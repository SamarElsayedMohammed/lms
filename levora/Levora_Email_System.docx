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EEF" w:rsidRDefault="007A2EEF"/>
    <w:p w:rsidR="007A2EEF" w:rsidRDefault="0030259D"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الإيميل</w:t>
      </w:r>
      <w:r>
        <w:t xml:space="preserve"> - Levora</w:t>
      </w:r>
    </w:p>
    <w:p w:rsidR="007A2EEF" w:rsidRDefault="007A2EEF"/>
    <w:p w:rsidR="007A2EEF" w:rsidRDefault="0030259D">
      <w:r>
        <w:t xml:space="preserve">1. </w:t>
      </w:r>
      <w:r>
        <w:rPr>
          <w:rFonts w:cs="Times New Roman"/>
          <w:rtl/>
        </w:rPr>
        <w:t>الفكرة</w:t>
      </w:r>
      <w:r>
        <w:t xml:space="preserve"> </w:t>
      </w:r>
      <w:r>
        <w:rPr>
          <w:rFonts w:cs="Times New Roman"/>
          <w:rtl/>
        </w:rPr>
        <w:t>العامة</w:t>
      </w:r>
    </w:p>
    <w:p w:rsidR="007A2EEF" w:rsidRDefault="0030259D">
      <w:r>
        <w:t xml:space="preserve">Levora </w:t>
      </w:r>
      <w:r>
        <w:rPr>
          <w:rFonts w:cs="Times New Roman"/>
          <w:rtl/>
        </w:rPr>
        <w:t>تعتمد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AWS </w:t>
      </w:r>
      <w:r>
        <w:rPr>
          <w:rFonts w:cs="Times New Roman"/>
          <w:rtl/>
        </w:rPr>
        <w:t>كمزود</w:t>
      </w:r>
      <w:r>
        <w:t xml:space="preserve"> </w:t>
      </w:r>
      <w:r>
        <w:rPr>
          <w:rFonts w:cs="Times New Roman"/>
          <w:rtl/>
        </w:rPr>
        <w:t>خلفي</w:t>
      </w:r>
      <w:r>
        <w:t xml:space="preserve"> </w:t>
      </w:r>
      <w:r>
        <w:rPr>
          <w:rFonts w:cs="Times New Roman"/>
          <w:rtl/>
        </w:rPr>
        <w:t>للإيميلات،</w:t>
      </w:r>
      <w:r>
        <w:t xml:space="preserve"> </w:t>
      </w:r>
      <w:r>
        <w:rPr>
          <w:rFonts w:cs="Times New Roman"/>
          <w:rtl/>
        </w:rPr>
        <w:t>لكن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الخدمة</w:t>
      </w:r>
      <w:r>
        <w:t xml:space="preserve"> </w:t>
      </w:r>
      <w:r>
        <w:rPr>
          <w:rFonts w:cs="Times New Roman"/>
          <w:rtl/>
        </w:rPr>
        <w:t>للمستخدمين</w:t>
      </w:r>
      <w:r>
        <w:t xml:space="preserve"> </w:t>
      </w:r>
      <w:r>
        <w:rPr>
          <w:rFonts w:cs="Times New Roman"/>
          <w:rtl/>
        </w:rPr>
        <w:t>كمنتج</w:t>
      </w:r>
      <w:r>
        <w:t xml:space="preserve"> </w:t>
      </w:r>
      <w:r>
        <w:rPr>
          <w:rFonts w:cs="Times New Roman"/>
          <w:rtl/>
        </w:rPr>
        <w:t>داخلي</w:t>
      </w:r>
      <w:r>
        <w:t xml:space="preserve"> </w:t>
      </w:r>
      <w:r>
        <w:rPr>
          <w:rFonts w:cs="Times New Roman"/>
          <w:rtl/>
        </w:rPr>
        <w:t>باسم</w:t>
      </w:r>
      <w:r>
        <w:t xml:space="preserve"> Levora Email </w:t>
      </w:r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إظهار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خارجي</w:t>
      </w:r>
      <w:r>
        <w:t>.</w:t>
      </w:r>
    </w:p>
    <w:p w:rsidR="007A2EEF" w:rsidRDefault="007A2EEF"/>
    <w:p w:rsidR="007A2EEF" w:rsidRDefault="0030259D">
      <w:r>
        <w:t xml:space="preserve">2. </w:t>
      </w:r>
      <w:r>
        <w:rPr>
          <w:rFonts w:cs="Times New Roman"/>
          <w:rtl/>
        </w:rPr>
        <w:t>الهيكل</w:t>
      </w:r>
      <w:r>
        <w:t xml:space="preserve"> </w:t>
      </w:r>
      <w:r>
        <w:rPr>
          <w:rFonts w:cs="Times New Roman"/>
          <w:rtl/>
        </w:rPr>
        <w:t>التجاري</w:t>
      </w:r>
    </w:p>
    <w:p w:rsidR="007A2EEF" w:rsidRDefault="0030259D">
      <w:r>
        <w:t xml:space="preserve">- Levora → AWS: </w:t>
      </w:r>
      <w:r>
        <w:rPr>
          <w:rFonts w:cs="Times New Roman"/>
          <w:rtl/>
        </w:rPr>
        <w:t>دفع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الاستخدام</w:t>
      </w:r>
    </w:p>
    <w:p w:rsidR="007A2EEF" w:rsidRDefault="0030259D">
      <w:r>
        <w:t xml:space="preserve">- Levora → Agency: </w:t>
      </w:r>
      <w:r>
        <w:rPr>
          <w:rFonts w:cs="Times New Roman"/>
          <w:rtl/>
        </w:rPr>
        <w:t>بيع</w:t>
      </w:r>
      <w:r>
        <w:t xml:space="preserve"> </w:t>
      </w:r>
      <w:r>
        <w:rPr>
          <w:rFonts w:cs="Times New Roman"/>
          <w:rtl/>
        </w:rPr>
        <w:t>باقات</w:t>
      </w:r>
      <w:r>
        <w:t xml:space="preserve"> </w:t>
      </w:r>
      <w:r>
        <w:rPr>
          <w:rFonts w:cs="Times New Roman"/>
          <w:rtl/>
        </w:rPr>
        <w:t>شهرية</w:t>
      </w:r>
    </w:p>
    <w:p w:rsidR="007A2EEF" w:rsidRDefault="0030259D">
      <w:r>
        <w:t xml:space="preserve">- Agency → Expert: </w:t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بيع</w:t>
      </w:r>
      <w:r>
        <w:t xml:space="preserve"> </w:t>
      </w:r>
      <w:r>
        <w:rPr>
          <w:rFonts w:cs="Times New Roman"/>
          <w:rtl/>
        </w:rPr>
        <w:t>الباقات</w:t>
      </w:r>
      <w:r>
        <w:t xml:space="preserve"> </w:t>
      </w:r>
      <w:r>
        <w:rPr>
          <w:rFonts w:cs="Times New Roman"/>
          <w:rtl/>
        </w:rPr>
        <w:t>بسعر</w:t>
      </w:r>
      <w:r>
        <w:t xml:space="preserve"> </w:t>
      </w:r>
      <w:r>
        <w:rPr>
          <w:rFonts w:cs="Times New Roman"/>
          <w:rtl/>
        </w:rPr>
        <w:t>مختلف</w:t>
      </w:r>
    </w:p>
    <w:p w:rsidR="007A2EEF" w:rsidRDefault="007A2EEF"/>
    <w:p w:rsidR="007A2EEF" w:rsidRDefault="0030259D">
      <w:r>
        <w:t xml:space="preserve">3. </w:t>
      </w:r>
      <w:r>
        <w:rPr>
          <w:rFonts w:cs="Times New Roman"/>
          <w:rtl/>
        </w:rPr>
        <w:t>تجربة</w:t>
      </w:r>
      <w:r>
        <w:t xml:space="preserve"> </w:t>
      </w:r>
      <w:r>
        <w:rPr>
          <w:rFonts w:cs="Times New Roman"/>
          <w:rtl/>
        </w:rPr>
        <w:t>المستخدم</w:t>
      </w:r>
    </w:p>
    <w:p w:rsidR="007A2EEF" w:rsidRDefault="0030259D">
      <w:r>
        <w:t xml:space="preserve">- </w:t>
      </w:r>
      <w:r>
        <w:rPr>
          <w:rFonts w:cs="Times New Roman"/>
          <w:rtl/>
        </w:rPr>
        <w:t>ربط</w:t>
      </w:r>
      <w:r>
        <w:t xml:space="preserve"> </w:t>
      </w:r>
      <w:r>
        <w:rPr>
          <w:rFonts w:cs="Times New Roman"/>
          <w:rtl/>
        </w:rPr>
        <w:t>الدومين</w:t>
      </w:r>
    </w:p>
    <w:p w:rsidR="007A2EEF" w:rsidRDefault="0030259D">
      <w:r>
        <w:t xml:space="preserve">- </w:t>
      </w:r>
      <w:r>
        <w:rPr>
          <w:rFonts w:cs="Times New Roman"/>
          <w:rtl/>
        </w:rPr>
        <w:t>إضافة</w:t>
      </w:r>
      <w:r>
        <w:t xml:space="preserve"> DNS Records</w:t>
      </w:r>
    </w:p>
    <w:p w:rsidR="007A2EEF" w:rsidRDefault="0030259D">
      <w:r>
        <w:t xml:space="preserve">- </w:t>
      </w:r>
      <w:r>
        <w:rPr>
          <w:rFonts w:cs="Times New Roman"/>
          <w:rtl/>
        </w:rPr>
        <w:t>تأكيد</w:t>
      </w:r>
      <w:r>
        <w:t xml:space="preserve"> </w:t>
      </w:r>
      <w:r>
        <w:rPr>
          <w:rFonts w:cs="Times New Roman"/>
          <w:rtl/>
        </w:rPr>
        <w:t>الدومين</w:t>
      </w:r>
    </w:p>
    <w:p w:rsidR="007A2EEF" w:rsidRDefault="0030259D">
      <w:r>
        <w:t xml:space="preserve">- </w:t>
      </w:r>
      <w:r>
        <w:rPr>
          <w:rFonts w:cs="Times New Roman"/>
          <w:rtl/>
        </w:rPr>
        <w:t>اختيار</w:t>
      </w:r>
      <w:r>
        <w:t xml:space="preserve"> </w:t>
      </w:r>
      <w:r>
        <w:rPr>
          <w:rFonts w:cs="Times New Roman"/>
          <w:rtl/>
        </w:rPr>
        <w:t>اسم</w:t>
      </w:r>
      <w:r>
        <w:t xml:space="preserve"> </w:t>
      </w:r>
      <w:r>
        <w:rPr>
          <w:rFonts w:cs="Times New Roman"/>
          <w:rtl/>
        </w:rPr>
        <w:t>الراسل</w:t>
      </w:r>
    </w:p>
    <w:p w:rsidR="007A2EEF" w:rsidRDefault="0030259D">
      <w:r>
        <w:t xml:space="preserve">- </w:t>
      </w:r>
      <w:r>
        <w:rPr>
          <w:rFonts w:cs="Times New Roman"/>
          <w:rtl/>
        </w:rPr>
        <w:t>بدء</w:t>
      </w:r>
      <w:r>
        <w:t xml:space="preserve"> </w:t>
      </w:r>
      <w:r>
        <w:rPr>
          <w:rFonts w:cs="Times New Roman"/>
          <w:rtl/>
        </w:rPr>
        <w:t>الإرسال</w:t>
      </w:r>
    </w:p>
    <w:p w:rsidR="007A2EEF" w:rsidRDefault="007A2EEF"/>
    <w:p w:rsidR="007A2EEF" w:rsidRDefault="0030259D">
      <w:r>
        <w:t xml:space="preserve">4.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التقني</w:t>
      </w:r>
      <w:r>
        <w:t xml:space="preserve"> (Multi-tenant)</w:t>
      </w:r>
    </w:p>
    <w:p w:rsidR="007A2EEF" w:rsidRDefault="0030259D">
      <w:r>
        <w:rPr>
          <w:rFonts w:cs="Times New Roman"/>
          <w:rtl/>
        </w:rPr>
        <w:t>لكل</w:t>
      </w:r>
      <w:r>
        <w:t xml:space="preserve"> Workspace:</w:t>
      </w:r>
    </w:p>
    <w:p w:rsidR="007A2EEF" w:rsidRDefault="0030259D">
      <w:r>
        <w:t>- Email Domain</w:t>
      </w:r>
    </w:p>
    <w:p w:rsidR="007A2EEF" w:rsidRDefault="0030259D">
      <w:r>
        <w:t>- Verified Senders</w:t>
      </w:r>
    </w:p>
    <w:p w:rsidR="007A2EEF" w:rsidRDefault="0030259D">
      <w:r>
        <w:t>- Monthly Quota</w:t>
      </w:r>
    </w:p>
    <w:p w:rsidR="007A2EEF" w:rsidRDefault="0030259D">
      <w:r>
        <w:t>-</w:t>
      </w:r>
      <w:r>
        <w:t xml:space="preserve"> Usage</w:t>
      </w:r>
    </w:p>
    <w:p w:rsidR="007A2EEF" w:rsidRDefault="0030259D">
      <w:r>
        <w:t>- Credits</w:t>
      </w:r>
    </w:p>
    <w:p w:rsidR="007A2EEF" w:rsidRDefault="0030259D">
      <w:r>
        <w:lastRenderedPageBreak/>
        <w:t>- Logs</w:t>
      </w:r>
    </w:p>
    <w:p w:rsidR="007A2EEF" w:rsidRDefault="007A2EEF"/>
    <w:p w:rsidR="007A2EEF" w:rsidRDefault="0030259D">
      <w:r>
        <w:t xml:space="preserve">5. </w:t>
      </w:r>
      <w:r>
        <w:rPr>
          <w:rFonts w:cs="Times New Roman"/>
          <w:rtl/>
        </w:rPr>
        <w:t>الباقات</w:t>
      </w:r>
    </w:p>
    <w:p w:rsidR="007A2EEF" w:rsidRDefault="0030259D">
      <w:r>
        <w:t xml:space="preserve">- </w:t>
      </w:r>
      <w:r>
        <w:rPr>
          <w:rFonts w:cs="Times New Roman"/>
          <w:rtl/>
        </w:rPr>
        <w:t>باقات</w:t>
      </w:r>
      <w:r>
        <w:t xml:space="preserve"> </w:t>
      </w:r>
      <w:r>
        <w:rPr>
          <w:rFonts w:cs="Times New Roman"/>
          <w:rtl/>
        </w:rPr>
        <w:t>شهرية</w:t>
      </w:r>
      <w:r>
        <w:t xml:space="preserve"> (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إيميلات</w:t>
      </w:r>
      <w:r>
        <w:t>)</w:t>
      </w:r>
    </w:p>
    <w:p w:rsidR="007A2EEF" w:rsidRDefault="0030259D">
      <w:r>
        <w:t xml:space="preserve">- Add-ons </w:t>
      </w:r>
      <w:r>
        <w:rPr>
          <w:rFonts w:cs="Times New Roman"/>
          <w:rtl/>
        </w:rPr>
        <w:t>إضافية</w:t>
      </w:r>
    </w:p>
    <w:p w:rsidR="007A2EEF" w:rsidRDefault="007A2EEF"/>
    <w:p w:rsidR="007A2EEF" w:rsidRDefault="0030259D">
      <w:r>
        <w:t xml:space="preserve">6. </w:t>
      </w:r>
      <w:r>
        <w:rPr>
          <w:rFonts w:cs="Times New Roman"/>
          <w:rtl/>
        </w:rPr>
        <w:t>أنواع</w:t>
      </w:r>
      <w:r>
        <w:t xml:space="preserve"> </w:t>
      </w:r>
      <w:r>
        <w:rPr>
          <w:rFonts w:cs="Times New Roman"/>
          <w:rtl/>
        </w:rPr>
        <w:t>الإيميلات</w:t>
      </w:r>
    </w:p>
    <w:p w:rsidR="007A2EEF" w:rsidRDefault="0030259D">
      <w:r>
        <w:t>- Transactional (</w:t>
      </w:r>
      <w:r>
        <w:rPr>
          <w:rFonts w:cs="Times New Roman"/>
          <w:rtl/>
        </w:rPr>
        <w:t>دائمًا</w:t>
      </w:r>
      <w:r>
        <w:t xml:space="preserve"> </w:t>
      </w:r>
      <w:r>
        <w:rPr>
          <w:rFonts w:cs="Times New Roman"/>
          <w:rtl/>
        </w:rPr>
        <w:t>تعمل</w:t>
      </w:r>
      <w:r>
        <w:t>)</w:t>
      </w:r>
    </w:p>
    <w:p w:rsidR="007A2EEF" w:rsidRDefault="0030259D">
      <w:r>
        <w:t>- Marketing (</w:t>
      </w:r>
      <w:r>
        <w:rPr>
          <w:rFonts w:cs="Times New Roman"/>
          <w:rtl/>
        </w:rPr>
        <w:t>تتحاسب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الباقة</w:t>
      </w:r>
      <w:r>
        <w:t>)</w:t>
      </w:r>
    </w:p>
    <w:p w:rsidR="007A2EEF" w:rsidRDefault="007A2EEF"/>
    <w:p w:rsidR="007A2EEF" w:rsidRDefault="0030259D">
      <w:r>
        <w:t xml:space="preserve">7. </w:t>
      </w:r>
      <w:r>
        <w:rPr>
          <w:rFonts w:cs="Times New Roman"/>
          <w:rtl/>
        </w:rPr>
        <w:t>الصلاحيات</w:t>
      </w:r>
    </w:p>
    <w:p w:rsidR="007A2EEF" w:rsidRDefault="0030259D">
      <w:r>
        <w:t>Levora:</w:t>
      </w:r>
    </w:p>
    <w:p w:rsidR="007A2EEF" w:rsidRDefault="0030259D">
      <w:r>
        <w:t xml:space="preserve">-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كاملة</w:t>
      </w:r>
    </w:p>
    <w:p w:rsidR="007A2EEF" w:rsidRDefault="007A2EEF"/>
    <w:p w:rsidR="007A2EEF" w:rsidRDefault="0030259D">
      <w:r>
        <w:t>Agency:</w:t>
      </w:r>
    </w:p>
    <w:p w:rsidR="007A2EEF" w:rsidRDefault="0030259D">
      <w:r>
        <w:t xml:space="preserve">- </w:t>
      </w: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باقات</w:t>
      </w:r>
    </w:p>
    <w:p w:rsidR="007A2EEF" w:rsidRDefault="0030259D">
      <w:r>
        <w:t xml:space="preserve">-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العملاء</w:t>
      </w:r>
    </w:p>
    <w:p w:rsidR="007A2EEF" w:rsidRDefault="007A2EEF"/>
    <w:p w:rsidR="007A2EEF" w:rsidRDefault="0030259D">
      <w:r>
        <w:t>Expert:</w:t>
      </w:r>
    </w:p>
    <w:p w:rsidR="007A2EEF" w:rsidRDefault="0030259D">
      <w:r>
        <w:t xml:space="preserve">- </w:t>
      </w:r>
      <w:r>
        <w:rPr>
          <w:rFonts w:cs="Times New Roman"/>
          <w:rtl/>
        </w:rPr>
        <w:t>استخدام</w:t>
      </w:r>
      <w:r>
        <w:t xml:space="preserve"> </w:t>
      </w:r>
      <w:r>
        <w:rPr>
          <w:rFonts w:cs="Times New Roman"/>
          <w:rtl/>
        </w:rPr>
        <w:t>الإيميل</w:t>
      </w:r>
    </w:p>
    <w:p w:rsidR="007A2EEF" w:rsidRDefault="0030259D">
      <w:r>
        <w:t xml:space="preserve">- </w:t>
      </w:r>
      <w:r>
        <w:rPr>
          <w:rFonts w:cs="Times New Roman"/>
          <w:rtl/>
        </w:rPr>
        <w:t>شراء</w:t>
      </w:r>
      <w:r>
        <w:t xml:space="preserve"> </w:t>
      </w:r>
      <w:r>
        <w:rPr>
          <w:rFonts w:cs="Times New Roman"/>
          <w:rtl/>
        </w:rPr>
        <w:t>إضافات</w:t>
      </w:r>
    </w:p>
    <w:p w:rsidR="007A2EEF" w:rsidRDefault="007A2EEF"/>
    <w:p w:rsidR="007A2EEF" w:rsidRDefault="0030259D">
      <w:r>
        <w:t xml:space="preserve">8. </w:t>
      </w:r>
      <w:r>
        <w:rPr>
          <w:rFonts w:cs="Times New Roman"/>
          <w:rtl/>
        </w:rPr>
        <w:t>منطق</w:t>
      </w:r>
      <w:r>
        <w:t xml:space="preserve"> </w:t>
      </w:r>
      <w:r>
        <w:rPr>
          <w:rFonts w:cs="Times New Roman"/>
          <w:rtl/>
        </w:rPr>
        <w:t>الاستخدام</w:t>
      </w:r>
    </w:p>
    <w:p w:rsidR="007A2EEF" w:rsidRDefault="0030259D">
      <w:r>
        <w:t xml:space="preserve">- </w:t>
      </w:r>
      <w:r>
        <w:rPr>
          <w:rFonts w:cs="Times New Roman"/>
          <w:rtl/>
        </w:rPr>
        <w:t>التحقق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الدومين</w:t>
      </w:r>
    </w:p>
    <w:p w:rsidR="007A2EEF" w:rsidRDefault="0030259D">
      <w:r>
        <w:t xml:space="preserve">- </w:t>
      </w:r>
      <w:r>
        <w:rPr>
          <w:rFonts w:cs="Times New Roman"/>
          <w:rtl/>
        </w:rPr>
        <w:t>التحقق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الرصيد</w:t>
      </w:r>
    </w:p>
    <w:p w:rsidR="007A2EEF" w:rsidRDefault="0030259D">
      <w:r>
        <w:t xml:space="preserve">- </w:t>
      </w:r>
      <w:r>
        <w:rPr>
          <w:rFonts w:cs="Times New Roman"/>
          <w:rtl/>
        </w:rPr>
        <w:t>إرسال</w:t>
      </w:r>
      <w:r>
        <w:t xml:space="preserve"> </w:t>
      </w:r>
      <w:r>
        <w:rPr>
          <w:rFonts w:cs="Times New Roman"/>
          <w:rtl/>
        </w:rPr>
        <w:t>الإيميل</w:t>
      </w:r>
    </w:p>
    <w:p w:rsidR="007A2EEF" w:rsidRDefault="0030259D">
      <w:r>
        <w:lastRenderedPageBreak/>
        <w:t xml:space="preserve">- </w:t>
      </w:r>
      <w:r>
        <w:rPr>
          <w:rFonts w:cs="Times New Roman"/>
          <w:rtl/>
        </w:rPr>
        <w:t>خصم</w:t>
      </w:r>
      <w:r>
        <w:t xml:space="preserve"> </w:t>
      </w:r>
      <w:r>
        <w:rPr>
          <w:rFonts w:cs="Times New Roman"/>
          <w:rtl/>
        </w:rPr>
        <w:t>الرصيد</w:t>
      </w:r>
    </w:p>
    <w:p w:rsidR="007A2EEF" w:rsidRDefault="007A2EEF"/>
    <w:p w:rsidR="007A2EEF" w:rsidRDefault="0030259D">
      <w:r>
        <w:t>9. Branding</w:t>
      </w:r>
    </w:p>
    <w:p w:rsidR="007A2EEF" w:rsidRDefault="0030259D"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استخدام</w:t>
      </w:r>
      <w:r>
        <w:t xml:space="preserve"> </w:t>
      </w:r>
      <w:r>
        <w:rPr>
          <w:rFonts w:cs="Times New Roman"/>
          <w:rtl/>
        </w:rPr>
        <w:t>أسماء</w:t>
      </w:r>
      <w:r>
        <w:t xml:space="preserve"> </w:t>
      </w:r>
      <w:r>
        <w:rPr>
          <w:rFonts w:cs="Times New Roman"/>
          <w:rtl/>
        </w:rPr>
        <w:t>داخلية</w:t>
      </w:r>
      <w:r>
        <w:t xml:space="preserve"> </w:t>
      </w:r>
      <w:r>
        <w:rPr>
          <w:rFonts w:cs="Times New Roman"/>
          <w:rtl/>
        </w:rPr>
        <w:t>مثل</w:t>
      </w:r>
      <w:r>
        <w:t>:</w:t>
      </w:r>
    </w:p>
    <w:p w:rsidR="007A2EEF" w:rsidRDefault="0030259D">
      <w:r>
        <w:t>- Levora Email Engine</w:t>
      </w:r>
    </w:p>
    <w:p w:rsidR="007A2EEF" w:rsidRDefault="0030259D">
      <w:r>
        <w:t>- Email Credits</w:t>
      </w:r>
    </w:p>
    <w:p w:rsidR="007A2EEF" w:rsidRDefault="0030259D">
      <w:r>
        <w:t>- Verified Domains</w:t>
      </w:r>
    </w:p>
    <w:p w:rsidR="007A2EEF" w:rsidRDefault="007A2EEF"/>
    <w:p w:rsidR="007A2EEF" w:rsidRDefault="0030259D"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ذكر</w:t>
      </w:r>
      <w:r>
        <w:t xml:space="preserve"> AWS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مزود</w:t>
      </w:r>
      <w:r>
        <w:t xml:space="preserve"> </w:t>
      </w:r>
      <w:r>
        <w:rPr>
          <w:rFonts w:cs="Times New Roman"/>
          <w:rtl/>
        </w:rPr>
        <w:t>خارجي</w:t>
      </w:r>
      <w:r>
        <w:t>.</w:t>
      </w:r>
    </w:p>
    <w:p w:rsidR="007A2EEF" w:rsidRDefault="007A2EEF"/>
    <w:p w:rsidR="007A2EEF" w:rsidRDefault="0030259D">
      <w:r>
        <w:t xml:space="preserve">10. </w:t>
      </w:r>
      <w:r>
        <w:rPr>
          <w:rFonts w:cs="Times New Roman"/>
          <w:rtl/>
        </w:rPr>
        <w:t>الهدف</w:t>
      </w:r>
    </w:p>
    <w:p w:rsidR="007A2EEF" w:rsidRDefault="0030259D"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Email SaaS </w:t>
      </w:r>
      <w:r>
        <w:rPr>
          <w:rFonts w:cs="Times New Roman"/>
          <w:rtl/>
        </w:rPr>
        <w:t>قابل</w:t>
      </w:r>
      <w:r>
        <w:t xml:space="preserve"> </w:t>
      </w:r>
      <w:r>
        <w:rPr>
          <w:rFonts w:cs="Times New Roman"/>
          <w:rtl/>
        </w:rPr>
        <w:t>لإعادة</w:t>
      </w:r>
      <w:r>
        <w:t xml:space="preserve"> </w:t>
      </w:r>
      <w:r>
        <w:rPr>
          <w:rFonts w:cs="Times New Roman"/>
          <w:rtl/>
        </w:rPr>
        <w:t>البيع</w:t>
      </w:r>
      <w:r>
        <w:t xml:space="preserve"> (Resell)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تحكم</w:t>
      </w:r>
      <w:r>
        <w:t xml:space="preserve"> </w:t>
      </w:r>
      <w:r>
        <w:rPr>
          <w:rFonts w:cs="Times New Roman"/>
          <w:rtl/>
        </w:rPr>
        <w:t>كامل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الباقات</w:t>
      </w:r>
      <w:r>
        <w:t xml:space="preserve"> </w:t>
      </w:r>
      <w:r>
        <w:rPr>
          <w:rFonts w:cs="Times New Roman"/>
          <w:rtl/>
        </w:rPr>
        <w:t>والتسعير</w:t>
      </w:r>
      <w:r>
        <w:t>.</w:t>
      </w:r>
    </w:p>
    <w:p w:rsidR="007A2EEF" w:rsidRDefault="0030259D">
      <w:pPr>
        <w:rPr>
          <w:rFonts w:hint="cs"/>
          <w:rtl/>
          <w:lang w:bidi="ar-EG"/>
        </w:rPr>
      </w:pPr>
      <w:r>
        <w:t>--------------------------------------------------</w:t>
      </w:r>
      <w:r>
        <w:br/>
      </w:r>
      <w:r>
        <w:rPr>
          <w:rFonts w:hint="cs"/>
          <w:rtl/>
          <w:lang w:bidi="ar-EG"/>
        </w:rPr>
        <w:t>لو مدرب مشترك تحت وكاله مش عايزه يعرف حاجه عن ليفورا</w:t>
      </w:r>
    </w:p>
    <w:sectPr w:rsidR="007A2E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0259D"/>
    <w:rsid w:val="00326F90"/>
    <w:rsid w:val="007A2EEF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shop</cp:lastModifiedBy>
  <cp:revision>2</cp:revision>
  <dcterms:created xsi:type="dcterms:W3CDTF">2013-12-23T23:15:00Z</dcterms:created>
  <dcterms:modified xsi:type="dcterms:W3CDTF">2026-04-27T13:22:00Z</dcterms:modified>
  <cp:category/>
</cp:coreProperties>
</file>