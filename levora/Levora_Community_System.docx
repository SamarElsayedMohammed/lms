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61C" w:rsidRDefault="00B729F9">
      <w:pPr>
        <w:pStyle w:val="Title"/>
      </w:pPr>
      <w:r>
        <w:t>Levora Community System Design</w:t>
      </w:r>
    </w:p>
    <w:p w:rsidR="00EE661C" w:rsidRDefault="00B729F9">
      <w:r>
        <w:t>1. Overview</w:t>
      </w:r>
      <w:r>
        <w:br/>
        <w:t>Levora Community System is a multi-tenant engagement, monetization, and retention engine integrated with CRM, Courses, Payments, Automation, Affiliate, and Marketplace.</w:t>
      </w:r>
    </w:p>
    <w:p w:rsidR="00EE661C" w:rsidRDefault="00B729F9">
      <w:r>
        <w:t>2. Multi-Tenant Architecture</w:t>
      </w:r>
      <w:r>
        <w:br/>
        <w:t>Tenant → Workspace → Community with full data isolation per Expert.</w:t>
      </w:r>
    </w:p>
    <w:p w:rsidR="00EE661C" w:rsidRDefault="00B729F9">
      <w:r>
        <w:t>3. Who Can Create Community</w:t>
      </w:r>
      <w:r>
        <w:br/>
        <w:t>- Levora Admin: Can create for Levora, Marketplace, Agencies, Experts.</w:t>
      </w:r>
      <w:r>
        <w:br/>
        <w:t>- Agency: Can enable and create for Experts but no Marketplace visibility.</w:t>
      </w:r>
      <w:r>
        <w:br/>
        <w:t>- Expert: Can create multiple communities based on plan. Marketplace only for direct Levora Experts.</w:t>
      </w:r>
    </w:p>
    <w:p w:rsidR="00EE661C" w:rsidRDefault="00B729F9">
      <w:r>
        <w:t>4. Community Types</w:t>
      </w:r>
      <w:r>
        <w:br/>
        <w:t>Free, Paid, Course-based, Invite-only, Private, Public, Marketplace-listed.</w:t>
      </w:r>
    </w:p>
    <w:p w:rsidR="00EE661C" w:rsidRDefault="00B729F9">
      <w:r>
        <w:t>5. Structure</w:t>
      </w:r>
      <w:r>
        <w:br/>
        <w:t>Community includes Channels, Groups, Members, Posts, Comments, Threads, Chat, Gamification, Leaderboard.</w:t>
      </w:r>
    </w:p>
    <w:p w:rsidR="00EE661C" w:rsidRDefault="00B729F9">
      <w:r>
        <w:t>6. Channels</w:t>
      </w:r>
      <w:r>
        <w:br/>
        <w:t>Types: General, Announcement, Q&amp;A, Course, VIP, Chat. Includes visibility and posting controls.</w:t>
      </w:r>
    </w:p>
    <w:p w:rsidR="00EE661C" w:rsidRDefault="00B729F9">
      <w:r>
        <w:t>7. Groups</w:t>
      </w:r>
      <w:r>
        <w:br/>
        <w:t>Manual, Course-based, Payment-based, Level-based, Affiliate-based segmentation.</w:t>
      </w:r>
    </w:p>
    <w:p w:rsidR="00EE661C" w:rsidRDefault="00B729F9">
      <w:r>
        <w:t>8. Members</w:t>
      </w:r>
      <w:r>
        <w:br/>
        <w:t>Statuses: Active, Pending, Suspended, Banned, Muted, Expired.</w:t>
      </w:r>
    </w:p>
    <w:p w:rsidR="00EE661C" w:rsidRDefault="00B729F9">
      <w:r>
        <w:t>9. Roles &amp; Permissions</w:t>
      </w:r>
      <w:r>
        <w:br/>
        <w:t>Owner, Admin, Moderator, Instructor, Member, Guest with granular permissions.</w:t>
      </w:r>
    </w:p>
    <w:p w:rsidR="00EE661C" w:rsidRDefault="00B729F9">
      <w:r>
        <w:t>10. Content System</w:t>
      </w:r>
      <w:r>
        <w:br/>
        <w:t>Posts, Comments, Threads, Reactions with moderation workflow.</w:t>
      </w:r>
    </w:p>
    <w:p w:rsidR="00EE661C" w:rsidRDefault="00B729F9">
      <w:r>
        <w:t>11. Publishing Control</w:t>
      </w:r>
      <w:r>
        <w:br/>
        <w:t>Admin only, All members, Pre-approval, Role-based.</w:t>
      </w:r>
    </w:p>
    <w:p w:rsidR="00EE661C" w:rsidRDefault="00B729F9">
      <w:r>
        <w:t>12. Real-time Chat</w:t>
      </w:r>
      <w:r>
        <w:br/>
        <w:t>Community, Channel, Group, DM with moderation tools.</w:t>
      </w:r>
    </w:p>
    <w:p w:rsidR="00EE661C" w:rsidRDefault="00B729F9">
      <w:r>
        <w:t>13. Notifications</w:t>
      </w:r>
      <w:r>
        <w:br/>
        <w:t>In-app and Email for all major events.</w:t>
      </w:r>
    </w:p>
    <w:p w:rsidR="00EE661C" w:rsidRDefault="00B729F9">
      <w:r>
        <w:lastRenderedPageBreak/>
        <w:t>14. Gamification</w:t>
      </w:r>
      <w:r>
        <w:br/>
        <w:t>Points, Levels, Badges.</w:t>
      </w:r>
    </w:p>
    <w:p w:rsidR="00EE661C" w:rsidRDefault="00B729F9">
      <w:r>
        <w:t>15. Leaderboard</w:t>
      </w:r>
      <w:r>
        <w:br/>
        <w:t>Weekly, Monthly, Affiliate-based with rewards.</w:t>
      </w:r>
    </w:p>
    <w:p w:rsidR="00EE661C" w:rsidRDefault="00B729F9">
      <w:r>
        <w:t>16. CRM Integration</w:t>
      </w:r>
      <w:r>
        <w:br/>
        <w:t>Members synced as contacts with engagement tracking.</w:t>
      </w:r>
    </w:p>
    <w:p w:rsidR="00EE661C" w:rsidRDefault="00B729F9">
      <w:r>
        <w:t>17. Course Integration</w:t>
      </w:r>
      <w:r>
        <w:br/>
        <w:t>Course purchase grants community access.</w:t>
      </w:r>
    </w:p>
    <w:p w:rsidR="00EE661C" w:rsidRDefault="00B729F9">
      <w:r>
        <w:t>18. Payment Integration</w:t>
      </w:r>
      <w:r>
        <w:br/>
        <w:t>Supports subscription and one-time payments.</w:t>
      </w:r>
    </w:p>
    <w:p w:rsidR="00EE661C" w:rsidRDefault="00B729F9">
      <w:r>
        <w:t>19. Automation Integration</w:t>
      </w:r>
      <w:r>
        <w:br/>
        <w:t>Triggers and actions based on user behavior.</w:t>
      </w:r>
    </w:p>
    <w:p w:rsidR="00EE661C" w:rsidRDefault="00B729F9">
      <w:r>
        <w:t>20. Marketplace Logic</w:t>
      </w:r>
      <w:r>
        <w:br/>
        <w:t>Only direct Levora Experts can publish.</w:t>
      </w:r>
    </w:p>
    <w:p w:rsidR="00EE661C" w:rsidRDefault="00B729F9">
      <w:r>
        <w:t>21. Plans &amp; Resale</w:t>
      </w:r>
      <w:r>
        <w:br/>
        <w:t>Levora → Agency → Expert model with controlled feature access.</w:t>
      </w:r>
    </w:p>
    <w:p w:rsidR="00EE661C" w:rsidRDefault="00B729F9">
      <w:r>
        <w:t>22. Technical Architecture</w:t>
      </w:r>
      <w:r>
        <w:br/>
        <w:t>Services: Community, Content, Chat, Notification, Gamification, Access Control, Automation Bus.</w:t>
      </w:r>
    </w:p>
    <w:p w:rsidR="00EE661C" w:rsidRDefault="00B729F9">
      <w:r>
        <w:t>23. Database (Simplified)</w:t>
      </w:r>
      <w:r>
        <w:br/>
        <w:t>Communities, Members, Posts, Comments, Reactions, Leaderboard.</w:t>
      </w:r>
    </w:p>
    <w:p w:rsidR="00EE661C" w:rsidRDefault="00B729F9">
      <w:r>
        <w:t>24. User Flows</w:t>
      </w:r>
      <w:r>
        <w:br/>
        <w:t>Create Community, Join, Moderation.</w:t>
      </w:r>
    </w:p>
    <w:p w:rsidR="00EE661C" w:rsidRDefault="00B729F9">
      <w:r>
        <w:t>25. MVP Roadmap</w:t>
      </w:r>
      <w:r>
        <w:br/>
        <w:t>Phase 1, 2, 3 rollout strategy.</w:t>
      </w:r>
    </w:p>
    <w:p w:rsidR="00EE661C" w:rsidRDefault="00B729F9">
      <w:pPr>
        <w:rPr>
          <w:rtl/>
        </w:rPr>
      </w:pPr>
      <w:r>
        <w:t>Core Value</w:t>
      </w:r>
      <w:r>
        <w:br/>
        <w:t>Levora Community is a full growth engine, not just a social feature.</w:t>
      </w:r>
    </w:p>
    <w:p w:rsidR="00B729F9" w:rsidRDefault="00B729F9">
      <w:pPr>
        <w:rPr>
          <w:rtl/>
        </w:rPr>
      </w:pPr>
    </w:p>
    <w:p w:rsidR="00B729F9" w:rsidRDefault="00B729F9">
      <w:pPr>
        <w:rPr>
          <w:rtl/>
        </w:rPr>
      </w:pPr>
    </w:p>
    <w:p w:rsidR="00B729F9" w:rsidRDefault="00B729F9">
      <w:pPr>
        <w:rPr>
          <w:rtl/>
        </w:rPr>
      </w:pPr>
    </w:p>
    <w:p w:rsidR="00B729F9" w:rsidRDefault="00B729F9">
      <w:pPr>
        <w:rPr>
          <w:rtl/>
        </w:rPr>
      </w:pPr>
    </w:p>
    <w:p w:rsidR="00B729F9" w:rsidRDefault="00B729F9">
      <w:pPr>
        <w:rPr>
          <w:rtl/>
        </w:rPr>
      </w:pPr>
    </w:p>
    <w:p w:rsidR="00B729F9" w:rsidRDefault="00B729F9" w:rsidP="00B729F9">
      <w:pPr>
        <w:pStyle w:val="Heading1"/>
        <w:bidi/>
      </w:pPr>
      <w:r>
        <w:rPr>
          <w:rFonts w:ascii="Calibri" w:hAnsi="Calibri" w:cs="Calibri"/>
        </w:rPr>
        <w:lastRenderedPageBreak/>
        <w:t>🚀</w:t>
      </w:r>
      <w:r>
        <w:t xml:space="preserve"> </w:t>
      </w:r>
      <w:proofErr w:type="spellStart"/>
      <w:r>
        <w:t>Levora</w:t>
      </w:r>
      <w:proofErr w:type="spellEnd"/>
      <w:r>
        <w:t xml:space="preserve"> Community System (Full Design v2)</w:t>
      </w:r>
    </w:p>
    <w:p w:rsidR="00B729F9" w:rsidRDefault="00823643" w:rsidP="00B729F9">
      <w:pPr>
        <w:bidi/>
      </w:pPr>
      <w:r>
        <w:pict>
          <v:rect id="_x0000_i1025" style="width:0;height:1.5pt" o:hralign="center" o:hrstd="t" o:hr="t" fillcolor="#a0a0a0" stroked="f"/>
        </w:pict>
      </w:r>
    </w:p>
    <w:p w:rsidR="0046631B" w:rsidRDefault="00B729F9" w:rsidP="0046631B">
      <w:pPr>
        <w:pStyle w:val="Heading1"/>
        <w:bidi/>
      </w:pPr>
      <w:r>
        <w:t xml:space="preserve">1. </w:t>
      </w:r>
      <w:proofErr w:type="spellStart"/>
      <w:r>
        <w:t>Overview</w:t>
      </w:r>
      <w:r w:rsidR="0046631B">
        <w:t>Levora</w:t>
      </w:r>
      <w:proofErr w:type="spellEnd"/>
      <w:r w:rsidR="0046631B">
        <w:t xml:space="preserve"> Community System</w:t>
      </w:r>
    </w:p>
    <w:p w:rsidR="0046631B" w:rsidRDefault="0046631B" w:rsidP="0046631B">
      <w:pPr>
        <w:pStyle w:val="Heading2"/>
        <w:bidi/>
      </w:pPr>
      <w:r>
        <w:t xml:space="preserve">1. </w:t>
      </w:r>
      <w:r>
        <w:rPr>
          <w:rtl/>
        </w:rPr>
        <w:t>الفكرة العامة</w:t>
      </w:r>
    </w:p>
    <w:p w:rsidR="0046631B" w:rsidRDefault="0046631B" w:rsidP="0046631B">
      <w:pPr>
        <w:pStyle w:val="NormalWeb"/>
        <w:bidi/>
      </w:pPr>
      <w:r>
        <w:rPr>
          <w:rtl/>
        </w:rPr>
        <w:t>الـ</w:t>
      </w:r>
      <w:r>
        <w:t xml:space="preserve"> Community </w:t>
      </w:r>
      <w:r>
        <w:rPr>
          <w:rtl/>
        </w:rPr>
        <w:t>داخل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  <w:r>
        <w:rPr>
          <w:rtl/>
        </w:rPr>
        <w:t>هي مساحة مستقلة لكل</w:t>
      </w:r>
      <w:r>
        <w:t xml:space="preserve"> Expert </w:t>
      </w:r>
      <w:r>
        <w:rPr>
          <w:rtl/>
        </w:rPr>
        <w:t>أو</w:t>
      </w:r>
      <w:r>
        <w:t xml:space="preserve"> Agency Workspace</w:t>
      </w:r>
      <w:r>
        <w:rPr>
          <w:rtl/>
        </w:rPr>
        <w:t>، ممكن تكون</w:t>
      </w:r>
      <w:r>
        <w:t>:</w:t>
      </w:r>
    </w:p>
    <w:p w:rsidR="0046631B" w:rsidRDefault="0046631B" w:rsidP="0046631B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rPr>
          <w:rtl/>
        </w:rPr>
        <w:t>مجانية أو مدفوعة</w:t>
      </w:r>
      <w:r>
        <w:t xml:space="preserve">. </w:t>
      </w:r>
    </w:p>
    <w:p w:rsidR="0046631B" w:rsidRDefault="0046631B" w:rsidP="0046631B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rPr>
          <w:rtl/>
        </w:rPr>
        <w:t>مرتبطة بكورس أو مستقلة</w:t>
      </w:r>
      <w:r>
        <w:t xml:space="preserve">. </w:t>
      </w:r>
    </w:p>
    <w:p w:rsidR="0046631B" w:rsidRDefault="0046631B" w:rsidP="0046631B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rPr>
          <w:rtl/>
        </w:rPr>
        <w:t>خاصة أو عامة</w:t>
      </w:r>
      <w:r>
        <w:t xml:space="preserve">. </w:t>
      </w:r>
    </w:p>
    <w:p w:rsidR="0046631B" w:rsidRDefault="0046631B" w:rsidP="0046631B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rPr>
          <w:rtl/>
        </w:rPr>
        <w:t>ظاهرة في</w:t>
      </w:r>
      <w:r>
        <w:t xml:space="preserve"> Marketplace </w:t>
      </w:r>
      <w:r>
        <w:rPr>
          <w:rtl/>
        </w:rPr>
        <w:t>أو غير ظاهرة</w:t>
      </w:r>
      <w:r>
        <w:t xml:space="preserve">. </w:t>
      </w:r>
    </w:p>
    <w:p w:rsidR="0046631B" w:rsidRDefault="0046631B" w:rsidP="0046631B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rPr>
          <w:rtl/>
        </w:rPr>
        <w:t>بإدارة كاملة من صاحب الـ</w:t>
      </w:r>
      <w:r>
        <w:t xml:space="preserve"> Workspace. </w:t>
      </w:r>
    </w:p>
    <w:p w:rsidR="0046631B" w:rsidRDefault="0046631B" w:rsidP="0046631B">
      <w:pPr>
        <w:pStyle w:val="NormalWeb"/>
        <w:bidi/>
      </w:pPr>
      <w:r>
        <w:rPr>
          <w:rtl/>
        </w:rPr>
        <w:t>النظام</w:t>
      </w:r>
      <w:r>
        <w:t xml:space="preserve"> Multi-tenant</w:t>
      </w:r>
      <w:r>
        <w:rPr>
          <w:rtl/>
        </w:rPr>
        <w:t>، يعني كل</w:t>
      </w:r>
      <w:r>
        <w:t xml:space="preserve"> Community </w:t>
      </w:r>
      <w:r>
        <w:rPr>
          <w:rtl/>
        </w:rPr>
        <w:t>مرتبطة بـ</w:t>
      </w:r>
      <w:r>
        <w:t xml:space="preserve"> Workspace </w:t>
      </w:r>
      <w:r>
        <w:rPr>
          <w:rtl/>
        </w:rPr>
        <w:t>مستقل، والبيانات معزولة بين كل</w:t>
      </w:r>
      <w:r>
        <w:t xml:space="preserve"> Expert / Agency.</w:t>
      </w:r>
    </w:p>
    <w:p w:rsidR="0046631B" w:rsidRDefault="0046631B" w:rsidP="0046631B">
      <w:pPr>
        <w:bidi/>
      </w:pPr>
      <w:r>
        <w:pict>
          <v:rect id="_x0000_i1026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 xml:space="preserve">2. </w:t>
      </w:r>
      <w:r>
        <w:rPr>
          <w:rtl/>
        </w:rPr>
        <w:t>أنواع الـ</w:t>
      </w:r>
      <w:r>
        <w:t xml:space="preserve"> Communities</w:t>
      </w:r>
    </w:p>
    <w:p w:rsidR="0046631B" w:rsidRDefault="0046631B" w:rsidP="0046631B">
      <w:pPr>
        <w:pStyle w:val="Heading2"/>
        <w:bidi/>
      </w:pPr>
      <w:r>
        <w:t xml:space="preserve">A. Community </w:t>
      </w:r>
      <w:r>
        <w:rPr>
          <w:rtl/>
        </w:rPr>
        <w:t>مستقلة</w:t>
      </w:r>
    </w:p>
    <w:p w:rsidR="0046631B" w:rsidRDefault="0046631B" w:rsidP="0046631B">
      <w:pPr>
        <w:pStyle w:val="NormalWeb"/>
        <w:bidi/>
      </w:pPr>
      <w:r>
        <w:rPr>
          <w:rtl/>
        </w:rPr>
        <w:t>تتعمل بدون كورس</w:t>
      </w:r>
      <w:r>
        <w:t>.</w:t>
      </w:r>
    </w:p>
    <w:p w:rsidR="0046631B" w:rsidRDefault="0046631B" w:rsidP="0046631B">
      <w:pPr>
        <w:pStyle w:val="NormalWeb"/>
        <w:bidi/>
      </w:pPr>
      <w:r>
        <w:rPr>
          <w:rtl/>
        </w:rPr>
        <w:t>مثال</w:t>
      </w:r>
      <w:r>
        <w:t>:</w:t>
      </w:r>
    </w:p>
    <w:p w:rsidR="0046631B" w:rsidRDefault="0046631B" w:rsidP="0046631B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t xml:space="preserve">Community </w:t>
      </w:r>
      <w:r>
        <w:rPr>
          <w:rtl/>
        </w:rPr>
        <w:t>لعملاء الكوتش</w:t>
      </w:r>
      <w:r>
        <w:t xml:space="preserve">. </w:t>
      </w:r>
    </w:p>
    <w:p w:rsidR="0046631B" w:rsidRDefault="0046631B" w:rsidP="0046631B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t xml:space="preserve">Community </w:t>
      </w:r>
      <w:r>
        <w:rPr>
          <w:rtl/>
        </w:rPr>
        <w:t>للـ</w:t>
      </w:r>
      <w:r>
        <w:t xml:space="preserve"> VIP Members. </w:t>
      </w:r>
    </w:p>
    <w:p w:rsidR="0046631B" w:rsidRDefault="0046631B" w:rsidP="0046631B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t xml:space="preserve">Community </w:t>
      </w:r>
      <w:r>
        <w:rPr>
          <w:rtl/>
        </w:rPr>
        <w:t>لمتابعين مجانيين</w:t>
      </w:r>
      <w:r>
        <w:t xml:space="preserve">. </w:t>
      </w:r>
    </w:p>
    <w:p w:rsidR="0046631B" w:rsidRDefault="0046631B" w:rsidP="0046631B">
      <w:pPr>
        <w:pStyle w:val="Heading2"/>
        <w:bidi/>
      </w:pPr>
      <w:r>
        <w:t xml:space="preserve">B. Community </w:t>
      </w:r>
      <w:r>
        <w:rPr>
          <w:rtl/>
        </w:rPr>
        <w:t>مرتبطة بكورس</w:t>
      </w:r>
    </w:p>
    <w:p w:rsidR="0046631B" w:rsidRDefault="0046631B" w:rsidP="0046631B">
      <w:pPr>
        <w:pStyle w:val="NormalWeb"/>
        <w:bidi/>
      </w:pPr>
      <w:r>
        <w:rPr>
          <w:rtl/>
        </w:rPr>
        <w:t>كل كورس ممكن يكون له</w:t>
      </w:r>
      <w:r>
        <w:t xml:space="preserve"> Community </w:t>
      </w:r>
      <w:r>
        <w:rPr>
          <w:rtl/>
        </w:rPr>
        <w:t>واحدة أو أكثر</w:t>
      </w:r>
      <w:r>
        <w:t>.</w:t>
      </w:r>
    </w:p>
    <w:p w:rsidR="0046631B" w:rsidRDefault="0046631B" w:rsidP="0046631B">
      <w:pPr>
        <w:pStyle w:val="NormalWeb"/>
        <w:bidi/>
      </w:pPr>
      <w:r>
        <w:rPr>
          <w:rtl/>
        </w:rPr>
        <w:t>مثال</w:t>
      </w:r>
      <w:r>
        <w:t>:</w:t>
      </w:r>
    </w:p>
    <w:p w:rsidR="0046631B" w:rsidRDefault="0046631B" w:rsidP="0046631B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Course: Sales Mastery </w:t>
      </w:r>
    </w:p>
    <w:p w:rsidR="0046631B" w:rsidRDefault="0046631B" w:rsidP="0046631B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Community: Sales Mastery Members </w:t>
      </w:r>
    </w:p>
    <w:p w:rsidR="0046631B" w:rsidRDefault="0046631B" w:rsidP="0046631B">
      <w:pPr>
        <w:pStyle w:val="Heading2"/>
        <w:bidi/>
      </w:pPr>
      <w:r>
        <w:lastRenderedPageBreak/>
        <w:t xml:space="preserve">C. Community </w:t>
      </w:r>
      <w:r>
        <w:rPr>
          <w:rtl/>
        </w:rPr>
        <w:t>مجانية</w:t>
      </w:r>
    </w:p>
    <w:p w:rsidR="0046631B" w:rsidRDefault="0046631B" w:rsidP="0046631B">
      <w:pPr>
        <w:pStyle w:val="NormalWeb"/>
        <w:bidi/>
      </w:pPr>
      <w:r>
        <w:rPr>
          <w:rtl/>
        </w:rPr>
        <w:t>أي عضو يقدر يدخل حسب إعدادات الانضمام</w:t>
      </w:r>
      <w:r>
        <w:t>.</w:t>
      </w:r>
    </w:p>
    <w:p w:rsidR="0046631B" w:rsidRDefault="0046631B" w:rsidP="0046631B">
      <w:pPr>
        <w:pStyle w:val="Heading2"/>
        <w:bidi/>
      </w:pPr>
      <w:r>
        <w:t xml:space="preserve">D. Community </w:t>
      </w:r>
      <w:r>
        <w:rPr>
          <w:rtl/>
        </w:rPr>
        <w:t>مدفوعة</w:t>
      </w:r>
    </w:p>
    <w:p w:rsidR="0046631B" w:rsidRDefault="0046631B" w:rsidP="0046631B">
      <w:pPr>
        <w:pStyle w:val="NormalWeb"/>
        <w:bidi/>
      </w:pPr>
      <w:r>
        <w:rPr>
          <w:rtl/>
        </w:rPr>
        <w:t>الدخول يتطلب</w:t>
      </w:r>
      <w:r>
        <w:t>:</w:t>
      </w:r>
    </w:p>
    <w:p w:rsidR="0046631B" w:rsidRDefault="0046631B" w:rsidP="0046631B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rPr>
          <w:rtl/>
        </w:rPr>
        <w:t>اشتراك شهري</w:t>
      </w:r>
      <w:r>
        <w:t xml:space="preserve">. </w:t>
      </w:r>
    </w:p>
    <w:p w:rsidR="0046631B" w:rsidRDefault="0046631B" w:rsidP="0046631B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rPr>
          <w:rtl/>
        </w:rPr>
        <w:t>دفعة واحدة</w:t>
      </w:r>
      <w:r>
        <w:t xml:space="preserve">. </w:t>
      </w:r>
    </w:p>
    <w:p w:rsidR="0046631B" w:rsidRDefault="0046631B" w:rsidP="0046631B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rPr>
          <w:rtl/>
        </w:rPr>
        <w:t>وجود</w:t>
      </w:r>
      <w:r>
        <w:t xml:space="preserve"> Access </w:t>
      </w:r>
      <w:r>
        <w:rPr>
          <w:rtl/>
        </w:rPr>
        <w:t>من باقة</w:t>
      </w:r>
      <w:r>
        <w:t xml:space="preserve">. </w:t>
      </w:r>
    </w:p>
    <w:p w:rsidR="0046631B" w:rsidRDefault="0046631B" w:rsidP="0046631B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rPr>
          <w:rtl/>
        </w:rPr>
        <w:t>شراء كورس مرتبط</w:t>
      </w:r>
      <w:r>
        <w:t xml:space="preserve">. </w:t>
      </w:r>
    </w:p>
    <w:p w:rsidR="0046631B" w:rsidRDefault="0046631B" w:rsidP="0046631B">
      <w:pPr>
        <w:pStyle w:val="Heading2"/>
        <w:bidi/>
      </w:pPr>
      <w:r>
        <w:t xml:space="preserve">E. Community </w:t>
      </w:r>
      <w:r>
        <w:rPr>
          <w:rtl/>
        </w:rPr>
        <w:t>ظاهرة في</w:t>
      </w:r>
      <w:r>
        <w:t xml:space="preserve"> </w:t>
      </w:r>
      <w:proofErr w:type="spellStart"/>
      <w:r>
        <w:t>Levora</w:t>
      </w:r>
      <w:proofErr w:type="spellEnd"/>
      <w:r>
        <w:t xml:space="preserve"> Marketplace</w:t>
      </w:r>
    </w:p>
    <w:p w:rsidR="0046631B" w:rsidRDefault="0046631B" w:rsidP="0046631B">
      <w:pPr>
        <w:pStyle w:val="NormalWeb"/>
        <w:bidi/>
      </w:pPr>
      <w:r>
        <w:rPr>
          <w:rtl/>
        </w:rPr>
        <w:t>هذه الميزة فقط للـ</w:t>
      </w:r>
      <w:r>
        <w:t xml:space="preserve"> Experts </w:t>
      </w:r>
      <w:r>
        <w:rPr>
          <w:rtl/>
        </w:rPr>
        <w:t>المشتركين مباشرة مع</w:t>
      </w:r>
      <w:r>
        <w:t xml:space="preserve"> </w:t>
      </w:r>
      <w:proofErr w:type="spellStart"/>
      <w:r>
        <w:t>Levora</w:t>
      </w:r>
      <w:proofErr w:type="spellEnd"/>
      <w:r>
        <w:t>.</w:t>
      </w:r>
    </w:p>
    <w:p w:rsidR="0046631B" w:rsidRDefault="0046631B" w:rsidP="0046631B">
      <w:pPr>
        <w:pStyle w:val="NormalWeb"/>
        <w:bidi/>
      </w:pPr>
      <w:proofErr w:type="gramStart"/>
      <w:r>
        <w:t xml:space="preserve">Agencies </w:t>
      </w:r>
      <w:r>
        <w:rPr>
          <w:rtl/>
        </w:rPr>
        <w:t>لا تظهر في</w:t>
      </w:r>
      <w:r>
        <w:t xml:space="preserve"> Marketplace.</w:t>
      </w:r>
      <w:proofErr w:type="gramEnd"/>
    </w:p>
    <w:p w:rsidR="0046631B" w:rsidRDefault="0046631B" w:rsidP="0046631B">
      <w:pPr>
        <w:bidi/>
      </w:pPr>
      <w:r>
        <w:pict>
          <v:rect id="_x0000_i1027" style="width:0;height:1.5pt" o:hralign="center" o:hrstd="t" o:hr="t" fillcolor="#a0a0a0" stroked="f"/>
        </w:pict>
      </w:r>
    </w:p>
    <w:p w:rsidR="0046631B" w:rsidRDefault="0046631B" w:rsidP="0046631B">
      <w:pPr>
        <w:pStyle w:val="Heading1"/>
      </w:pPr>
      <w:r>
        <w:t xml:space="preserve">3. </w:t>
      </w:r>
      <w:r>
        <w:rPr>
          <w:rtl/>
        </w:rPr>
        <w:t>من يقدر ينشئ</w:t>
      </w:r>
      <w:r>
        <w:t xml:space="preserve"> Community</w:t>
      </w:r>
      <w:r>
        <w:rPr>
          <w:rtl/>
        </w:rPr>
        <w:t>؟</w:t>
      </w:r>
    </w:p>
    <w:p w:rsidR="0046631B" w:rsidRDefault="0046631B" w:rsidP="0046631B">
      <w:pPr>
        <w:pStyle w:val="Heading2"/>
      </w:pPr>
      <w:proofErr w:type="spellStart"/>
      <w:r>
        <w:t>Levora</w:t>
      </w:r>
      <w:proofErr w:type="spellEnd"/>
      <w:r>
        <w:t xml:space="preserve"> Admin</w:t>
      </w:r>
    </w:p>
    <w:p w:rsidR="0046631B" w:rsidRDefault="0046631B" w:rsidP="0046631B">
      <w:pPr>
        <w:pStyle w:val="NormalWeb"/>
      </w:pPr>
      <w:r>
        <w:rPr>
          <w:rtl/>
        </w:rPr>
        <w:t>يقدر ينشئ</w:t>
      </w:r>
      <w:r>
        <w:t xml:space="preserve"> Communities </w:t>
      </w:r>
      <w:r>
        <w:rPr>
          <w:rtl/>
        </w:rPr>
        <w:t>لصالح</w:t>
      </w:r>
      <w:r>
        <w:t>:</w:t>
      </w:r>
    </w:p>
    <w:p w:rsidR="0046631B" w:rsidRDefault="0046631B" w:rsidP="0046631B">
      <w:pPr>
        <w:numPr>
          <w:ilvl w:val="0"/>
          <w:numId w:val="82"/>
        </w:numPr>
        <w:spacing w:before="100" w:beforeAutospacing="1" w:after="100" w:afterAutospacing="1" w:line="240" w:lineRule="auto"/>
      </w:pPr>
      <w:proofErr w:type="spellStart"/>
      <w:r>
        <w:t>Levora</w:t>
      </w:r>
      <w:proofErr w:type="spellEnd"/>
      <w:r>
        <w:t xml:space="preserve"> </w:t>
      </w:r>
      <w:r>
        <w:rPr>
          <w:rtl/>
        </w:rPr>
        <w:t>نفسها</w:t>
      </w:r>
      <w:r>
        <w:t xml:space="preserve">. </w:t>
      </w:r>
    </w:p>
    <w:p w:rsidR="0046631B" w:rsidRDefault="0046631B" w:rsidP="0046631B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tl/>
        </w:rPr>
        <w:t>إدارة</w:t>
      </w:r>
      <w:r>
        <w:t xml:space="preserve"> Marketplace. </w:t>
      </w:r>
    </w:p>
    <w:p w:rsidR="0046631B" w:rsidRDefault="0046631B" w:rsidP="0046631B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tl/>
        </w:rPr>
        <w:t>المدربين المشتركين مباشرة من خلال</w:t>
      </w:r>
      <w:r>
        <w:t xml:space="preserve"> </w:t>
      </w:r>
      <w:proofErr w:type="spellStart"/>
      <w:r>
        <w:t>Levora</w:t>
      </w:r>
      <w:proofErr w:type="spellEnd"/>
      <w:r>
        <w:t xml:space="preserve">. </w:t>
      </w:r>
    </w:p>
    <w:p w:rsidR="0046631B" w:rsidRDefault="0046631B" w:rsidP="0046631B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tl/>
        </w:rPr>
        <w:t>الوكلاء</w:t>
      </w:r>
      <w:r>
        <w:t xml:space="preserve"> / Agencies. </w:t>
      </w:r>
    </w:p>
    <w:p w:rsidR="0046631B" w:rsidRDefault="0046631B" w:rsidP="0046631B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tl/>
        </w:rPr>
        <w:t>المدربين التابعين لوكالة، إذا كان لديه صلاحية إدارية عليهم</w:t>
      </w:r>
      <w:r>
        <w:t xml:space="preserve">. </w:t>
      </w:r>
    </w:p>
    <w:p w:rsidR="0046631B" w:rsidRDefault="0046631B" w:rsidP="0046631B">
      <w:pPr>
        <w:pStyle w:val="NormalWeb"/>
      </w:pPr>
      <w:r>
        <w:rPr>
          <w:rtl/>
        </w:rPr>
        <w:t>يعني</w:t>
      </w:r>
      <w:r>
        <w:t xml:space="preserve"> </w:t>
      </w:r>
      <w:proofErr w:type="spellStart"/>
      <w:r>
        <w:t>Levora</w:t>
      </w:r>
      <w:proofErr w:type="spellEnd"/>
      <w:r>
        <w:t xml:space="preserve"> Admin </w:t>
      </w:r>
      <w:r>
        <w:rPr>
          <w:rtl/>
        </w:rPr>
        <w:t>عنده صلاحية إنشاء</w:t>
      </w:r>
      <w:r>
        <w:t xml:space="preserve"> Community </w:t>
      </w:r>
      <w:r>
        <w:rPr>
          <w:rtl/>
        </w:rPr>
        <w:t>على أي مستوى داخل المنصة</w:t>
      </w:r>
      <w:r>
        <w:t>.</w:t>
      </w:r>
    </w:p>
    <w:p w:rsidR="0046631B" w:rsidRDefault="0046631B" w:rsidP="0046631B">
      <w:r>
        <w:pict>
          <v:rect id="_x0000_i1067" style="width:0;height:1.5pt" o:hralign="center" o:hrstd="t" o:hr="t" fillcolor="#a0a0a0" stroked="f"/>
        </w:pict>
      </w:r>
    </w:p>
    <w:p w:rsidR="0046631B" w:rsidRDefault="0046631B" w:rsidP="0046631B">
      <w:pPr>
        <w:pStyle w:val="Heading2"/>
      </w:pPr>
      <w:r>
        <w:t>Agency</w:t>
      </w:r>
    </w:p>
    <w:p w:rsidR="0046631B" w:rsidRDefault="0046631B" w:rsidP="0046631B">
      <w:pPr>
        <w:pStyle w:val="NormalWeb"/>
      </w:pPr>
      <w:r>
        <w:rPr>
          <w:rtl/>
        </w:rPr>
        <w:t>تقدر</w:t>
      </w:r>
      <w:r>
        <w:t>:</w:t>
      </w:r>
    </w:p>
    <w:p w:rsidR="0046631B" w:rsidRDefault="0046631B" w:rsidP="0046631B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tl/>
        </w:rPr>
        <w:t>تفعل ميزة</w:t>
      </w:r>
      <w:r>
        <w:t xml:space="preserve"> Community </w:t>
      </w:r>
      <w:r>
        <w:rPr>
          <w:rtl/>
        </w:rPr>
        <w:t>للـ</w:t>
      </w:r>
      <w:r>
        <w:t xml:space="preserve"> Experts </w:t>
      </w:r>
      <w:r>
        <w:rPr>
          <w:rtl/>
        </w:rPr>
        <w:t>التابعين لها حسب الباقة</w:t>
      </w:r>
      <w:r>
        <w:t xml:space="preserve">. </w:t>
      </w:r>
    </w:p>
    <w:p w:rsidR="0046631B" w:rsidRDefault="0046631B" w:rsidP="0046631B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tl/>
        </w:rPr>
        <w:t>تنشئ</w:t>
      </w:r>
      <w:r>
        <w:t xml:space="preserve"> Community </w:t>
      </w:r>
      <w:r>
        <w:rPr>
          <w:rtl/>
        </w:rPr>
        <w:t>للمدربين التابعين لها</w:t>
      </w:r>
      <w:r>
        <w:t xml:space="preserve">. </w:t>
      </w:r>
    </w:p>
    <w:p w:rsidR="0046631B" w:rsidRDefault="0046631B" w:rsidP="0046631B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tl/>
        </w:rPr>
        <w:t>تدير حدود الاستخدام لكل</w:t>
      </w:r>
      <w:r>
        <w:t xml:space="preserve"> Expert. </w:t>
      </w:r>
    </w:p>
    <w:p w:rsidR="0046631B" w:rsidRDefault="0046631B" w:rsidP="0046631B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tl/>
        </w:rPr>
        <w:t>تحدد هل الـ</w:t>
      </w:r>
      <w:r>
        <w:t xml:space="preserve"> Community </w:t>
      </w:r>
      <w:r>
        <w:rPr>
          <w:rtl/>
        </w:rPr>
        <w:t>مجانية أو مدفوعة حسب صلاحيات الباقة</w:t>
      </w:r>
      <w:r>
        <w:t xml:space="preserve">. </w:t>
      </w:r>
    </w:p>
    <w:p w:rsidR="0046631B" w:rsidRDefault="0046631B" w:rsidP="0046631B">
      <w:pPr>
        <w:pStyle w:val="NormalWeb"/>
      </w:pPr>
      <w:r>
        <w:rPr>
          <w:rtl/>
        </w:rPr>
        <w:lastRenderedPageBreak/>
        <w:t>لكن</w:t>
      </w:r>
      <w:r>
        <w:t>:</w:t>
      </w:r>
    </w:p>
    <w:p w:rsidR="0046631B" w:rsidRDefault="0046631B" w:rsidP="0046631B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Agency </w:t>
      </w:r>
      <w:r>
        <w:rPr>
          <w:rtl/>
        </w:rPr>
        <w:t>نفسها لا تظهر في</w:t>
      </w:r>
      <w:r>
        <w:t xml:space="preserve"> </w:t>
      </w:r>
      <w:proofErr w:type="spellStart"/>
      <w:r>
        <w:t>Levora</w:t>
      </w:r>
      <w:proofErr w:type="spellEnd"/>
      <w:r>
        <w:t xml:space="preserve"> Marketplace. </w:t>
      </w:r>
    </w:p>
    <w:p w:rsidR="0046631B" w:rsidRDefault="0046631B" w:rsidP="0046631B">
      <w:pPr>
        <w:numPr>
          <w:ilvl w:val="0"/>
          <w:numId w:val="84"/>
        </w:numPr>
        <w:spacing w:before="100" w:beforeAutospacing="1" w:after="100" w:afterAutospacing="1" w:line="240" w:lineRule="auto"/>
      </w:pPr>
      <w:proofErr w:type="gramStart"/>
      <w:r>
        <w:t>Communities</w:t>
      </w:r>
      <w:proofErr w:type="gramEnd"/>
      <w:r>
        <w:t xml:space="preserve"> </w:t>
      </w:r>
      <w:r>
        <w:rPr>
          <w:rtl/>
        </w:rPr>
        <w:t>التابعة للـ</w:t>
      </w:r>
      <w:r>
        <w:t xml:space="preserve"> Agency </w:t>
      </w:r>
      <w:r>
        <w:rPr>
          <w:rtl/>
        </w:rPr>
        <w:t>لا تظهر في</w:t>
      </w:r>
      <w:r>
        <w:t xml:space="preserve"> </w:t>
      </w:r>
      <w:proofErr w:type="spellStart"/>
      <w:r>
        <w:t>Levora</w:t>
      </w:r>
      <w:proofErr w:type="spellEnd"/>
      <w:r>
        <w:t xml:space="preserve"> Marketplace </w:t>
      </w:r>
      <w:r>
        <w:rPr>
          <w:rtl/>
        </w:rPr>
        <w:t>إلا لو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  <w:r>
        <w:rPr>
          <w:rtl/>
        </w:rPr>
        <w:t>سمحت بذلك كاستثناء إداري</w:t>
      </w:r>
      <w:r>
        <w:t xml:space="preserve">. </w:t>
      </w:r>
    </w:p>
    <w:p w:rsidR="0046631B" w:rsidRDefault="0046631B" w:rsidP="0046631B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46631B" w:rsidRDefault="0046631B" w:rsidP="0046631B">
      <w:pPr>
        <w:pStyle w:val="Heading2"/>
      </w:pPr>
      <w:r>
        <w:t>Expert</w:t>
      </w:r>
    </w:p>
    <w:p w:rsidR="0046631B" w:rsidRDefault="0046631B" w:rsidP="0046631B">
      <w:pPr>
        <w:pStyle w:val="NormalWeb"/>
      </w:pPr>
      <w:r>
        <w:rPr>
          <w:rtl/>
        </w:rPr>
        <w:t>يقدر</w:t>
      </w:r>
      <w:r>
        <w:t>:</w:t>
      </w:r>
    </w:p>
    <w:p w:rsidR="0046631B" w:rsidRDefault="0046631B" w:rsidP="0046631B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ينشئ</w:t>
      </w:r>
      <w:r>
        <w:t xml:space="preserve"> Community </w:t>
      </w:r>
      <w:r>
        <w:rPr>
          <w:rtl/>
        </w:rPr>
        <w:t>لنفسه</w:t>
      </w:r>
      <w:r>
        <w:t xml:space="preserve">. </w:t>
      </w:r>
    </w:p>
    <w:p w:rsidR="0046631B" w:rsidRDefault="0046631B" w:rsidP="0046631B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ينشئ أكثر من</w:t>
      </w:r>
      <w:r>
        <w:t xml:space="preserve"> Community </w:t>
      </w:r>
      <w:r>
        <w:rPr>
          <w:rtl/>
        </w:rPr>
        <w:t>حسب الباقة والصلاحيات</w:t>
      </w:r>
      <w:r>
        <w:t xml:space="preserve">. </w:t>
      </w:r>
    </w:p>
    <w:p w:rsidR="0046631B" w:rsidRDefault="0046631B" w:rsidP="0046631B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يربط</w:t>
      </w:r>
      <w:r>
        <w:t xml:space="preserve"> Community </w:t>
      </w:r>
      <w:r>
        <w:rPr>
          <w:rtl/>
        </w:rPr>
        <w:t>بكورس أو يتركها مستقلة</w:t>
      </w:r>
      <w:r>
        <w:t xml:space="preserve">. </w:t>
      </w:r>
    </w:p>
    <w:p w:rsidR="0046631B" w:rsidRDefault="0046631B" w:rsidP="0046631B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يجعلها مجانية أو مدفوعة</w:t>
      </w:r>
      <w:r>
        <w:t xml:space="preserve">. </w:t>
      </w:r>
    </w:p>
    <w:p w:rsidR="0046631B" w:rsidRDefault="0046631B" w:rsidP="0046631B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tl/>
        </w:rPr>
        <w:t>يطلب نشرها في</w:t>
      </w:r>
      <w:r>
        <w:t xml:space="preserve"> </w:t>
      </w:r>
      <w:proofErr w:type="spellStart"/>
      <w:r>
        <w:t>Levora</w:t>
      </w:r>
      <w:proofErr w:type="spellEnd"/>
      <w:r>
        <w:t xml:space="preserve"> Marketplace </w:t>
      </w:r>
      <w:r>
        <w:rPr>
          <w:rtl/>
        </w:rPr>
        <w:t>فقط إذا كان مشتركًا مباشرة مع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  <w:r>
        <w:rPr>
          <w:rtl/>
        </w:rPr>
        <w:t>وليس من خلال</w:t>
      </w:r>
      <w:r>
        <w:t xml:space="preserve"> Agency.</w:t>
      </w:r>
    </w:p>
    <w:p w:rsidR="0046631B" w:rsidRDefault="0046631B" w:rsidP="0046631B">
      <w:pPr>
        <w:bidi/>
      </w:pPr>
      <w:r>
        <w:pict>
          <v:rect id="_x0000_i1028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 xml:space="preserve">4. </w:t>
      </w:r>
      <w:r>
        <w:rPr>
          <w:rtl/>
        </w:rPr>
        <w:t>قواعد</w:t>
      </w:r>
      <w:r>
        <w:t xml:space="preserve"> Marketplace</w:t>
      </w:r>
    </w:p>
    <w:p w:rsidR="0046631B" w:rsidRDefault="0046631B" w:rsidP="0046631B">
      <w:pPr>
        <w:pStyle w:val="Heading2"/>
        <w:bidi/>
      </w:pPr>
      <w:r>
        <w:t xml:space="preserve">Expert </w:t>
      </w:r>
      <w:r>
        <w:rPr>
          <w:rtl/>
        </w:rPr>
        <w:t>مشترك مباشر مع</w:t>
      </w:r>
      <w:r>
        <w:t xml:space="preserve"> </w:t>
      </w:r>
      <w:proofErr w:type="spellStart"/>
      <w:r>
        <w:t>Levora</w:t>
      </w:r>
      <w:proofErr w:type="spellEnd"/>
    </w:p>
    <w:p w:rsidR="0046631B" w:rsidRDefault="0046631B" w:rsidP="0046631B">
      <w:pPr>
        <w:pStyle w:val="NormalWeb"/>
        <w:bidi/>
      </w:pPr>
      <w:r>
        <w:rPr>
          <w:rtl/>
        </w:rPr>
        <w:t>يقدر</w:t>
      </w:r>
      <w:r>
        <w:t>:</w:t>
      </w:r>
    </w:p>
    <w:p w:rsidR="0046631B" w:rsidRDefault="0046631B" w:rsidP="0046631B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tl/>
        </w:rPr>
        <w:t>ينشئ</w:t>
      </w:r>
      <w:r>
        <w:t xml:space="preserve"> Community. </w:t>
      </w:r>
    </w:p>
    <w:p w:rsidR="0046631B" w:rsidRDefault="0046631B" w:rsidP="0046631B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tl/>
        </w:rPr>
        <w:t>يجعلها مجانية أو مدفوعة</w:t>
      </w:r>
      <w:r>
        <w:t xml:space="preserve">. </w:t>
      </w:r>
    </w:p>
    <w:p w:rsidR="0046631B" w:rsidRDefault="0046631B" w:rsidP="0046631B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tl/>
        </w:rPr>
        <w:t>يربطها بكورس</w:t>
      </w:r>
      <w:r>
        <w:t xml:space="preserve">. </w:t>
      </w:r>
    </w:p>
    <w:p w:rsidR="0046631B" w:rsidRDefault="0046631B" w:rsidP="0046631B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tl/>
        </w:rPr>
        <w:t>يعلن عنها في</w:t>
      </w:r>
      <w:r>
        <w:t xml:space="preserve"> </w:t>
      </w:r>
      <w:proofErr w:type="spellStart"/>
      <w:r>
        <w:t>Levora</w:t>
      </w:r>
      <w:proofErr w:type="spellEnd"/>
      <w:r>
        <w:t xml:space="preserve"> Marketplace. </w:t>
      </w:r>
    </w:p>
    <w:p w:rsidR="0046631B" w:rsidRDefault="0046631B" w:rsidP="0046631B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tl/>
        </w:rPr>
        <w:t>يستقبل أعضاء من</w:t>
      </w:r>
      <w:r>
        <w:t xml:space="preserve"> Marketplace. </w:t>
      </w:r>
    </w:p>
    <w:p w:rsidR="0046631B" w:rsidRDefault="0046631B" w:rsidP="0046631B">
      <w:pPr>
        <w:pStyle w:val="Heading2"/>
        <w:bidi/>
      </w:pPr>
      <w:r>
        <w:t xml:space="preserve">Expert </w:t>
      </w:r>
      <w:r>
        <w:rPr>
          <w:rtl/>
        </w:rPr>
        <w:t>تابع لـ</w:t>
      </w:r>
      <w:r>
        <w:t xml:space="preserve"> Agency</w:t>
      </w:r>
    </w:p>
    <w:p w:rsidR="0046631B" w:rsidRDefault="0046631B" w:rsidP="0046631B">
      <w:pPr>
        <w:pStyle w:val="NormalWeb"/>
        <w:bidi/>
      </w:pPr>
      <w:r>
        <w:rPr>
          <w:rtl/>
        </w:rPr>
        <w:t>يقدر</w:t>
      </w:r>
      <w:r>
        <w:t>:</w:t>
      </w:r>
    </w:p>
    <w:p w:rsidR="0046631B" w:rsidRDefault="0046631B" w:rsidP="0046631B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tl/>
        </w:rPr>
        <w:t>ينشئ</w:t>
      </w:r>
      <w:r>
        <w:t xml:space="preserve"> Community </w:t>
      </w:r>
      <w:r>
        <w:rPr>
          <w:rtl/>
        </w:rPr>
        <w:t>لو الباقة تسمح</w:t>
      </w:r>
      <w:r>
        <w:t xml:space="preserve">. </w:t>
      </w:r>
    </w:p>
    <w:p w:rsidR="0046631B" w:rsidRDefault="0046631B" w:rsidP="0046631B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tl/>
        </w:rPr>
        <w:t>يبيعها لعملائه</w:t>
      </w:r>
      <w:r>
        <w:t xml:space="preserve">. </w:t>
      </w:r>
    </w:p>
    <w:p w:rsidR="0046631B" w:rsidRDefault="0046631B" w:rsidP="0046631B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tl/>
        </w:rPr>
        <w:t>يربطها بكورس</w:t>
      </w:r>
      <w:r>
        <w:t xml:space="preserve">. </w:t>
      </w:r>
    </w:p>
    <w:p w:rsidR="0046631B" w:rsidRDefault="0046631B" w:rsidP="0046631B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tl/>
        </w:rPr>
        <w:t>لكن لا يستطيع نشرها في</w:t>
      </w:r>
      <w:r>
        <w:t xml:space="preserve"> </w:t>
      </w:r>
      <w:proofErr w:type="spellStart"/>
      <w:r>
        <w:t>Levora</w:t>
      </w:r>
      <w:proofErr w:type="spellEnd"/>
      <w:r>
        <w:t xml:space="preserve"> Marketplace. </w:t>
      </w:r>
    </w:p>
    <w:p w:rsidR="0046631B" w:rsidRDefault="0046631B" w:rsidP="0046631B">
      <w:pPr>
        <w:pStyle w:val="Heading2"/>
        <w:bidi/>
      </w:pPr>
      <w:r>
        <w:t>Agency</w:t>
      </w:r>
    </w:p>
    <w:p w:rsidR="0046631B" w:rsidRDefault="0046631B" w:rsidP="0046631B">
      <w:pPr>
        <w:pStyle w:val="NormalWeb"/>
        <w:bidi/>
      </w:pPr>
      <w:r>
        <w:rPr>
          <w:rtl/>
        </w:rPr>
        <w:t>تقدر</w:t>
      </w:r>
      <w:r>
        <w:t>:</w:t>
      </w:r>
    </w:p>
    <w:p w:rsidR="0046631B" w:rsidRDefault="0046631B" w:rsidP="0046631B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>تبيع</w:t>
      </w:r>
      <w:r>
        <w:t xml:space="preserve"> Community Feature </w:t>
      </w:r>
      <w:r>
        <w:rPr>
          <w:rtl/>
        </w:rPr>
        <w:t>للـ</w:t>
      </w:r>
      <w:r>
        <w:t xml:space="preserve"> Experts. </w:t>
      </w:r>
    </w:p>
    <w:p w:rsidR="0046631B" w:rsidRDefault="0046631B" w:rsidP="0046631B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>تتحكم في حدود الاستخدام</w:t>
      </w:r>
      <w:r>
        <w:t xml:space="preserve">. </w:t>
      </w:r>
    </w:p>
    <w:p w:rsidR="0046631B" w:rsidRDefault="0046631B" w:rsidP="0046631B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>لا تظهر كـ</w:t>
      </w:r>
      <w:r>
        <w:t xml:space="preserve"> Seller </w:t>
      </w:r>
      <w:r>
        <w:rPr>
          <w:rtl/>
        </w:rPr>
        <w:t>داخل</w:t>
      </w:r>
      <w:r>
        <w:t xml:space="preserve"> Marketplace. </w:t>
      </w:r>
    </w:p>
    <w:p w:rsidR="0046631B" w:rsidRDefault="0046631B" w:rsidP="0046631B">
      <w:pPr>
        <w:bidi/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5. Community Structure</w:t>
      </w:r>
    </w:p>
    <w:p w:rsidR="0046631B" w:rsidRDefault="0046631B" w:rsidP="0046631B">
      <w:pPr>
        <w:pStyle w:val="Heading2"/>
        <w:bidi/>
      </w:pPr>
      <w:r>
        <w:t>Community</w:t>
      </w:r>
    </w:p>
    <w:p w:rsidR="0046631B" w:rsidRDefault="0046631B" w:rsidP="0046631B">
      <w:pPr>
        <w:pStyle w:val="NormalWeb"/>
        <w:bidi/>
      </w:pPr>
      <w:r>
        <w:rPr>
          <w:rtl/>
        </w:rPr>
        <w:t>تمثل المساحة الرئيسية</w:t>
      </w:r>
      <w:r>
        <w:t>.</w:t>
      </w:r>
    </w:p>
    <w:p w:rsidR="0046631B" w:rsidRDefault="0046631B" w:rsidP="0046631B">
      <w:pPr>
        <w:pStyle w:val="NormalWeb"/>
        <w:bidi/>
      </w:pPr>
      <w:r>
        <w:rPr>
          <w:rtl/>
        </w:rPr>
        <w:t>مثال</w:t>
      </w:r>
      <w:r>
        <w:t>:</w:t>
      </w:r>
    </w:p>
    <w:p w:rsidR="0046631B" w:rsidRDefault="0046631B" w:rsidP="0046631B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t xml:space="preserve">“Ahmed Coaching Community” </w:t>
      </w:r>
    </w:p>
    <w:p w:rsidR="0046631B" w:rsidRDefault="0046631B" w:rsidP="0046631B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t xml:space="preserve">“Digital Marketing Mastermind” </w:t>
      </w:r>
    </w:p>
    <w:p w:rsidR="0046631B" w:rsidRDefault="0046631B" w:rsidP="0046631B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t xml:space="preserve">“Agency Clients Hub” </w:t>
      </w:r>
    </w:p>
    <w:p w:rsidR="0046631B" w:rsidRDefault="0046631B" w:rsidP="0046631B">
      <w:pPr>
        <w:pStyle w:val="NormalWeb"/>
        <w:bidi/>
      </w:pPr>
      <w:r>
        <w:rPr>
          <w:rtl/>
        </w:rPr>
        <w:t>كل</w:t>
      </w:r>
      <w:r>
        <w:t xml:space="preserve"> Community </w:t>
      </w:r>
      <w:r>
        <w:rPr>
          <w:rtl/>
        </w:rPr>
        <w:t>تحتوي على</w:t>
      </w:r>
      <w:r>
        <w:t>:</w:t>
      </w:r>
    </w:p>
    <w:p w:rsidR="0046631B" w:rsidRDefault="0046631B" w:rsidP="0046631B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Channels </w:t>
      </w:r>
    </w:p>
    <w:p w:rsidR="0046631B" w:rsidRDefault="0046631B" w:rsidP="0046631B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Groups </w:t>
      </w:r>
    </w:p>
    <w:p w:rsidR="0046631B" w:rsidRDefault="0046631B" w:rsidP="0046631B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Members </w:t>
      </w:r>
    </w:p>
    <w:p w:rsidR="0046631B" w:rsidRDefault="0046631B" w:rsidP="0046631B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Posts </w:t>
      </w:r>
    </w:p>
    <w:p w:rsidR="0046631B" w:rsidRDefault="0046631B" w:rsidP="0046631B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Comments </w:t>
      </w:r>
    </w:p>
    <w:p w:rsidR="0046631B" w:rsidRDefault="0046631B" w:rsidP="0046631B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Threads </w:t>
      </w:r>
    </w:p>
    <w:p w:rsidR="0046631B" w:rsidRDefault="0046631B" w:rsidP="0046631B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Chat </w:t>
      </w:r>
    </w:p>
    <w:p w:rsidR="0046631B" w:rsidRDefault="0046631B" w:rsidP="0046631B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Badges </w:t>
      </w:r>
    </w:p>
    <w:p w:rsidR="0046631B" w:rsidRDefault="0046631B" w:rsidP="0046631B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proofErr w:type="spellStart"/>
      <w:r>
        <w:t>Leaderboard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Notifications </w:t>
      </w:r>
    </w:p>
    <w:p w:rsidR="0046631B" w:rsidRDefault="0046631B" w:rsidP="0046631B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Access Rules </w:t>
      </w:r>
    </w:p>
    <w:p w:rsidR="0046631B" w:rsidRDefault="0046631B" w:rsidP="0046631B">
      <w:pPr>
        <w:bidi/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6. Channels</w:t>
      </w:r>
    </w:p>
    <w:p w:rsidR="0046631B" w:rsidRDefault="0046631B" w:rsidP="0046631B">
      <w:pPr>
        <w:pStyle w:val="NormalWeb"/>
        <w:bidi/>
      </w:pPr>
      <w:r>
        <w:rPr>
          <w:rtl/>
        </w:rPr>
        <w:t>الـ</w:t>
      </w:r>
      <w:r>
        <w:t xml:space="preserve"> Channel </w:t>
      </w:r>
      <w:r>
        <w:rPr>
          <w:rtl/>
        </w:rPr>
        <w:t>هو قسم داخل</w:t>
      </w:r>
      <w:r>
        <w:t xml:space="preserve"> Community.</w:t>
      </w:r>
    </w:p>
    <w:p w:rsidR="0046631B" w:rsidRDefault="0046631B" w:rsidP="0046631B">
      <w:pPr>
        <w:pStyle w:val="NormalWeb"/>
        <w:bidi/>
      </w:pPr>
      <w:r>
        <w:rPr>
          <w:rtl/>
        </w:rPr>
        <w:t>أمثلة</w:t>
      </w:r>
      <w:r>
        <w:t>:</w:t>
      </w:r>
    </w:p>
    <w:p w:rsidR="0046631B" w:rsidRDefault="0046631B" w:rsidP="0046631B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Announcements </w:t>
      </w:r>
    </w:p>
    <w:p w:rsidR="0046631B" w:rsidRDefault="0046631B" w:rsidP="0046631B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General </w:t>
      </w:r>
    </w:p>
    <w:p w:rsidR="0046631B" w:rsidRDefault="0046631B" w:rsidP="0046631B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Questions </w:t>
      </w:r>
    </w:p>
    <w:p w:rsidR="0046631B" w:rsidRDefault="0046631B" w:rsidP="0046631B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Wins </w:t>
      </w:r>
    </w:p>
    <w:p w:rsidR="0046631B" w:rsidRDefault="0046631B" w:rsidP="0046631B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Resources </w:t>
      </w:r>
    </w:p>
    <w:p w:rsidR="0046631B" w:rsidRDefault="0046631B" w:rsidP="0046631B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lastRenderedPageBreak/>
        <w:t xml:space="preserve">Course Discussions </w:t>
      </w:r>
    </w:p>
    <w:p w:rsidR="0046631B" w:rsidRDefault="0046631B" w:rsidP="0046631B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VIP Support </w:t>
      </w:r>
    </w:p>
    <w:p w:rsidR="0046631B" w:rsidRDefault="0046631B" w:rsidP="0046631B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Live Sessions </w:t>
      </w:r>
    </w:p>
    <w:p w:rsidR="0046631B" w:rsidRDefault="0046631B" w:rsidP="0046631B">
      <w:pPr>
        <w:pStyle w:val="Heading2"/>
        <w:bidi/>
      </w:pPr>
      <w:r>
        <w:t>Channel Types</w:t>
      </w:r>
    </w:p>
    <w:p w:rsidR="0046631B" w:rsidRDefault="0046631B" w:rsidP="0046631B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Public </w:t>
      </w:r>
      <w:r>
        <w:rPr>
          <w:rtl/>
        </w:rPr>
        <w:t>داخل الـ</w:t>
      </w:r>
      <w:r>
        <w:t xml:space="preserve"> Community. </w:t>
      </w:r>
    </w:p>
    <w:p w:rsidR="0046631B" w:rsidRDefault="0046631B" w:rsidP="0046631B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Private </w:t>
      </w:r>
      <w:r>
        <w:rPr>
          <w:rtl/>
        </w:rPr>
        <w:t>لمجموعة معينة</w:t>
      </w:r>
      <w:r>
        <w:t xml:space="preserve">. </w:t>
      </w:r>
    </w:p>
    <w:p w:rsidR="0046631B" w:rsidRDefault="0046631B" w:rsidP="0046631B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Course-linked Channel. </w:t>
      </w:r>
    </w:p>
    <w:p w:rsidR="0046631B" w:rsidRDefault="0046631B" w:rsidP="0046631B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Announcement-only. </w:t>
      </w:r>
    </w:p>
    <w:p w:rsidR="0046631B" w:rsidRDefault="0046631B" w:rsidP="0046631B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Chat Channel. </w:t>
      </w:r>
    </w:p>
    <w:p w:rsidR="0046631B" w:rsidRDefault="0046631B" w:rsidP="0046631B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Q&amp;A Channel. </w:t>
      </w:r>
    </w:p>
    <w:p w:rsidR="0046631B" w:rsidRDefault="0046631B" w:rsidP="0046631B">
      <w:pPr>
        <w:bidi/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7. Groups</w:t>
      </w:r>
    </w:p>
    <w:p w:rsidR="0046631B" w:rsidRDefault="0046631B" w:rsidP="0046631B">
      <w:pPr>
        <w:pStyle w:val="NormalWeb"/>
        <w:bidi/>
      </w:pPr>
      <w:r>
        <w:rPr>
          <w:rtl/>
        </w:rPr>
        <w:t>الـ</w:t>
      </w:r>
      <w:r>
        <w:t xml:space="preserve"> Groups </w:t>
      </w:r>
      <w:r>
        <w:rPr>
          <w:rtl/>
        </w:rPr>
        <w:t>تستخدم لتقسيم الأعضاء</w:t>
      </w:r>
      <w:r>
        <w:t>.</w:t>
      </w:r>
    </w:p>
    <w:p w:rsidR="0046631B" w:rsidRDefault="0046631B" w:rsidP="0046631B">
      <w:pPr>
        <w:pStyle w:val="NormalWeb"/>
        <w:bidi/>
      </w:pPr>
      <w:r>
        <w:rPr>
          <w:rtl/>
        </w:rPr>
        <w:t>أمثلة</w:t>
      </w:r>
      <w:r>
        <w:t>:</w:t>
      </w:r>
    </w:p>
    <w:p w:rsidR="0046631B" w:rsidRDefault="0046631B" w:rsidP="0046631B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Beginners </w:t>
      </w:r>
    </w:p>
    <w:p w:rsidR="0046631B" w:rsidRDefault="0046631B" w:rsidP="0046631B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VIP </w:t>
      </w:r>
    </w:p>
    <w:p w:rsidR="0046631B" w:rsidRDefault="0046631B" w:rsidP="0046631B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Paid Members </w:t>
      </w:r>
    </w:p>
    <w:p w:rsidR="0046631B" w:rsidRDefault="0046631B" w:rsidP="0046631B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Course Students </w:t>
      </w:r>
    </w:p>
    <w:p w:rsidR="0046631B" w:rsidRDefault="0046631B" w:rsidP="0046631B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Affiliate Team </w:t>
      </w:r>
    </w:p>
    <w:p w:rsidR="0046631B" w:rsidRDefault="0046631B" w:rsidP="0046631B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Agency Clients </w:t>
      </w:r>
    </w:p>
    <w:p w:rsidR="0046631B" w:rsidRDefault="0046631B" w:rsidP="0046631B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Level 3 Members </w:t>
      </w:r>
    </w:p>
    <w:p w:rsidR="0046631B" w:rsidRDefault="0046631B" w:rsidP="0046631B">
      <w:pPr>
        <w:pStyle w:val="NormalWeb"/>
        <w:bidi/>
      </w:pPr>
      <w:r>
        <w:rPr>
          <w:rtl/>
        </w:rPr>
        <w:t>استخداماتها</w:t>
      </w:r>
      <w:r>
        <w:t>:</w:t>
      </w:r>
    </w:p>
    <w:p w:rsidR="0046631B" w:rsidRDefault="0046631B" w:rsidP="0046631B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تحديد من يرى</w:t>
      </w:r>
      <w:r>
        <w:t xml:space="preserve"> Channel </w:t>
      </w:r>
      <w:r>
        <w:rPr>
          <w:rtl/>
        </w:rPr>
        <w:t>معين</w:t>
      </w:r>
      <w:r>
        <w:t xml:space="preserve">. </w:t>
      </w:r>
    </w:p>
    <w:p w:rsidR="0046631B" w:rsidRDefault="0046631B" w:rsidP="0046631B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تحديد من يدخل</w:t>
      </w:r>
      <w:r>
        <w:t xml:space="preserve"> Live Chat. </w:t>
      </w:r>
    </w:p>
    <w:p w:rsidR="0046631B" w:rsidRDefault="0046631B" w:rsidP="0046631B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تحديد من يستحق</w:t>
      </w:r>
      <w:r>
        <w:t xml:space="preserve"> Badge. </w:t>
      </w:r>
    </w:p>
    <w:p w:rsidR="0046631B" w:rsidRDefault="0046631B" w:rsidP="0046631B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تشغيل</w:t>
      </w:r>
      <w:r>
        <w:t xml:space="preserve"> Automation </w:t>
      </w:r>
      <w:r>
        <w:rPr>
          <w:rtl/>
        </w:rPr>
        <w:t>على مجموعة معينة</w:t>
      </w:r>
      <w:r>
        <w:t xml:space="preserve">. </w:t>
      </w:r>
    </w:p>
    <w:p w:rsidR="0046631B" w:rsidRDefault="0046631B" w:rsidP="0046631B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ربط مجموعة بباقات أو</w:t>
      </w:r>
      <w:r>
        <w:t xml:space="preserve"> Courses. </w:t>
      </w:r>
    </w:p>
    <w:p w:rsidR="0046631B" w:rsidRDefault="0046631B" w:rsidP="0046631B">
      <w:pPr>
        <w:bidi/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8. Members</w:t>
      </w:r>
    </w:p>
    <w:p w:rsidR="0046631B" w:rsidRDefault="0046631B" w:rsidP="0046631B">
      <w:pPr>
        <w:pStyle w:val="NormalWeb"/>
        <w:bidi/>
      </w:pPr>
      <w:r>
        <w:rPr>
          <w:rtl/>
        </w:rPr>
        <w:t>كل</w:t>
      </w:r>
      <w:r>
        <w:t xml:space="preserve"> Member </w:t>
      </w:r>
      <w:r>
        <w:rPr>
          <w:rtl/>
        </w:rPr>
        <w:t>داخل</w:t>
      </w:r>
      <w:r>
        <w:t xml:space="preserve"> Community </w:t>
      </w:r>
      <w:r>
        <w:rPr>
          <w:rtl/>
        </w:rPr>
        <w:t>له</w:t>
      </w:r>
      <w:r>
        <w:t>:</w:t>
      </w:r>
    </w:p>
    <w:p w:rsidR="0046631B" w:rsidRDefault="0046631B" w:rsidP="0046631B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User Account. </w:t>
      </w:r>
    </w:p>
    <w:p w:rsidR="0046631B" w:rsidRDefault="0046631B" w:rsidP="0046631B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Role. </w:t>
      </w:r>
    </w:p>
    <w:p w:rsidR="0046631B" w:rsidRDefault="0046631B" w:rsidP="0046631B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lastRenderedPageBreak/>
        <w:t xml:space="preserve">Status. </w:t>
      </w:r>
    </w:p>
    <w:p w:rsidR="0046631B" w:rsidRDefault="0046631B" w:rsidP="0046631B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Groups. </w:t>
      </w:r>
    </w:p>
    <w:p w:rsidR="0046631B" w:rsidRDefault="0046631B" w:rsidP="0046631B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Points. </w:t>
      </w:r>
    </w:p>
    <w:p w:rsidR="0046631B" w:rsidRDefault="0046631B" w:rsidP="0046631B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Level. </w:t>
      </w:r>
    </w:p>
    <w:p w:rsidR="0046631B" w:rsidRDefault="0046631B" w:rsidP="0046631B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Badges. </w:t>
      </w:r>
    </w:p>
    <w:p w:rsidR="0046631B" w:rsidRDefault="0046631B" w:rsidP="0046631B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Access Source. </w:t>
      </w:r>
    </w:p>
    <w:p w:rsidR="0046631B" w:rsidRDefault="0046631B" w:rsidP="0046631B">
      <w:pPr>
        <w:pStyle w:val="Heading2"/>
        <w:bidi/>
      </w:pPr>
      <w:r>
        <w:t>Member Status</w:t>
      </w:r>
    </w:p>
    <w:p w:rsidR="0046631B" w:rsidRDefault="0046631B" w:rsidP="0046631B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Active </w:t>
      </w:r>
    </w:p>
    <w:p w:rsidR="0046631B" w:rsidRDefault="0046631B" w:rsidP="0046631B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Pending Approval </w:t>
      </w:r>
    </w:p>
    <w:p w:rsidR="0046631B" w:rsidRDefault="0046631B" w:rsidP="0046631B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Suspended </w:t>
      </w:r>
    </w:p>
    <w:p w:rsidR="0046631B" w:rsidRDefault="0046631B" w:rsidP="0046631B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Banned </w:t>
      </w:r>
    </w:p>
    <w:p w:rsidR="0046631B" w:rsidRDefault="0046631B" w:rsidP="0046631B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Muted </w:t>
      </w:r>
    </w:p>
    <w:p w:rsidR="0046631B" w:rsidRDefault="0046631B" w:rsidP="0046631B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Expired </w:t>
      </w:r>
    </w:p>
    <w:p w:rsidR="0046631B" w:rsidRDefault="0046631B" w:rsidP="0046631B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Removed </w:t>
      </w:r>
    </w:p>
    <w:p w:rsidR="0046631B" w:rsidRDefault="0046631B" w:rsidP="0046631B">
      <w:pPr>
        <w:pStyle w:val="Heading2"/>
        <w:bidi/>
      </w:pPr>
      <w:r>
        <w:t>Suspension</w:t>
      </w:r>
    </w:p>
    <w:p w:rsidR="0046631B" w:rsidRDefault="0046631B" w:rsidP="0046631B">
      <w:pPr>
        <w:pStyle w:val="NormalWeb"/>
        <w:bidi/>
      </w:pPr>
      <w:r>
        <w:rPr>
          <w:rtl/>
        </w:rPr>
        <w:t>الأدمن يقدر</w:t>
      </w:r>
      <w:r>
        <w:t>:</w:t>
      </w:r>
    </w:p>
    <w:p w:rsidR="0046631B" w:rsidRDefault="0046631B" w:rsidP="0046631B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rPr>
          <w:rtl/>
        </w:rPr>
        <w:t>يحظر العضو نهائيًا</w:t>
      </w:r>
      <w:r>
        <w:t xml:space="preserve">. </w:t>
      </w:r>
    </w:p>
    <w:p w:rsidR="0046631B" w:rsidRDefault="0046631B" w:rsidP="0046631B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rPr>
          <w:rtl/>
        </w:rPr>
        <w:t>يوقفه لمدة محددة</w:t>
      </w:r>
      <w:r>
        <w:t xml:space="preserve">. </w:t>
      </w:r>
    </w:p>
    <w:p w:rsidR="0046631B" w:rsidRDefault="0046631B" w:rsidP="0046631B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rPr>
          <w:rtl/>
        </w:rPr>
        <w:t>يمنعه من النشر فقط</w:t>
      </w:r>
      <w:r>
        <w:t xml:space="preserve">. </w:t>
      </w:r>
    </w:p>
    <w:p w:rsidR="0046631B" w:rsidRDefault="0046631B" w:rsidP="0046631B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rPr>
          <w:rtl/>
        </w:rPr>
        <w:t>يمنعه من التعليق فقط</w:t>
      </w:r>
      <w:r>
        <w:t xml:space="preserve">. </w:t>
      </w:r>
    </w:p>
    <w:p w:rsidR="0046631B" w:rsidRDefault="0046631B" w:rsidP="0046631B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rPr>
          <w:rtl/>
        </w:rPr>
        <w:t>يجعله</w:t>
      </w:r>
      <w:r>
        <w:t xml:space="preserve"> Read-only. </w:t>
      </w:r>
    </w:p>
    <w:p w:rsidR="0046631B" w:rsidRDefault="0046631B" w:rsidP="0046631B">
      <w:pPr>
        <w:bidi/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9. Roles &amp; Permissions</w:t>
      </w:r>
    </w:p>
    <w:p w:rsidR="0046631B" w:rsidRDefault="0046631B" w:rsidP="0046631B">
      <w:pPr>
        <w:pStyle w:val="Heading2"/>
        <w:bidi/>
      </w:pPr>
      <w:r>
        <w:t>Default Roles</w:t>
      </w:r>
    </w:p>
    <w:p w:rsidR="0046631B" w:rsidRDefault="0046631B" w:rsidP="0046631B">
      <w:pPr>
        <w:pStyle w:val="Heading3"/>
        <w:bidi/>
      </w:pPr>
      <w:r>
        <w:t>Owner</w:t>
      </w:r>
    </w:p>
    <w:p w:rsidR="0046631B" w:rsidRDefault="0046631B" w:rsidP="0046631B">
      <w:pPr>
        <w:pStyle w:val="NormalWeb"/>
        <w:bidi/>
      </w:pPr>
      <w:r>
        <w:rPr>
          <w:rtl/>
        </w:rPr>
        <w:t>صاحب الـ</w:t>
      </w:r>
      <w:r>
        <w:t xml:space="preserve"> Community.</w:t>
      </w:r>
    </w:p>
    <w:p w:rsidR="0046631B" w:rsidRDefault="0046631B" w:rsidP="0046631B">
      <w:pPr>
        <w:pStyle w:val="NormalWeb"/>
        <w:bidi/>
      </w:pPr>
      <w:r>
        <w:rPr>
          <w:rtl/>
        </w:rPr>
        <w:t>يقدر يعمل كل شيء</w:t>
      </w:r>
      <w:r>
        <w:t>.</w:t>
      </w:r>
    </w:p>
    <w:p w:rsidR="0046631B" w:rsidRDefault="0046631B" w:rsidP="0046631B">
      <w:pPr>
        <w:pStyle w:val="Heading3"/>
        <w:bidi/>
      </w:pPr>
      <w:r>
        <w:t>Admin</w:t>
      </w:r>
    </w:p>
    <w:p w:rsidR="0046631B" w:rsidRDefault="0046631B" w:rsidP="0046631B">
      <w:pPr>
        <w:pStyle w:val="NormalWeb"/>
        <w:bidi/>
      </w:pPr>
      <w:r>
        <w:rPr>
          <w:rtl/>
        </w:rPr>
        <w:t>يدير المجتمع بالكامل</w:t>
      </w:r>
      <w:r>
        <w:t>.</w:t>
      </w:r>
    </w:p>
    <w:p w:rsidR="0046631B" w:rsidRDefault="0046631B" w:rsidP="0046631B">
      <w:pPr>
        <w:pStyle w:val="Heading3"/>
        <w:bidi/>
      </w:pPr>
      <w:r>
        <w:lastRenderedPageBreak/>
        <w:t>Moderator</w:t>
      </w:r>
    </w:p>
    <w:p w:rsidR="0046631B" w:rsidRDefault="0046631B" w:rsidP="0046631B">
      <w:pPr>
        <w:pStyle w:val="NormalWeb"/>
        <w:bidi/>
      </w:pPr>
      <w:r>
        <w:rPr>
          <w:rtl/>
        </w:rPr>
        <w:t>يراقب المحتوى والأعضاء</w:t>
      </w:r>
      <w:r>
        <w:t>.</w:t>
      </w:r>
    </w:p>
    <w:p w:rsidR="0046631B" w:rsidRDefault="0046631B" w:rsidP="0046631B">
      <w:pPr>
        <w:pStyle w:val="Heading3"/>
        <w:bidi/>
      </w:pPr>
      <w:r>
        <w:t>Instructor</w:t>
      </w:r>
    </w:p>
    <w:p w:rsidR="0046631B" w:rsidRDefault="0046631B" w:rsidP="0046631B">
      <w:pPr>
        <w:pStyle w:val="NormalWeb"/>
        <w:bidi/>
      </w:pPr>
      <w:r>
        <w:rPr>
          <w:rtl/>
        </w:rPr>
        <w:t>مفيد لو</w:t>
      </w:r>
      <w:r>
        <w:t xml:space="preserve"> Community </w:t>
      </w:r>
      <w:r>
        <w:rPr>
          <w:rtl/>
        </w:rPr>
        <w:t>مرتبطة بكورس</w:t>
      </w:r>
      <w:r>
        <w:t>.</w:t>
      </w:r>
    </w:p>
    <w:p w:rsidR="0046631B" w:rsidRDefault="0046631B" w:rsidP="0046631B">
      <w:pPr>
        <w:pStyle w:val="Heading3"/>
        <w:bidi/>
      </w:pPr>
      <w:r>
        <w:t>Member</w:t>
      </w:r>
    </w:p>
    <w:p w:rsidR="0046631B" w:rsidRDefault="0046631B" w:rsidP="0046631B">
      <w:pPr>
        <w:pStyle w:val="NormalWeb"/>
        <w:bidi/>
      </w:pPr>
      <w:r>
        <w:rPr>
          <w:rtl/>
        </w:rPr>
        <w:t>عضو عادي</w:t>
      </w:r>
      <w:r>
        <w:t>.</w:t>
      </w:r>
    </w:p>
    <w:p w:rsidR="0046631B" w:rsidRDefault="0046631B" w:rsidP="0046631B">
      <w:pPr>
        <w:pStyle w:val="Heading3"/>
        <w:bidi/>
      </w:pPr>
      <w:r>
        <w:t>Guest</w:t>
      </w:r>
    </w:p>
    <w:p w:rsidR="0046631B" w:rsidRDefault="0046631B" w:rsidP="0046631B">
      <w:pPr>
        <w:pStyle w:val="NormalWeb"/>
        <w:bidi/>
      </w:pPr>
      <w:r>
        <w:rPr>
          <w:rtl/>
        </w:rPr>
        <w:t>صلاحيات محدودة</w:t>
      </w:r>
      <w:r>
        <w:t>.</w:t>
      </w:r>
    </w:p>
    <w:p w:rsidR="0046631B" w:rsidRDefault="0046631B" w:rsidP="0046631B">
      <w:pPr>
        <w:bidi/>
      </w:pPr>
      <w:r>
        <w:pict>
          <v:rect id="_x0000_i1034" style="width:0;height:1.5pt" o:hralign="center" o:hrstd="t" o:hr="t" fillcolor="#a0a0a0" stroked="f"/>
        </w:pict>
      </w:r>
    </w:p>
    <w:p w:rsidR="0046631B" w:rsidRDefault="0046631B" w:rsidP="0046631B">
      <w:pPr>
        <w:pStyle w:val="Heading2"/>
        <w:bidi/>
      </w:pPr>
      <w:r>
        <w:t>Permissions</w:t>
      </w:r>
    </w:p>
    <w:p w:rsidR="0046631B" w:rsidRDefault="0046631B" w:rsidP="0046631B">
      <w:pPr>
        <w:pStyle w:val="NormalWeb"/>
        <w:bidi/>
      </w:pPr>
      <w:r>
        <w:rPr>
          <w:rtl/>
        </w:rPr>
        <w:t>الصلاحيات تشمل</w:t>
      </w:r>
      <w:r>
        <w:t>: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View Community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Join Community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Create Post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Comment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React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Create Thread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Send Chat Message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Upload Files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Mention Members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Create Polls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Moderate Posts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Approve Posts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Ban Members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Manage Channels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Manage Groups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Manage Badges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Manage </w:t>
      </w:r>
      <w:proofErr w:type="spellStart"/>
      <w:r>
        <w:t>Leaderboard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Manage Payments </w:t>
      </w:r>
    </w:p>
    <w:p w:rsidR="0046631B" w:rsidRDefault="0046631B" w:rsidP="0046631B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Publish to Marketplace </w:t>
      </w:r>
    </w:p>
    <w:p w:rsidR="0046631B" w:rsidRDefault="0046631B" w:rsidP="0046631B">
      <w:pPr>
        <w:bidi/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lastRenderedPageBreak/>
        <w:t>10. Post Publishing Controls</w:t>
      </w:r>
    </w:p>
    <w:p w:rsidR="0046631B" w:rsidRDefault="0046631B" w:rsidP="0046631B">
      <w:pPr>
        <w:pStyle w:val="NormalWeb"/>
        <w:bidi/>
      </w:pPr>
      <w:r>
        <w:rPr>
          <w:rtl/>
        </w:rPr>
        <w:t>كل</w:t>
      </w:r>
      <w:r>
        <w:t xml:space="preserve"> Community </w:t>
      </w:r>
      <w:r>
        <w:rPr>
          <w:rtl/>
        </w:rPr>
        <w:t>أو</w:t>
      </w:r>
      <w:r>
        <w:t xml:space="preserve"> Channel </w:t>
      </w:r>
      <w:r>
        <w:rPr>
          <w:rtl/>
        </w:rPr>
        <w:t>له إعداد نشر</w:t>
      </w:r>
      <w:r>
        <w:t>.</w:t>
      </w:r>
    </w:p>
    <w:p w:rsidR="0046631B" w:rsidRDefault="0046631B" w:rsidP="0046631B">
      <w:pPr>
        <w:pStyle w:val="Heading2"/>
        <w:bidi/>
      </w:pPr>
      <w:r>
        <w:t>Publishing Modes</w:t>
      </w:r>
    </w:p>
    <w:p w:rsidR="0046631B" w:rsidRDefault="0046631B" w:rsidP="0046631B">
      <w:pPr>
        <w:pStyle w:val="Heading3"/>
        <w:bidi/>
      </w:pPr>
      <w:r>
        <w:t>1. Admin Only</w:t>
      </w:r>
    </w:p>
    <w:p w:rsidR="0046631B" w:rsidRDefault="0046631B" w:rsidP="0046631B">
      <w:pPr>
        <w:pStyle w:val="NormalWeb"/>
        <w:bidi/>
      </w:pPr>
      <w:r>
        <w:rPr>
          <w:rtl/>
        </w:rPr>
        <w:t>الأدمن فقط ينشر</w:t>
      </w:r>
      <w:r>
        <w:t>.</w:t>
      </w:r>
    </w:p>
    <w:p w:rsidR="0046631B" w:rsidRDefault="0046631B" w:rsidP="0046631B">
      <w:pPr>
        <w:pStyle w:val="NormalWeb"/>
        <w:bidi/>
      </w:pPr>
      <w:r>
        <w:rPr>
          <w:rtl/>
        </w:rPr>
        <w:t>مناسب لـ</w:t>
      </w:r>
      <w:r>
        <w:t xml:space="preserve"> Announcements.</w:t>
      </w:r>
    </w:p>
    <w:p w:rsidR="0046631B" w:rsidRDefault="0046631B" w:rsidP="0046631B">
      <w:pPr>
        <w:pStyle w:val="Heading3"/>
        <w:bidi/>
      </w:pPr>
      <w:r>
        <w:t>2. All Members</w:t>
      </w:r>
    </w:p>
    <w:p w:rsidR="0046631B" w:rsidRDefault="0046631B" w:rsidP="0046631B">
      <w:pPr>
        <w:pStyle w:val="NormalWeb"/>
        <w:bidi/>
      </w:pPr>
      <w:r>
        <w:rPr>
          <w:rtl/>
        </w:rPr>
        <w:t>كل الأعضاء يقدروا ينشروا</w:t>
      </w:r>
      <w:r>
        <w:t>.</w:t>
      </w:r>
    </w:p>
    <w:p w:rsidR="0046631B" w:rsidRDefault="0046631B" w:rsidP="0046631B">
      <w:pPr>
        <w:pStyle w:val="Heading3"/>
        <w:bidi/>
      </w:pPr>
      <w:r>
        <w:t>3. Pre-Approval</w:t>
      </w:r>
    </w:p>
    <w:p w:rsidR="0046631B" w:rsidRDefault="0046631B" w:rsidP="0046631B">
      <w:pPr>
        <w:pStyle w:val="NormalWeb"/>
        <w:bidi/>
      </w:pPr>
      <w:r>
        <w:rPr>
          <w:rtl/>
        </w:rPr>
        <w:t>الأعضاء يكتبوا</w:t>
      </w:r>
      <w:r>
        <w:t xml:space="preserve"> Posts</w:t>
      </w:r>
      <w:r>
        <w:rPr>
          <w:rtl/>
        </w:rPr>
        <w:t>، لكن لا تظهر إلا بعد موافقة</w:t>
      </w:r>
      <w:r>
        <w:t xml:space="preserve"> Admin </w:t>
      </w:r>
      <w:r>
        <w:rPr>
          <w:rtl/>
        </w:rPr>
        <w:t>أو</w:t>
      </w:r>
      <w:r>
        <w:t xml:space="preserve"> Moderator.</w:t>
      </w:r>
    </w:p>
    <w:p w:rsidR="0046631B" w:rsidRDefault="0046631B" w:rsidP="0046631B">
      <w:pPr>
        <w:pStyle w:val="Heading3"/>
        <w:bidi/>
      </w:pPr>
      <w:r>
        <w:t>4. Role-Based</w:t>
      </w:r>
    </w:p>
    <w:p w:rsidR="0046631B" w:rsidRDefault="0046631B" w:rsidP="0046631B">
      <w:pPr>
        <w:pStyle w:val="NormalWeb"/>
        <w:bidi/>
      </w:pPr>
      <w:r>
        <w:rPr>
          <w:rtl/>
        </w:rPr>
        <w:t>مثلاً</w:t>
      </w:r>
      <w:r>
        <w:t>:</w:t>
      </w:r>
    </w:p>
    <w:p w:rsidR="0046631B" w:rsidRDefault="0046631B" w:rsidP="0046631B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t xml:space="preserve">VIP </w:t>
      </w:r>
      <w:r>
        <w:rPr>
          <w:rtl/>
        </w:rPr>
        <w:t>فقط ينشر</w:t>
      </w:r>
      <w:r>
        <w:t xml:space="preserve">. </w:t>
      </w:r>
    </w:p>
    <w:p w:rsidR="0046631B" w:rsidRDefault="0046631B" w:rsidP="0046631B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proofErr w:type="gramStart"/>
      <w:r>
        <w:t>Students</w:t>
      </w:r>
      <w:proofErr w:type="gramEnd"/>
      <w:r>
        <w:t xml:space="preserve"> </w:t>
      </w:r>
      <w:r>
        <w:rPr>
          <w:rtl/>
        </w:rPr>
        <w:t>يعلقوا فقط</w:t>
      </w:r>
      <w:r>
        <w:t xml:space="preserve">. </w:t>
      </w:r>
    </w:p>
    <w:p w:rsidR="0046631B" w:rsidRDefault="0046631B" w:rsidP="0046631B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t xml:space="preserve">Admin </w:t>
      </w:r>
      <w:r>
        <w:rPr>
          <w:rtl/>
        </w:rPr>
        <w:t>ينشر في</w:t>
      </w:r>
      <w:r>
        <w:t xml:space="preserve"> Announcement. </w:t>
      </w:r>
    </w:p>
    <w:p w:rsidR="0046631B" w:rsidRDefault="0046631B" w:rsidP="0046631B">
      <w:pPr>
        <w:bidi/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11. Posts</w:t>
      </w:r>
    </w:p>
    <w:p w:rsidR="0046631B" w:rsidRDefault="0046631B" w:rsidP="0046631B">
      <w:pPr>
        <w:pStyle w:val="NormalWeb"/>
        <w:bidi/>
      </w:pPr>
      <w:r>
        <w:rPr>
          <w:rtl/>
        </w:rPr>
        <w:t>الـ</w:t>
      </w:r>
      <w:r>
        <w:t xml:space="preserve"> Post </w:t>
      </w:r>
      <w:r>
        <w:rPr>
          <w:rtl/>
        </w:rPr>
        <w:t>يدعم</w:t>
      </w:r>
      <w:r>
        <w:t>:</w:t>
      </w:r>
    </w:p>
    <w:p w:rsidR="0046631B" w:rsidRDefault="0046631B" w:rsidP="0046631B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Text </w:t>
      </w:r>
    </w:p>
    <w:p w:rsidR="0046631B" w:rsidRDefault="0046631B" w:rsidP="0046631B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Images </w:t>
      </w:r>
    </w:p>
    <w:p w:rsidR="0046631B" w:rsidRDefault="0046631B" w:rsidP="0046631B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Video </w:t>
      </w:r>
    </w:p>
    <w:p w:rsidR="0046631B" w:rsidRDefault="0046631B" w:rsidP="0046631B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Files </w:t>
      </w:r>
    </w:p>
    <w:p w:rsidR="0046631B" w:rsidRDefault="0046631B" w:rsidP="0046631B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Poll </w:t>
      </w:r>
    </w:p>
    <w:p w:rsidR="0046631B" w:rsidRDefault="0046631B" w:rsidP="0046631B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Link Preview </w:t>
      </w:r>
    </w:p>
    <w:p w:rsidR="0046631B" w:rsidRDefault="0046631B" w:rsidP="0046631B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Course Lesson Reference </w:t>
      </w:r>
    </w:p>
    <w:p w:rsidR="0046631B" w:rsidRDefault="0046631B" w:rsidP="0046631B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Payment/Product Reference </w:t>
      </w:r>
    </w:p>
    <w:p w:rsidR="0046631B" w:rsidRDefault="0046631B" w:rsidP="0046631B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Event Reference </w:t>
      </w:r>
    </w:p>
    <w:p w:rsidR="0046631B" w:rsidRDefault="0046631B" w:rsidP="0046631B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Mention </w:t>
      </w:r>
    </w:p>
    <w:p w:rsidR="0046631B" w:rsidRDefault="0046631B" w:rsidP="0046631B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proofErr w:type="spellStart"/>
      <w:r>
        <w:t>Hashtags</w:t>
      </w:r>
      <w:proofErr w:type="spellEnd"/>
      <w:r>
        <w:t xml:space="preserve"> </w:t>
      </w:r>
    </w:p>
    <w:p w:rsidR="0046631B" w:rsidRDefault="0046631B" w:rsidP="0046631B">
      <w:pPr>
        <w:pStyle w:val="Heading2"/>
        <w:bidi/>
      </w:pPr>
      <w:r>
        <w:lastRenderedPageBreak/>
        <w:t>Post Status</w:t>
      </w:r>
    </w:p>
    <w:p w:rsidR="0046631B" w:rsidRDefault="0046631B" w:rsidP="0046631B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t xml:space="preserve">Draft </w:t>
      </w:r>
    </w:p>
    <w:p w:rsidR="0046631B" w:rsidRDefault="0046631B" w:rsidP="0046631B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t xml:space="preserve">Pending Approval </w:t>
      </w:r>
    </w:p>
    <w:p w:rsidR="0046631B" w:rsidRDefault="0046631B" w:rsidP="0046631B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t xml:space="preserve">Published </w:t>
      </w:r>
    </w:p>
    <w:p w:rsidR="0046631B" w:rsidRDefault="0046631B" w:rsidP="0046631B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t xml:space="preserve">Rejected </w:t>
      </w:r>
    </w:p>
    <w:p w:rsidR="0046631B" w:rsidRDefault="0046631B" w:rsidP="0046631B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t xml:space="preserve">Hidden </w:t>
      </w:r>
    </w:p>
    <w:p w:rsidR="0046631B" w:rsidRDefault="0046631B" w:rsidP="0046631B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t xml:space="preserve">Deleted </w:t>
      </w:r>
    </w:p>
    <w:p w:rsidR="0046631B" w:rsidRDefault="0046631B" w:rsidP="0046631B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t xml:space="preserve">Pinned </w:t>
      </w:r>
    </w:p>
    <w:p w:rsidR="0046631B" w:rsidRDefault="0046631B" w:rsidP="0046631B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t xml:space="preserve">Locked </w:t>
      </w:r>
    </w:p>
    <w:p w:rsidR="0046631B" w:rsidRDefault="0046631B" w:rsidP="0046631B">
      <w:pPr>
        <w:bidi/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12. Comments</w:t>
      </w:r>
    </w:p>
    <w:p w:rsidR="0046631B" w:rsidRDefault="0046631B" w:rsidP="0046631B">
      <w:pPr>
        <w:pStyle w:val="NormalWeb"/>
        <w:bidi/>
      </w:pPr>
      <w:r>
        <w:rPr>
          <w:rtl/>
        </w:rPr>
        <w:t>كل</w:t>
      </w:r>
      <w:r>
        <w:t xml:space="preserve"> Post </w:t>
      </w:r>
      <w:r>
        <w:rPr>
          <w:rtl/>
        </w:rPr>
        <w:t>يحتوي</w:t>
      </w:r>
      <w:r>
        <w:t xml:space="preserve"> Comments.</w:t>
      </w:r>
    </w:p>
    <w:p w:rsidR="0046631B" w:rsidRDefault="0046631B" w:rsidP="0046631B">
      <w:pPr>
        <w:pStyle w:val="NormalWeb"/>
        <w:bidi/>
      </w:pPr>
      <w:r>
        <w:rPr>
          <w:rtl/>
        </w:rPr>
        <w:t>الإعدادات</w:t>
      </w:r>
      <w:r>
        <w:t>:</w:t>
      </w:r>
    </w:p>
    <w:p w:rsidR="0046631B" w:rsidRDefault="0046631B" w:rsidP="0046631B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Enable / Disable Comments </w:t>
      </w:r>
    </w:p>
    <w:p w:rsidR="0046631B" w:rsidRDefault="0046631B" w:rsidP="0046631B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Comments require approval </w:t>
      </w:r>
    </w:p>
    <w:p w:rsidR="0046631B" w:rsidRDefault="0046631B" w:rsidP="0046631B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Nested replies </w:t>
      </w:r>
    </w:p>
    <w:p w:rsidR="0046631B" w:rsidRDefault="0046631B" w:rsidP="0046631B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Admin can delete </w:t>
      </w:r>
    </w:p>
    <w:p w:rsidR="0046631B" w:rsidRDefault="0046631B" w:rsidP="0046631B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Member can edit own comment </w:t>
      </w:r>
    </w:p>
    <w:p w:rsidR="0046631B" w:rsidRDefault="0046631B" w:rsidP="0046631B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Moderator can hide comments </w:t>
      </w:r>
    </w:p>
    <w:p w:rsidR="0046631B" w:rsidRDefault="0046631B" w:rsidP="0046631B">
      <w:pPr>
        <w:bidi/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 xml:space="preserve">13. Reactions / </w:t>
      </w:r>
      <w:proofErr w:type="spellStart"/>
      <w:r>
        <w:t>Emojis</w:t>
      </w:r>
      <w:proofErr w:type="spellEnd"/>
    </w:p>
    <w:p w:rsidR="0046631B" w:rsidRDefault="0046631B" w:rsidP="0046631B">
      <w:pPr>
        <w:pStyle w:val="NormalWeb"/>
        <w:bidi/>
      </w:pPr>
      <w:r>
        <w:rPr>
          <w:rtl/>
        </w:rPr>
        <w:t>على كل</w:t>
      </w:r>
      <w:r>
        <w:t xml:space="preserve"> Post </w:t>
      </w:r>
      <w:r>
        <w:rPr>
          <w:rtl/>
        </w:rPr>
        <w:t>و</w:t>
      </w:r>
      <w:r>
        <w:t xml:space="preserve"> Comment:</w:t>
      </w:r>
    </w:p>
    <w:p w:rsidR="0046631B" w:rsidRDefault="0046631B" w:rsidP="0046631B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Like </w:t>
      </w:r>
    </w:p>
    <w:p w:rsidR="0046631B" w:rsidRDefault="0046631B" w:rsidP="0046631B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Love </w:t>
      </w:r>
    </w:p>
    <w:p w:rsidR="0046631B" w:rsidRDefault="0046631B" w:rsidP="0046631B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proofErr w:type="spellStart"/>
      <w:r>
        <w:t>Haha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Wow </w:t>
      </w:r>
    </w:p>
    <w:p w:rsidR="0046631B" w:rsidRDefault="0046631B" w:rsidP="0046631B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Sad </w:t>
      </w:r>
    </w:p>
    <w:p w:rsidR="0046631B" w:rsidRDefault="0046631B" w:rsidP="0046631B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Angry </w:t>
      </w:r>
    </w:p>
    <w:p w:rsidR="0046631B" w:rsidRDefault="0046631B" w:rsidP="0046631B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Celebrate </w:t>
      </w:r>
    </w:p>
    <w:p w:rsidR="0046631B" w:rsidRDefault="0046631B" w:rsidP="0046631B">
      <w:pPr>
        <w:pStyle w:val="NormalWeb"/>
        <w:bidi/>
      </w:pPr>
      <w:r>
        <w:rPr>
          <w:rtl/>
        </w:rPr>
        <w:t>ويتم احتسابها في</w:t>
      </w:r>
      <w:r>
        <w:t xml:space="preserve"> </w:t>
      </w:r>
      <w:proofErr w:type="spellStart"/>
      <w:r>
        <w:t>Gamification</w:t>
      </w:r>
      <w:proofErr w:type="spellEnd"/>
      <w:r>
        <w:t>.</w:t>
      </w:r>
    </w:p>
    <w:p w:rsidR="0046631B" w:rsidRDefault="0046631B" w:rsidP="0046631B">
      <w:pPr>
        <w:pStyle w:val="NormalWeb"/>
        <w:bidi/>
      </w:pPr>
      <w:r>
        <w:rPr>
          <w:rtl/>
        </w:rPr>
        <w:t>مثال</w:t>
      </w:r>
      <w:r>
        <w:t>:</w:t>
      </w:r>
    </w:p>
    <w:p w:rsidR="0046631B" w:rsidRDefault="0046631B" w:rsidP="0046631B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t xml:space="preserve">Like = 1 point </w:t>
      </w:r>
    </w:p>
    <w:p w:rsidR="0046631B" w:rsidRDefault="0046631B" w:rsidP="0046631B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lastRenderedPageBreak/>
        <w:t xml:space="preserve">Comment = 3 points </w:t>
      </w:r>
    </w:p>
    <w:p w:rsidR="0046631B" w:rsidRDefault="0046631B" w:rsidP="0046631B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t xml:space="preserve">Helpful answer = 10 points </w:t>
      </w:r>
    </w:p>
    <w:p w:rsidR="0046631B" w:rsidRDefault="0046631B" w:rsidP="0046631B">
      <w:pPr>
        <w:bidi/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14. Threads</w:t>
      </w:r>
    </w:p>
    <w:p w:rsidR="0046631B" w:rsidRDefault="0046631B" w:rsidP="0046631B">
      <w:pPr>
        <w:pStyle w:val="NormalWeb"/>
        <w:bidi/>
      </w:pPr>
      <w:proofErr w:type="gramStart"/>
      <w:r>
        <w:t xml:space="preserve">Threads </w:t>
      </w:r>
      <w:r>
        <w:rPr>
          <w:rtl/>
        </w:rPr>
        <w:t>تستخدم للنقاشات المتفرعة</w:t>
      </w:r>
      <w:r>
        <w:t>.</w:t>
      </w:r>
      <w:proofErr w:type="gramEnd"/>
    </w:p>
    <w:p w:rsidR="0046631B" w:rsidRDefault="0046631B" w:rsidP="0046631B">
      <w:pPr>
        <w:pStyle w:val="NormalWeb"/>
        <w:bidi/>
      </w:pPr>
      <w:r>
        <w:rPr>
          <w:rtl/>
        </w:rPr>
        <w:t>مثال</w:t>
      </w:r>
      <w:r>
        <w:t>:</w:t>
      </w:r>
    </w:p>
    <w:p w:rsidR="0046631B" w:rsidRDefault="0046631B" w:rsidP="0046631B">
      <w:pPr>
        <w:pStyle w:val="NormalWeb"/>
        <w:bidi/>
      </w:pPr>
      <w:r>
        <w:t>Post: “Ask your questions about Lesson 3”</w:t>
      </w:r>
      <w:r>
        <w:br/>
        <w:t>Thread: “Question about funnel tracking”</w:t>
      </w:r>
    </w:p>
    <w:p w:rsidR="0046631B" w:rsidRDefault="0046631B" w:rsidP="0046631B">
      <w:pPr>
        <w:pStyle w:val="NormalWeb"/>
        <w:bidi/>
      </w:pPr>
      <w:r>
        <w:rPr>
          <w:rtl/>
        </w:rPr>
        <w:t>كل</w:t>
      </w:r>
      <w:r>
        <w:t xml:space="preserve"> Thread </w:t>
      </w:r>
      <w:r>
        <w:rPr>
          <w:rtl/>
        </w:rPr>
        <w:t>له</w:t>
      </w:r>
      <w:r>
        <w:t>:</w:t>
      </w:r>
    </w:p>
    <w:p w:rsidR="0046631B" w:rsidRDefault="0046631B" w:rsidP="0046631B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Title </w:t>
      </w:r>
    </w:p>
    <w:p w:rsidR="0046631B" w:rsidRDefault="0046631B" w:rsidP="0046631B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Parent Post </w:t>
      </w:r>
    </w:p>
    <w:p w:rsidR="0046631B" w:rsidRDefault="0046631B" w:rsidP="0046631B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Participants </w:t>
      </w:r>
    </w:p>
    <w:p w:rsidR="0046631B" w:rsidRDefault="0046631B" w:rsidP="0046631B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Replies </w:t>
      </w:r>
    </w:p>
    <w:p w:rsidR="0046631B" w:rsidRDefault="0046631B" w:rsidP="0046631B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Status: Open / Closed / Solved </w:t>
      </w:r>
    </w:p>
    <w:p w:rsidR="0046631B" w:rsidRDefault="0046631B" w:rsidP="0046631B">
      <w:pPr>
        <w:bidi/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15. Real-Time Chat</w:t>
      </w:r>
    </w:p>
    <w:p w:rsidR="0046631B" w:rsidRDefault="0046631B" w:rsidP="0046631B">
      <w:pPr>
        <w:pStyle w:val="NormalWeb"/>
        <w:bidi/>
      </w:pPr>
      <w:r>
        <w:rPr>
          <w:rtl/>
        </w:rPr>
        <w:t>كل</w:t>
      </w:r>
      <w:r>
        <w:t xml:space="preserve"> Community </w:t>
      </w:r>
      <w:r>
        <w:rPr>
          <w:rtl/>
        </w:rPr>
        <w:t>ممكن تحتوي</w:t>
      </w:r>
      <w:r>
        <w:t xml:space="preserve"> Chat.</w:t>
      </w:r>
    </w:p>
    <w:p w:rsidR="0046631B" w:rsidRDefault="0046631B" w:rsidP="0046631B">
      <w:pPr>
        <w:pStyle w:val="Heading2"/>
        <w:bidi/>
      </w:pPr>
      <w:r>
        <w:t>Chat Types</w:t>
      </w:r>
    </w:p>
    <w:p w:rsidR="0046631B" w:rsidRDefault="0046631B" w:rsidP="0046631B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r>
        <w:t xml:space="preserve">Community General Chat </w:t>
      </w:r>
    </w:p>
    <w:p w:rsidR="0046631B" w:rsidRDefault="0046631B" w:rsidP="0046631B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r>
        <w:t xml:space="preserve">Channel Chat </w:t>
      </w:r>
    </w:p>
    <w:p w:rsidR="0046631B" w:rsidRDefault="0046631B" w:rsidP="0046631B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r>
        <w:t xml:space="preserve">Group Chat </w:t>
      </w:r>
    </w:p>
    <w:p w:rsidR="0046631B" w:rsidRDefault="0046631B" w:rsidP="0046631B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r>
        <w:t xml:space="preserve">Course Chat </w:t>
      </w:r>
    </w:p>
    <w:p w:rsidR="0046631B" w:rsidRDefault="0046631B" w:rsidP="0046631B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r>
        <w:t xml:space="preserve">1:1 DM — </w:t>
      </w:r>
      <w:r>
        <w:rPr>
          <w:rtl/>
        </w:rPr>
        <w:t xml:space="preserve">اختياري حسب الباقة </w:t>
      </w:r>
    </w:p>
    <w:p w:rsidR="0046631B" w:rsidRDefault="0046631B" w:rsidP="0046631B">
      <w:pPr>
        <w:pStyle w:val="Heading2"/>
        <w:bidi/>
      </w:pPr>
      <w:r>
        <w:t>Features</w:t>
      </w:r>
    </w:p>
    <w:p w:rsidR="0046631B" w:rsidRDefault="0046631B" w:rsidP="0046631B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Real-time messages </w:t>
      </w:r>
    </w:p>
    <w:p w:rsidR="0046631B" w:rsidRDefault="0046631B" w:rsidP="0046631B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Typing indicator </w:t>
      </w:r>
    </w:p>
    <w:p w:rsidR="0046631B" w:rsidRDefault="0046631B" w:rsidP="0046631B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Read receipts </w:t>
      </w:r>
    </w:p>
    <w:p w:rsidR="0046631B" w:rsidRDefault="0046631B" w:rsidP="0046631B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Attachments </w:t>
      </w:r>
    </w:p>
    <w:p w:rsidR="0046631B" w:rsidRDefault="0046631B" w:rsidP="0046631B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Mentions </w:t>
      </w:r>
    </w:p>
    <w:p w:rsidR="0046631B" w:rsidRDefault="0046631B" w:rsidP="0046631B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Message reactions </w:t>
      </w:r>
    </w:p>
    <w:p w:rsidR="0046631B" w:rsidRDefault="0046631B" w:rsidP="0046631B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lastRenderedPageBreak/>
        <w:t xml:space="preserve">Moderation </w:t>
      </w:r>
    </w:p>
    <w:p w:rsidR="0046631B" w:rsidRDefault="0046631B" w:rsidP="0046631B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Mute member </w:t>
      </w:r>
    </w:p>
    <w:p w:rsidR="0046631B" w:rsidRDefault="0046631B" w:rsidP="0046631B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Delete message </w:t>
      </w:r>
    </w:p>
    <w:p w:rsidR="0046631B" w:rsidRDefault="0046631B" w:rsidP="0046631B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Report message </w:t>
      </w:r>
    </w:p>
    <w:p w:rsidR="0046631B" w:rsidRDefault="0046631B" w:rsidP="0046631B">
      <w:pPr>
        <w:bidi/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16. Notifications</w:t>
      </w:r>
    </w:p>
    <w:p w:rsidR="0046631B" w:rsidRDefault="0046631B" w:rsidP="0046631B">
      <w:pPr>
        <w:pStyle w:val="Heading2"/>
        <w:bidi/>
      </w:pPr>
      <w:r>
        <w:t>Notification Types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New post 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New comment 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Mention 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Reply 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Reaction 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Admin announcement 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Badge earned 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Level upgraded 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Payment failed 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Subscription expired 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Course lesson unlocked 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Member approved </w:t>
      </w:r>
    </w:p>
    <w:p w:rsidR="0046631B" w:rsidRDefault="0046631B" w:rsidP="0046631B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proofErr w:type="spellStart"/>
      <w:r>
        <w:t>Leaderboard</w:t>
      </w:r>
      <w:proofErr w:type="spellEnd"/>
      <w:r>
        <w:t xml:space="preserve"> reward won </w:t>
      </w:r>
    </w:p>
    <w:p w:rsidR="0046631B" w:rsidRDefault="0046631B" w:rsidP="0046631B">
      <w:pPr>
        <w:pStyle w:val="Heading2"/>
        <w:bidi/>
      </w:pPr>
      <w:r>
        <w:t>Channels</w:t>
      </w:r>
    </w:p>
    <w:p w:rsidR="0046631B" w:rsidRDefault="0046631B" w:rsidP="0046631B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In-app </w:t>
      </w:r>
    </w:p>
    <w:p w:rsidR="0046631B" w:rsidRDefault="0046631B" w:rsidP="0046631B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Email </w:t>
      </w:r>
    </w:p>
    <w:p w:rsidR="0046631B" w:rsidRDefault="0046631B" w:rsidP="0046631B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proofErr w:type="spellStart"/>
      <w:r>
        <w:t>WhatsApp</w:t>
      </w:r>
      <w:proofErr w:type="spellEnd"/>
      <w:r>
        <w:t xml:space="preserve"> / SMS </w:t>
      </w:r>
      <w:r>
        <w:rPr>
          <w:rtl/>
        </w:rPr>
        <w:t xml:space="preserve">حسب التكامل </w:t>
      </w:r>
    </w:p>
    <w:p w:rsidR="0046631B" w:rsidRDefault="0046631B" w:rsidP="0046631B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Push Notification </w:t>
      </w:r>
      <w:r>
        <w:rPr>
          <w:rtl/>
        </w:rPr>
        <w:t xml:space="preserve">لاحقًا </w:t>
      </w:r>
    </w:p>
    <w:p w:rsidR="0046631B" w:rsidRDefault="0046631B" w:rsidP="0046631B">
      <w:pPr>
        <w:bidi/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 xml:space="preserve">17. </w:t>
      </w:r>
      <w:proofErr w:type="spellStart"/>
      <w:r>
        <w:t>Gamification</w:t>
      </w:r>
      <w:proofErr w:type="spellEnd"/>
    </w:p>
    <w:p w:rsidR="0046631B" w:rsidRDefault="0046631B" w:rsidP="0046631B">
      <w:pPr>
        <w:pStyle w:val="NormalWeb"/>
        <w:bidi/>
      </w:pPr>
      <w:r>
        <w:rPr>
          <w:rtl/>
        </w:rPr>
        <w:t>النظام يحفز التفاعل داخل الـ</w:t>
      </w:r>
      <w:r>
        <w:t xml:space="preserve"> Community.</w:t>
      </w:r>
    </w:p>
    <w:p w:rsidR="0046631B" w:rsidRDefault="0046631B" w:rsidP="0046631B">
      <w:pPr>
        <w:pStyle w:val="Heading2"/>
        <w:bidi/>
      </w:pPr>
      <w:r>
        <w:t>Points</w:t>
      </w:r>
    </w:p>
    <w:p w:rsidR="0046631B" w:rsidRDefault="0046631B" w:rsidP="0046631B">
      <w:pPr>
        <w:pStyle w:val="NormalWeb"/>
        <w:bidi/>
      </w:pPr>
      <w:r>
        <w:rPr>
          <w:rtl/>
        </w:rPr>
        <w:t>الأعضاء يكسبوا نقاط عند</w:t>
      </w:r>
      <w:r>
        <w:t>:</w:t>
      </w:r>
    </w:p>
    <w:p w:rsidR="0046631B" w:rsidRDefault="0046631B" w:rsidP="0046631B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t>نشر</w:t>
      </w:r>
      <w:r>
        <w:t xml:space="preserve"> Post </w:t>
      </w:r>
    </w:p>
    <w:p w:rsidR="0046631B" w:rsidRDefault="0046631B" w:rsidP="0046631B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t>كتابة</w:t>
      </w:r>
      <w:r>
        <w:t xml:space="preserve"> Comment </w:t>
      </w:r>
    </w:p>
    <w:p w:rsidR="0046631B" w:rsidRDefault="0046631B" w:rsidP="0046631B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t>الحصول على</w:t>
      </w:r>
      <w:r>
        <w:t xml:space="preserve"> Reaction </w:t>
      </w:r>
    </w:p>
    <w:p w:rsidR="0046631B" w:rsidRDefault="0046631B" w:rsidP="0046631B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>حضور</w:t>
      </w:r>
      <w:r>
        <w:t xml:space="preserve"> Live Session </w:t>
      </w:r>
    </w:p>
    <w:p w:rsidR="0046631B" w:rsidRDefault="0046631B" w:rsidP="0046631B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t>إكمال</w:t>
      </w:r>
      <w:r>
        <w:t xml:space="preserve"> Lesson </w:t>
      </w:r>
    </w:p>
    <w:p w:rsidR="0046631B" w:rsidRDefault="0046631B" w:rsidP="0046631B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دعوة عضو </w:t>
      </w:r>
    </w:p>
    <w:p w:rsidR="0046631B" w:rsidRDefault="0046631B" w:rsidP="0046631B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t>تحقيق</w:t>
      </w:r>
      <w:r>
        <w:t xml:space="preserve"> Target Affiliate </w:t>
      </w:r>
    </w:p>
    <w:p w:rsidR="0046631B" w:rsidRDefault="0046631B" w:rsidP="0046631B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شراء منتج </w:t>
      </w:r>
    </w:p>
    <w:p w:rsidR="0046631B" w:rsidRDefault="0046631B" w:rsidP="0046631B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تجديد اشتراك </w:t>
      </w:r>
    </w:p>
    <w:p w:rsidR="0046631B" w:rsidRDefault="0046631B" w:rsidP="0046631B">
      <w:pPr>
        <w:pStyle w:val="Heading2"/>
        <w:bidi/>
      </w:pPr>
      <w:r>
        <w:t>Levels</w:t>
      </w:r>
    </w:p>
    <w:p w:rsidR="0046631B" w:rsidRDefault="0046631B" w:rsidP="0046631B">
      <w:pPr>
        <w:pStyle w:val="NormalWeb"/>
        <w:bidi/>
      </w:pPr>
      <w:r>
        <w:rPr>
          <w:rtl/>
        </w:rPr>
        <w:t>مثال</w:t>
      </w:r>
      <w:r>
        <w:t>:</w:t>
      </w:r>
    </w:p>
    <w:p w:rsidR="0046631B" w:rsidRDefault="0046631B" w:rsidP="0046631B">
      <w:pPr>
        <w:numPr>
          <w:ilvl w:val="0"/>
          <w:numId w:val="36"/>
        </w:numPr>
        <w:bidi/>
        <w:spacing w:before="100" w:beforeAutospacing="1" w:after="100" w:afterAutospacing="1" w:line="240" w:lineRule="auto"/>
      </w:pPr>
      <w:r>
        <w:t xml:space="preserve">Level 1: New Member </w:t>
      </w:r>
    </w:p>
    <w:p w:rsidR="0046631B" w:rsidRDefault="0046631B" w:rsidP="0046631B">
      <w:pPr>
        <w:numPr>
          <w:ilvl w:val="0"/>
          <w:numId w:val="36"/>
        </w:numPr>
        <w:bidi/>
        <w:spacing w:before="100" w:beforeAutospacing="1" w:after="100" w:afterAutospacing="1" w:line="240" w:lineRule="auto"/>
      </w:pPr>
      <w:r>
        <w:t xml:space="preserve">Level 2: Active Member </w:t>
      </w:r>
    </w:p>
    <w:p w:rsidR="0046631B" w:rsidRDefault="0046631B" w:rsidP="0046631B">
      <w:pPr>
        <w:numPr>
          <w:ilvl w:val="0"/>
          <w:numId w:val="36"/>
        </w:numPr>
        <w:bidi/>
        <w:spacing w:before="100" w:beforeAutospacing="1" w:after="100" w:afterAutospacing="1" w:line="240" w:lineRule="auto"/>
      </w:pPr>
      <w:r>
        <w:t xml:space="preserve">Level 3: Contributor </w:t>
      </w:r>
    </w:p>
    <w:p w:rsidR="0046631B" w:rsidRDefault="0046631B" w:rsidP="0046631B">
      <w:pPr>
        <w:numPr>
          <w:ilvl w:val="0"/>
          <w:numId w:val="36"/>
        </w:numPr>
        <w:bidi/>
        <w:spacing w:before="100" w:beforeAutospacing="1" w:after="100" w:afterAutospacing="1" w:line="240" w:lineRule="auto"/>
      </w:pPr>
      <w:r>
        <w:t xml:space="preserve">Level 4: Leader </w:t>
      </w:r>
    </w:p>
    <w:p w:rsidR="0046631B" w:rsidRDefault="0046631B" w:rsidP="0046631B">
      <w:pPr>
        <w:numPr>
          <w:ilvl w:val="0"/>
          <w:numId w:val="36"/>
        </w:numPr>
        <w:bidi/>
        <w:spacing w:before="100" w:beforeAutospacing="1" w:after="100" w:afterAutospacing="1" w:line="240" w:lineRule="auto"/>
      </w:pPr>
      <w:r>
        <w:t xml:space="preserve">Level 5: Elite </w:t>
      </w:r>
    </w:p>
    <w:p w:rsidR="0046631B" w:rsidRDefault="0046631B" w:rsidP="0046631B">
      <w:pPr>
        <w:pStyle w:val="Heading2"/>
        <w:bidi/>
      </w:pPr>
      <w:r>
        <w:t>Badges</w:t>
      </w:r>
    </w:p>
    <w:p w:rsidR="0046631B" w:rsidRDefault="0046631B" w:rsidP="0046631B">
      <w:pPr>
        <w:pStyle w:val="NormalWeb"/>
        <w:bidi/>
      </w:pPr>
      <w:r>
        <w:rPr>
          <w:rtl/>
        </w:rPr>
        <w:t>أمثلة</w:t>
      </w:r>
      <w:r>
        <w:t>:</w:t>
      </w:r>
    </w:p>
    <w:p w:rsidR="0046631B" w:rsidRDefault="0046631B" w:rsidP="0046631B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First Post </w:t>
      </w:r>
    </w:p>
    <w:p w:rsidR="0046631B" w:rsidRDefault="0046631B" w:rsidP="0046631B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Top Contributor </w:t>
      </w:r>
    </w:p>
    <w:p w:rsidR="0046631B" w:rsidRDefault="0046631B" w:rsidP="0046631B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Course Finisher </w:t>
      </w:r>
    </w:p>
    <w:p w:rsidR="0046631B" w:rsidRDefault="0046631B" w:rsidP="0046631B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VIP Member </w:t>
      </w:r>
    </w:p>
    <w:p w:rsidR="0046631B" w:rsidRDefault="0046631B" w:rsidP="0046631B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Affiliate Champion </w:t>
      </w:r>
    </w:p>
    <w:p w:rsidR="0046631B" w:rsidRDefault="0046631B" w:rsidP="0046631B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30-Day Streak </w:t>
      </w:r>
    </w:p>
    <w:p w:rsidR="0046631B" w:rsidRDefault="0046631B" w:rsidP="0046631B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Helpful Member </w:t>
      </w:r>
    </w:p>
    <w:p w:rsidR="0046631B" w:rsidRDefault="0046631B" w:rsidP="0046631B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Founder Member </w:t>
      </w:r>
    </w:p>
    <w:p w:rsidR="0046631B" w:rsidRDefault="0046631B" w:rsidP="0046631B">
      <w:pPr>
        <w:bidi/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 xml:space="preserve">18. </w:t>
      </w:r>
      <w:proofErr w:type="spellStart"/>
      <w:r>
        <w:t>Leaderboard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Leaderboard</w:t>
      </w:r>
      <w:proofErr w:type="spellEnd"/>
      <w:r>
        <w:t xml:space="preserve"> Types</w:t>
      </w:r>
    </w:p>
    <w:p w:rsidR="0046631B" w:rsidRDefault="0046631B" w:rsidP="0046631B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t xml:space="preserve">Weekly </w:t>
      </w:r>
    </w:p>
    <w:p w:rsidR="0046631B" w:rsidRDefault="0046631B" w:rsidP="0046631B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t xml:space="preserve">Monthly </w:t>
      </w:r>
    </w:p>
    <w:p w:rsidR="0046631B" w:rsidRDefault="0046631B" w:rsidP="0046631B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t xml:space="preserve">All-time </w:t>
      </w:r>
    </w:p>
    <w:p w:rsidR="0046631B" w:rsidRDefault="0046631B" w:rsidP="0046631B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t xml:space="preserve">By Community </w:t>
      </w:r>
    </w:p>
    <w:p w:rsidR="0046631B" w:rsidRDefault="0046631B" w:rsidP="0046631B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t xml:space="preserve">By Course </w:t>
      </w:r>
    </w:p>
    <w:p w:rsidR="0046631B" w:rsidRDefault="0046631B" w:rsidP="0046631B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t xml:space="preserve">By Group </w:t>
      </w:r>
    </w:p>
    <w:p w:rsidR="0046631B" w:rsidRDefault="0046631B" w:rsidP="0046631B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t xml:space="preserve">By Affiliate Performance </w:t>
      </w:r>
    </w:p>
    <w:p w:rsidR="0046631B" w:rsidRDefault="0046631B" w:rsidP="0046631B">
      <w:pPr>
        <w:pStyle w:val="Heading2"/>
        <w:bidi/>
      </w:pPr>
      <w:r>
        <w:lastRenderedPageBreak/>
        <w:t>Metrics</w:t>
      </w:r>
    </w:p>
    <w:p w:rsidR="0046631B" w:rsidRDefault="0046631B" w:rsidP="0046631B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Points </w:t>
      </w:r>
    </w:p>
    <w:p w:rsidR="0046631B" w:rsidRDefault="0046631B" w:rsidP="0046631B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Posts </w:t>
      </w:r>
    </w:p>
    <w:p w:rsidR="0046631B" w:rsidRDefault="0046631B" w:rsidP="0046631B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Comments </w:t>
      </w:r>
    </w:p>
    <w:p w:rsidR="0046631B" w:rsidRDefault="0046631B" w:rsidP="0046631B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Reactions received </w:t>
      </w:r>
    </w:p>
    <w:p w:rsidR="0046631B" w:rsidRDefault="0046631B" w:rsidP="0046631B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Lessons completed </w:t>
      </w:r>
    </w:p>
    <w:p w:rsidR="0046631B" w:rsidRDefault="0046631B" w:rsidP="0046631B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Referrals </w:t>
      </w:r>
    </w:p>
    <w:p w:rsidR="0046631B" w:rsidRDefault="0046631B" w:rsidP="0046631B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Sales generated </w:t>
      </w:r>
    </w:p>
    <w:p w:rsidR="0046631B" w:rsidRDefault="0046631B" w:rsidP="0046631B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Attendance </w:t>
      </w:r>
    </w:p>
    <w:p w:rsidR="0046631B" w:rsidRDefault="0046631B" w:rsidP="0046631B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Streaks </w:t>
      </w:r>
    </w:p>
    <w:p w:rsidR="0046631B" w:rsidRDefault="0046631B" w:rsidP="0046631B">
      <w:pPr>
        <w:pStyle w:val="Heading2"/>
        <w:bidi/>
      </w:pPr>
      <w:r>
        <w:t>Rewards</w:t>
      </w:r>
    </w:p>
    <w:p w:rsidR="0046631B" w:rsidRDefault="0046631B" w:rsidP="0046631B">
      <w:pPr>
        <w:pStyle w:val="NormalWeb"/>
        <w:bidi/>
      </w:pPr>
      <w:r>
        <w:rPr>
          <w:rtl/>
        </w:rPr>
        <w:t>الـ</w:t>
      </w:r>
      <w:r>
        <w:t xml:space="preserve"> </w:t>
      </w:r>
      <w:proofErr w:type="spellStart"/>
      <w:r>
        <w:t>Leaderboard</w:t>
      </w:r>
      <w:proofErr w:type="spellEnd"/>
      <w:r>
        <w:t xml:space="preserve"> </w:t>
      </w:r>
      <w:r>
        <w:rPr>
          <w:rtl/>
        </w:rPr>
        <w:t>ممكن يرتبط بـ</w:t>
      </w:r>
      <w:r>
        <w:t>:</w:t>
      </w:r>
    </w:p>
    <w:p w:rsidR="0046631B" w:rsidRDefault="0046631B" w:rsidP="0046631B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Gifts </w:t>
      </w:r>
    </w:p>
    <w:p w:rsidR="0046631B" w:rsidRDefault="0046631B" w:rsidP="0046631B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Coupons </w:t>
      </w:r>
    </w:p>
    <w:p w:rsidR="0046631B" w:rsidRDefault="0046631B" w:rsidP="0046631B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Free Course </w:t>
      </w:r>
    </w:p>
    <w:p w:rsidR="0046631B" w:rsidRDefault="0046631B" w:rsidP="0046631B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Private Session </w:t>
      </w:r>
    </w:p>
    <w:p w:rsidR="0046631B" w:rsidRDefault="0046631B" w:rsidP="0046631B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Badge </w:t>
      </w:r>
    </w:p>
    <w:p w:rsidR="0046631B" w:rsidRDefault="0046631B" w:rsidP="0046631B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Upgrade Plan </w:t>
      </w:r>
    </w:p>
    <w:p w:rsidR="0046631B" w:rsidRDefault="0046631B" w:rsidP="0046631B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Affiliate Bonus </w:t>
      </w:r>
    </w:p>
    <w:p w:rsidR="0046631B" w:rsidRDefault="0046631B" w:rsidP="0046631B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Cash Reward </w:t>
      </w:r>
    </w:p>
    <w:p w:rsidR="0046631B" w:rsidRDefault="0046631B" w:rsidP="0046631B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Unlock Private Group </w:t>
      </w:r>
    </w:p>
    <w:p w:rsidR="0046631B" w:rsidRDefault="0046631B" w:rsidP="0046631B">
      <w:pPr>
        <w:bidi/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19. Affiliate Target Integration</w:t>
      </w:r>
    </w:p>
    <w:p w:rsidR="0046631B" w:rsidRDefault="0046631B" w:rsidP="0046631B">
      <w:pPr>
        <w:pStyle w:val="NormalWeb"/>
        <w:bidi/>
      </w:pPr>
      <w:r>
        <w:rPr>
          <w:rtl/>
        </w:rPr>
        <w:t>ممكن ربط</w:t>
      </w:r>
      <w:r>
        <w:t xml:space="preserve"> </w:t>
      </w:r>
      <w:proofErr w:type="spellStart"/>
      <w:r>
        <w:t>Leaderboard</w:t>
      </w:r>
      <w:proofErr w:type="spellEnd"/>
      <w:r>
        <w:t xml:space="preserve"> </w:t>
      </w:r>
      <w:r>
        <w:rPr>
          <w:rtl/>
        </w:rPr>
        <w:t>بتارجت</w:t>
      </w:r>
      <w:r>
        <w:t xml:space="preserve"> Affiliate.</w:t>
      </w:r>
    </w:p>
    <w:p w:rsidR="0046631B" w:rsidRDefault="0046631B" w:rsidP="0046631B">
      <w:pPr>
        <w:pStyle w:val="NormalWeb"/>
        <w:bidi/>
      </w:pPr>
      <w:r>
        <w:rPr>
          <w:rtl/>
        </w:rPr>
        <w:t>مثال</w:t>
      </w:r>
      <w:r>
        <w:t>:</w:t>
      </w:r>
    </w:p>
    <w:p w:rsidR="0046631B" w:rsidRDefault="0046631B" w:rsidP="0046631B">
      <w:pPr>
        <w:numPr>
          <w:ilvl w:val="0"/>
          <w:numId w:val="41"/>
        </w:numPr>
        <w:bidi/>
        <w:spacing w:before="100" w:beforeAutospacing="1" w:after="100" w:afterAutospacing="1" w:line="240" w:lineRule="auto"/>
      </w:pPr>
      <w:r>
        <w:rPr>
          <w:rtl/>
        </w:rPr>
        <w:t>كل</w:t>
      </w:r>
      <w:r>
        <w:t xml:space="preserve"> Affiliate </w:t>
      </w:r>
      <w:r>
        <w:rPr>
          <w:rtl/>
        </w:rPr>
        <w:t>يبيع 10 اشتراكات يدخل</w:t>
      </w:r>
      <w:r>
        <w:t xml:space="preserve"> Top Affiliates. </w:t>
      </w:r>
    </w:p>
    <w:p w:rsidR="0046631B" w:rsidRDefault="0046631B" w:rsidP="0046631B">
      <w:pPr>
        <w:numPr>
          <w:ilvl w:val="0"/>
          <w:numId w:val="41"/>
        </w:numPr>
        <w:bidi/>
        <w:spacing w:before="100" w:beforeAutospacing="1" w:after="100" w:afterAutospacing="1" w:line="240" w:lineRule="auto"/>
      </w:pPr>
      <w:r>
        <w:rPr>
          <w:rtl/>
        </w:rPr>
        <w:t>أول 3 يحصلوا على</w:t>
      </w:r>
      <w:r>
        <w:t xml:space="preserve"> Bonus. </w:t>
      </w:r>
    </w:p>
    <w:p w:rsidR="0046631B" w:rsidRDefault="0046631B" w:rsidP="0046631B">
      <w:pPr>
        <w:numPr>
          <w:ilvl w:val="0"/>
          <w:numId w:val="41"/>
        </w:numPr>
        <w:bidi/>
        <w:spacing w:before="100" w:beforeAutospacing="1" w:after="100" w:afterAutospacing="1" w:line="240" w:lineRule="auto"/>
      </w:pPr>
      <w:r>
        <w:rPr>
          <w:rtl/>
        </w:rPr>
        <w:t>الوصول لـ 50</w:t>
      </w:r>
      <w:r>
        <w:t xml:space="preserve"> Sale </w:t>
      </w:r>
      <w:r>
        <w:rPr>
          <w:rtl/>
        </w:rPr>
        <w:t>يفتح</w:t>
      </w:r>
      <w:r>
        <w:t xml:space="preserve"> Badge. </w:t>
      </w:r>
    </w:p>
    <w:p w:rsidR="0046631B" w:rsidRDefault="0046631B" w:rsidP="0046631B">
      <w:pPr>
        <w:numPr>
          <w:ilvl w:val="0"/>
          <w:numId w:val="41"/>
        </w:numPr>
        <w:bidi/>
        <w:spacing w:before="100" w:beforeAutospacing="1" w:after="100" w:afterAutospacing="1" w:line="240" w:lineRule="auto"/>
      </w:pPr>
      <w:r>
        <w:rPr>
          <w:rtl/>
        </w:rPr>
        <w:t>الوصول لـ 100</w:t>
      </w:r>
      <w:r>
        <w:t xml:space="preserve"> Sale </w:t>
      </w:r>
      <w:r>
        <w:rPr>
          <w:rtl/>
        </w:rPr>
        <w:t>يفتح</w:t>
      </w:r>
      <w:r>
        <w:t xml:space="preserve"> Private Mastermind Group. </w:t>
      </w:r>
    </w:p>
    <w:p w:rsidR="0046631B" w:rsidRDefault="0046631B" w:rsidP="0046631B">
      <w:pPr>
        <w:bidi/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 xml:space="preserve">20. </w:t>
      </w:r>
      <w:r>
        <w:rPr>
          <w:rtl/>
        </w:rPr>
        <w:t>الربط مع</w:t>
      </w:r>
      <w:r>
        <w:t xml:space="preserve"> CRM</w:t>
      </w:r>
    </w:p>
    <w:p w:rsidR="0046631B" w:rsidRDefault="0046631B" w:rsidP="0046631B">
      <w:pPr>
        <w:pStyle w:val="NormalWeb"/>
        <w:bidi/>
      </w:pPr>
      <w:r>
        <w:rPr>
          <w:rtl/>
        </w:rPr>
        <w:t>كل عضو في</w:t>
      </w:r>
      <w:r>
        <w:t xml:space="preserve"> Community </w:t>
      </w:r>
      <w:r>
        <w:rPr>
          <w:rtl/>
        </w:rPr>
        <w:t>يصبح</w:t>
      </w:r>
      <w:r>
        <w:t xml:space="preserve"> Contact </w:t>
      </w:r>
      <w:r>
        <w:rPr>
          <w:rtl/>
        </w:rPr>
        <w:t>داخل</w:t>
      </w:r>
      <w:r>
        <w:t xml:space="preserve"> CRM.</w:t>
      </w:r>
    </w:p>
    <w:p w:rsidR="0046631B" w:rsidRDefault="0046631B" w:rsidP="0046631B">
      <w:pPr>
        <w:pStyle w:val="Heading2"/>
        <w:bidi/>
      </w:pPr>
      <w:r>
        <w:lastRenderedPageBreak/>
        <w:t>CRM Fields</w:t>
      </w:r>
    </w:p>
    <w:p w:rsidR="0046631B" w:rsidRDefault="0046631B" w:rsidP="0046631B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Community joined </w:t>
      </w:r>
    </w:p>
    <w:p w:rsidR="0046631B" w:rsidRDefault="0046631B" w:rsidP="0046631B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Join date </w:t>
      </w:r>
    </w:p>
    <w:p w:rsidR="0046631B" w:rsidRDefault="0046631B" w:rsidP="0046631B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Status </w:t>
      </w:r>
    </w:p>
    <w:p w:rsidR="0046631B" w:rsidRDefault="0046631B" w:rsidP="0046631B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Groups </w:t>
      </w:r>
    </w:p>
    <w:p w:rsidR="0046631B" w:rsidRDefault="0046631B" w:rsidP="0046631B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Points </w:t>
      </w:r>
    </w:p>
    <w:p w:rsidR="0046631B" w:rsidRDefault="0046631B" w:rsidP="0046631B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Level </w:t>
      </w:r>
    </w:p>
    <w:p w:rsidR="0046631B" w:rsidRDefault="0046631B" w:rsidP="0046631B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Badges </w:t>
      </w:r>
    </w:p>
    <w:p w:rsidR="0046631B" w:rsidRDefault="0046631B" w:rsidP="0046631B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Last activity </w:t>
      </w:r>
    </w:p>
    <w:p w:rsidR="0046631B" w:rsidRDefault="0046631B" w:rsidP="0046631B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Payment status </w:t>
      </w:r>
    </w:p>
    <w:p w:rsidR="0046631B" w:rsidRDefault="0046631B" w:rsidP="0046631B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Course progress </w:t>
      </w:r>
    </w:p>
    <w:p w:rsidR="0046631B" w:rsidRDefault="0046631B" w:rsidP="0046631B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Engagement score </w:t>
      </w:r>
    </w:p>
    <w:p w:rsidR="0046631B" w:rsidRDefault="0046631B" w:rsidP="0046631B">
      <w:pPr>
        <w:pStyle w:val="Heading2"/>
        <w:bidi/>
      </w:pPr>
      <w:r>
        <w:t>CRM Actions</w:t>
      </w:r>
    </w:p>
    <w:p w:rsidR="0046631B" w:rsidRDefault="0046631B" w:rsidP="0046631B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t xml:space="preserve">Segment members. </w:t>
      </w:r>
    </w:p>
    <w:p w:rsidR="0046631B" w:rsidRDefault="0046631B" w:rsidP="0046631B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t xml:space="preserve">Send campaigns. </w:t>
      </w:r>
    </w:p>
    <w:p w:rsidR="0046631B" w:rsidRDefault="0046631B" w:rsidP="0046631B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t xml:space="preserve">Trigger automations. </w:t>
      </w:r>
    </w:p>
    <w:p w:rsidR="0046631B" w:rsidRDefault="0046631B" w:rsidP="0046631B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t xml:space="preserve">Assign tags. </w:t>
      </w:r>
    </w:p>
    <w:p w:rsidR="0046631B" w:rsidRDefault="0046631B" w:rsidP="0046631B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t xml:space="preserve">Create deals. </w:t>
      </w:r>
    </w:p>
    <w:p w:rsidR="0046631B" w:rsidRDefault="0046631B" w:rsidP="0046631B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t xml:space="preserve">Track engagement. </w:t>
      </w:r>
    </w:p>
    <w:p w:rsidR="0046631B" w:rsidRDefault="0046631B" w:rsidP="0046631B">
      <w:pPr>
        <w:pStyle w:val="NormalWeb"/>
        <w:bidi/>
      </w:pPr>
      <w:r>
        <w:rPr>
          <w:rtl/>
        </w:rPr>
        <w:t>مثال</w:t>
      </w:r>
      <w:r>
        <w:t xml:space="preserve"> Tags:</w:t>
      </w:r>
    </w:p>
    <w:p w:rsidR="0046631B" w:rsidRDefault="0046631B" w:rsidP="0046631B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</w:rPr>
        <w:t>community_member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</w:rPr>
        <w:t>vip_member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inactive_14_days</w:t>
      </w:r>
      <w:r>
        <w:t xml:space="preserve"> </w:t>
      </w:r>
    </w:p>
    <w:p w:rsidR="0046631B" w:rsidRDefault="0046631B" w:rsidP="0046631B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</w:rPr>
        <w:t>top_contributor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</w:rPr>
        <w:t>course_student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</w:rPr>
        <w:t>affiliate_active</w:t>
      </w:r>
      <w:proofErr w:type="spellEnd"/>
      <w:r>
        <w:t xml:space="preserve"> </w:t>
      </w:r>
    </w:p>
    <w:p w:rsidR="0046631B" w:rsidRDefault="0046631B" w:rsidP="0046631B">
      <w:pPr>
        <w:bidi/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 xml:space="preserve">21. </w:t>
      </w:r>
      <w:r>
        <w:rPr>
          <w:rtl/>
        </w:rPr>
        <w:t>الربط مع</w:t>
      </w:r>
      <w:r>
        <w:t xml:space="preserve"> Courses</w:t>
      </w:r>
    </w:p>
    <w:p w:rsidR="0046631B" w:rsidRDefault="0046631B" w:rsidP="0046631B">
      <w:pPr>
        <w:pStyle w:val="Heading2"/>
        <w:bidi/>
      </w:pPr>
      <w:r>
        <w:t>Use Cases</w:t>
      </w:r>
    </w:p>
    <w:p w:rsidR="0046631B" w:rsidRDefault="0046631B" w:rsidP="0046631B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rPr>
          <w:rtl/>
        </w:rPr>
        <w:t>شراء كورس يعطي</w:t>
      </w:r>
      <w:r>
        <w:t xml:space="preserve"> Access </w:t>
      </w:r>
      <w:r>
        <w:rPr>
          <w:rtl/>
        </w:rPr>
        <w:t>لـ</w:t>
      </w:r>
      <w:r>
        <w:t xml:space="preserve"> Community. </w:t>
      </w:r>
    </w:p>
    <w:p w:rsidR="0046631B" w:rsidRDefault="0046631B" w:rsidP="0046631B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rPr>
          <w:rtl/>
        </w:rPr>
        <w:t>إكمال</w:t>
      </w:r>
      <w:r>
        <w:t xml:space="preserve"> Lesson </w:t>
      </w:r>
      <w:r>
        <w:rPr>
          <w:rtl/>
        </w:rPr>
        <w:t>يعطي</w:t>
      </w:r>
      <w:r>
        <w:t xml:space="preserve"> Points. </w:t>
      </w:r>
    </w:p>
    <w:p w:rsidR="0046631B" w:rsidRDefault="0046631B" w:rsidP="0046631B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t xml:space="preserve">Course Group </w:t>
      </w:r>
      <w:r>
        <w:rPr>
          <w:rtl/>
        </w:rPr>
        <w:t>يدخل</w:t>
      </w:r>
      <w:r>
        <w:t xml:space="preserve"> Channel </w:t>
      </w:r>
      <w:r>
        <w:rPr>
          <w:rtl/>
        </w:rPr>
        <w:t>خاص</w:t>
      </w:r>
      <w:r>
        <w:t xml:space="preserve">. </w:t>
      </w:r>
    </w:p>
    <w:p w:rsidR="0046631B" w:rsidRDefault="0046631B" w:rsidP="0046631B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t xml:space="preserve">Instructor </w:t>
      </w:r>
      <w:r>
        <w:rPr>
          <w:rtl/>
        </w:rPr>
        <w:t>يعمل</w:t>
      </w:r>
      <w:r>
        <w:t xml:space="preserve"> Announcement. </w:t>
      </w:r>
    </w:p>
    <w:p w:rsidR="0046631B" w:rsidRDefault="0046631B" w:rsidP="0046631B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t xml:space="preserve">Students </w:t>
      </w:r>
      <w:r>
        <w:rPr>
          <w:rtl/>
        </w:rPr>
        <w:t>يناقشوا</w:t>
      </w:r>
      <w:r>
        <w:t xml:space="preserve"> Lessons. </w:t>
      </w:r>
    </w:p>
    <w:p w:rsidR="0046631B" w:rsidRDefault="0046631B" w:rsidP="0046631B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t xml:space="preserve">Community </w:t>
      </w:r>
      <w:r>
        <w:rPr>
          <w:rtl/>
        </w:rPr>
        <w:t>تعرض</w:t>
      </w:r>
      <w:r>
        <w:t xml:space="preserve"> Course Progress. </w:t>
      </w:r>
    </w:p>
    <w:p w:rsidR="0046631B" w:rsidRDefault="0046631B" w:rsidP="0046631B">
      <w:pPr>
        <w:pStyle w:val="Heading2"/>
        <w:bidi/>
      </w:pPr>
      <w:r>
        <w:lastRenderedPageBreak/>
        <w:t>Rules</w:t>
      </w:r>
    </w:p>
    <w:p w:rsidR="0046631B" w:rsidRDefault="0046631B" w:rsidP="0046631B">
      <w:pPr>
        <w:numPr>
          <w:ilvl w:val="0"/>
          <w:numId w:val="46"/>
        </w:numPr>
        <w:bidi/>
        <w:spacing w:before="100" w:beforeAutospacing="1" w:after="100" w:afterAutospacing="1" w:line="240" w:lineRule="auto"/>
      </w:pPr>
      <w:r>
        <w:t xml:space="preserve">Course Access → Community Access </w:t>
      </w:r>
    </w:p>
    <w:p w:rsidR="0046631B" w:rsidRDefault="0046631B" w:rsidP="0046631B">
      <w:pPr>
        <w:numPr>
          <w:ilvl w:val="0"/>
          <w:numId w:val="46"/>
        </w:numPr>
        <w:bidi/>
        <w:spacing w:before="100" w:beforeAutospacing="1" w:after="100" w:afterAutospacing="1" w:line="240" w:lineRule="auto"/>
      </w:pPr>
      <w:r>
        <w:t xml:space="preserve">Lesson Completed → Add Points </w:t>
      </w:r>
    </w:p>
    <w:p w:rsidR="0046631B" w:rsidRDefault="0046631B" w:rsidP="0046631B">
      <w:pPr>
        <w:numPr>
          <w:ilvl w:val="0"/>
          <w:numId w:val="46"/>
        </w:numPr>
        <w:bidi/>
        <w:spacing w:before="100" w:beforeAutospacing="1" w:after="100" w:afterAutospacing="1" w:line="240" w:lineRule="auto"/>
      </w:pPr>
      <w:r>
        <w:t xml:space="preserve">Course Completed → Add Badge </w:t>
      </w:r>
    </w:p>
    <w:p w:rsidR="0046631B" w:rsidRDefault="0046631B" w:rsidP="0046631B">
      <w:pPr>
        <w:numPr>
          <w:ilvl w:val="0"/>
          <w:numId w:val="46"/>
        </w:numPr>
        <w:bidi/>
        <w:spacing w:before="100" w:beforeAutospacing="1" w:after="100" w:afterAutospacing="1" w:line="240" w:lineRule="auto"/>
      </w:pPr>
      <w:r>
        <w:t xml:space="preserve">Failed Payment → Remove Access </w:t>
      </w:r>
    </w:p>
    <w:p w:rsidR="0046631B" w:rsidRDefault="0046631B" w:rsidP="0046631B">
      <w:pPr>
        <w:numPr>
          <w:ilvl w:val="0"/>
          <w:numId w:val="46"/>
        </w:numPr>
        <w:bidi/>
        <w:spacing w:before="100" w:beforeAutospacing="1" w:after="100" w:afterAutospacing="1" w:line="240" w:lineRule="auto"/>
      </w:pPr>
      <w:r>
        <w:t xml:space="preserve">Refund → Revoke Community Access </w:t>
      </w:r>
    </w:p>
    <w:p w:rsidR="0046631B" w:rsidRDefault="0046631B" w:rsidP="0046631B">
      <w:pPr>
        <w:bidi/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 xml:space="preserve">22. </w:t>
      </w:r>
      <w:r>
        <w:rPr>
          <w:rtl/>
        </w:rPr>
        <w:t>الربط مع</w:t>
      </w:r>
      <w:r>
        <w:t xml:space="preserve"> Payments</w:t>
      </w:r>
    </w:p>
    <w:p w:rsidR="0046631B" w:rsidRDefault="0046631B" w:rsidP="0046631B">
      <w:pPr>
        <w:pStyle w:val="Heading2"/>
        <w:bidi/>
      </w:pPr>
      <w:r>
        <w:t>Paid Community</w:t>
      </w:r>
    </w:p>
    <w:p w:rsidR="0046631B" w:rsidRDefault="0046631B" w:rsidP="0046631B">
      <w:pPr>
        <w:pStyle w:val="NormalWeb"/>
        <w:bidi/>
      </w:pPr>
      <w:r>
        <w:rPr>
          <w:rtl/>
        </w:rPr>
        <w:t>طرق الدفع</w:t>
      </w:r>
      <w:r>
        <w:t>:</w:t>
      </w:r>
    </w:p>
    <w:p w:rsidR="0046631B" w:rsidRDefault="0046631B" w:rsidP="0046631B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t xml:space="preserve">One-time payment </w:t>
      </w:r>
    </w:p>
    <w:p w:rsidR="0046631B" w:rsidRDefault="0046631B" w:rsidP="0046631B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t xml:space="preserve">Monthly subscription </w:t>
      </w:r>
    </w:p>
    <w:p w:rsidR="0046631B" w:rsidRDefault="0046631B" w:rsidP="0046631B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t xml:space="preserve">Annual subscription </w:t>
      </w:r>
    </w:p>
    <w:p w:rsidR="0046631B" w:rsidRDefault="0046631B" w:rsidP="0046631B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t xml:space="preserve">Bundle </w:t>
      </w:r>
      <w:r>
        <w:rPr>
          <w:rtl/>
        </w:rPr>
        <w:t>مع</w:t>
      </w:r>
      <w:r>
        <w:t xml:space="preserve"> Course </w:t>
      </w:r>
    </w:p>
    <w:p w:rsidR="0046631B" w:rsidRDefault="0046631B" w:rsidP="0046631B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t xml:space="preserve">Free trial </w:t>
      </w:r>
    </w:p>
    <w:p w:rsidR="0046631B" w:rsidRDefault="0046631B" w:rsidP="0046631B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t xml:space="preserve">Coupon </w:t>
      </w:r>
    </w:p>
    <w:p w:rsidR="0046631B" w:rsidRDefault="0046631B" w:rsidP="0046631B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t xml:space="preserve">Agency plan </w:t>
      </w:r>
    </w:p>
    <w:p w:rsidR="0046631B" w:rsidRDefault="0046631B" w:rsidP="0046631B">
      <w:pPr>
        <w:pStyle w:val="Heading2"/>
        <w:bidi/>
      </w:pPr>
      <w:r>
        <w:t>Payment Events</w:t>
      </w:r>
    </w:p>
    <w:p w:rsidR="0046631B" w:rsidRDefault="0046631B" w:rsidP="0046631B">
      <w:pPr>
        <w:numPr>
          <w:ilvl w:val="0"/>
          <w:numId w:val="48"/>
        </w:numPr>
        <w:bidi/>
        <w:spacing w:before="100" w:beforeAutospacing="1" w:after="100" w:afterAutospacing="1" w:line="240" w:lineRule="auto"/>
      </w:pPr>
      <w:r>
        <w:t xml:space="preserve">Payment Success → Grant Access </w:t>
      </w:r>
    </w:p>
    <w:p w:rsidR="0046631B" w:rsidRDefault="0046631B" w:rsidP="0046631B">
      <w:pPr>
        <w:numPr>
          <w:ilvl w:val="0"/>
          <w:numId w:val="48"/>
        </w:numPr>
        <w:bidi/>
        <w:spacing w:before="100" w:beforeAutospacing="1" w:after="100" w:afterAutospacing="1" w:line="240" w:lineRule="auto"/>
      </w:pPr>
      <w:r>
        <w:t xml:space="preserve">Payment Failed → Warning </w:t>
      </w:r>
    </w:p>
    <w:p w:rsidR="0046631B" w:rsidRDefault="0046631B" w:rsidP="0046631B">
      <w:pPr>
        <w:numPr>
          <w:ilvl w:val="0"/>
          <w:numId w:val="48"/>
        </w:numPr>
        <w:bidi/>
        <w:spacing w:before="100" w:beforeAutospacing="1" w:after="100" w:afterAutospacing="1" w:line="240" w:lineRule="auto"/>
      </w:pPr>
      <w:r>
        <w:t xml:space="preserve">Subscription Cancelled → Expire Access </w:t>
      </w:r>
    </w:p>
    <w:p w:rsidR="0046631B" w:rsidRDefault="0046631B" w:rsidP="0046631B">
      <w:pPr>
        <w:numPr>
          <w:ilvl w:val="0"/>
          <w:numId w:val="48"/>
        </w:numPr>
        <w:bidi/>
        <w:spacing w:before="100" w:beforeAutospacing="1" w:after="100" w:afterAutospacing="1" w:line="240" w:lineRule="auto"/>
      </w:pPr>
      <w:r>
        <w:t xml:space="preserve">Refund → Remove Access </w:t>
      </w:r>
    </w:p>
    <w:p w:rsidR="0046631B" w:rsidRDefault="0046631B" w:rsidP="0046631B">
      <w:pPr>
        <w:numPr>
          <w:ilvl w:val="0"/>
          <w:numId w:val="48"/>
        </w:numPr>
        <w:bidi/>
        <w:spacing w:before="100" w:beforeAutospacing="1" w:after="100" w:afterAutospacing="1" w:line="240" w:lineRule="auto"/>
      </w:pPr>
      <w:r>
        <w:t xml:space="preserve">Trial Ended → Require Payment </w:t>
      </w:r>
    </w:p>
    <w:p w:rsidR="0046631B" w:rsidRDefault="0046631B" w:rsidP="0046631B">
      <w:pPr>
        <w:bidi/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 xml:space="preserve">23. </w:t>
      </w:r>
      <w:r>
        <w:rPr>
          <w:rtl/>
        </w:rPr>
        <w:t>الربط مع</w:t>
      </w:r>
      <w:r>
        <w:t xml:space="preserve"> Automation</w:t>
      </w:r>
    </w:p>
    <w:p w:rsidR="0046631B" w:rsidRDefault="0046631B" w:rsidP="0046631B">
      <w:pPr>
        <w:pStyle w:val="NormalWeb"/>
        <w:bidi/>
      </w:pPr>
      <w:proofErr w:type="gramStart"/>
      <w:r>
        <w:t xml:space="preserve">Automation Builder </w:t>
      </w:r>
      <w:r>
        <w:rPr>
          <w:rtl/>
        </w:rPr>
        <w:t>يقدر يستخدم</w:t>
      </w:r>
      <w:r>
        <w:t xml:space="preserve"> Community </w:t>
      </w:r>
      <w:r>
        <w:rPr>
          <w:rtl/>
        </w:rPr>
        <w:t>كـ</w:t>
      </w:r>
      <w:r>
        <w:t xml:space="preserve"> Trigger </w:t>
      </w:r>
      <w:r>
        <w:rPr>
          <w:rtl/>
        </w:rPr>
        <w:t>و</w:t>
      </w:r>
      <w:r>
        <w:t xml:space="preserve"> Action.</w:t>
      </w:r>
      <w:proofErr w:type="gramEnd"/>
    </w:p>
    <w:p w:rsidR="0046631B" w:rsidRDefault="0046631B" w:rsidP="0046631B">
      <w:pPr>
        <w:pStyle w:val="Heading2"/>
        <w:bidi/>
      </w:pPr>
      <w:r>
        <w:t>Triggers</w:t>
      </w:r>
    </w:p>
    <w:p w:rsidR="0046631B" w:rsidRDefault="0046631B" w:rsidP="0046631B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Member joined community </w:t>
      </w:r>
    </w:p>
    <w:p w:rsidR="0046631B" w:rsidRDefault="0046631B" w:rsidP="0046631B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Member left community </w:t>
      </w:r>
    </w:p>
    <w:p w:rsidR="0046631B" w:rsidRDefault="0046631B" w:rsidP="0046631B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Post created </w:t>
      </w:r>
    </w:p>
    <w:p w:rsidR="0046631B" w:rsidRDefault="0046631B" w:rsidP="0046631B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Comment added </w:t>
      </w:r>
    </w:p>
    <w:p w:rsidR="0046631B" w:rsidRDefault="0046631B" w:rsidP="0046631B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lastRenderedPageBreak/>
        <w:t xml:space="preserve">Badge earned </w:t>
      </w:r>
    </w:p>
    <w:p w:rsidR="0046631B" w:rsidRDefault="0046631B" w:rsidP="0046631B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Level reached </w:t>
      </w:r>
    </w:p>
    <w:p w:rsidR="0046631B" w:rsidRDefault="0046631B" w:rsidP="0046631B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Points reached </w:t>
      </w:r>
    </w:p>
    <w:p w:rsidR="0046631B" w:rsidRDefault="0046631B" w:rsidP="0046631B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Member inactive </w:t>
      </w:r>
    </w:p>
    <w:p w:rsidR="0046631B" w:rsidRDefault="0046631B" w:rsidP="0046631B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Payment failed </w:t>
      </w:r>
    </w:p>
    <w:p w:rsidR="0046631B" w:rsidRDefault="0046631B" w:rsidP="0046631B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proofErr w:type="spellStart"/>
      <w:r>
        <w:t>Leaderboard</w:t>
      </w:r>
      <w:proofErr w:type="spellEnd"/>
      <w:r>
        <w:t xml:space="preserve"> rank achieved </w:t>
      </w:r>
    </w:p>
    <w:p w:rsidR="0046631B" w:rsidRDefault="0046631B" w:rsidP="0046631B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Course completed </w:t>
      </w:r>
    </w:p>
    <w:p w:rsidR="0046631B" w:rsidRDefault="0046631B" w:rsidP="0046631B">
      <w:pPr>
        <w:pStyle w:val="Heading2"/>
        <w:bidi/>
      </w:pPr>
      <w:r>
        <w:t>Actions</w:t>
      </w:r>
    </w:p>
    <w:p w:rsidR="0046631B" w:rsidRDefault="0046631B" w:rsidP="0046631B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Add to group </w:t>
      </w:r>
    </w:p>
    <w:p w:rsidR="0046631B" w:rsidRDefault="0046631B" w:rsidP="0046631B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Remove from group </w:t>
      </w:r>
    </w:p>
    <w:p w:rsidR="0046631B" w:rsidRDefault="0046631B" w:rsidP="0046631B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Add CRM tag </w:t>
      </w:r>
    </w:p>
    <w:p w:rsidR="0046631B" w:rsidRDefault="0046631B" w:rsidP="0046631B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Send email </w:t>
      </w:r>
    </w:p>
    <w:p w:rsidR="0046631B" w:rsidRDefault="0046631B" w:rsidP="0046631B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Send notification </w:t>
      </w:r>
    </w:p>
    <w:p w:rsidR="0046631B" w:rsidRDefault="0046631B" w:rsidP="0046631B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Award badge </w:t>
      </w:r>
    </w:p>
    <w:p w:rsidR="0046631B" w:rsidRDefault="0046631B" w:rsidP="0046631B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Add points </w:t>
      </w:r>
    </w:p>
    <w:p w:rsidR="0046631B" w:rsidRDefault="0046631B" w:rsidP="0046631B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Suspend member </w:t>
      </w:r>
    </w:p>
    <w:p w:rsidR="0046631B" w:rsidRDefault="0046631B" w:rsidP="0046631B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Unlock channel </w:t>
      </w:r>
    </w:p>
    <w:p w:rsidR="0046631B" w:rsidRDefault="0046631B" w:rsidP="0046631B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Create task </w:t>
      </w:r>
    </w:p>
    <w:p w:rsidR="0046631B" w:rsidRDefault="0046631B" w:rsidP="0046631B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Send coupon </w:t>
      </w:r>
    </w:p>
    <w:p w:rsidR="0046631B" w:rsidRDefault="0046631B" w:rsidP="0046631B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Invite to course </w:t>
      </w:r>
    </w:p>
    <w:p w:rsidR="0046631B" w:rsidRDefault="0046631B" w:rsidP="0046631B">
      <w:pPr>
        <w:bidi/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24. Plans &amp; Feature Limits</w:t>
      </w:r>
    </w:p>
    <w:p w:rsidR="0046631B" w:rsidRDefault="0046631B" w:rsidP="0046631B">
      <w:pPr>
        <w:pStyle w:val="Heading2"/>
        <w:bidi/>
      </w:pPr>
      <w:proofErr w:type="spellStart"/>
      <w:r>
        <w:t>Levora</w:t>
      </w:r>
      <w:proofErr w:type="spellEnd"/>
      <w:r>
        <w:t xml:space="preserve"> Direct Expert Plans</w:t>
      </w:r>
    </w:p>
    <w:p w:rsidR="0046631B" w:rsidRDefault="0046631B" w:rsidP="0046631B">
      <w:pPr>
        <w:pStyle w:val="Heading3"/>
        <w:bidi/>
      </w:pPr>
      <w:r>
        <w:t>Starter</w:t>
      </w:r>
    </w:p>
    <w:p w:rsidR="0046631B" w:rsidRDefault="0046631B" w:rsidP="0046631B">
      <w:pPr>
        <w:numPr>
          <w:ilvl w:val="0"/>
          <w:numId w:val="51"/>
        </w:numPr>
        <w:bidi/>
        <w:spacing w:before="100" w:beforeAutospacing="1" w:after="100" w:afterAutospacing="1" w:line="240" w:lineRule="auto"/>
      </w:pPr>
      <w:r>
        <w:t xml:space="preserve">1 Community </w:t>
      </w:r>
    </w:p>
    <w:p w:rsidR="0046631B" w:rsidRDefault="0046631B" w:rsidP="0046631B">
      <w:pPr>
        <w:numPr>
          <w:ilvl w:val="0"/>
          <w:numId w:val="51"/>
        </w:numPr>
        <w:bidi/>
        <w:spacing w:before="100" w:beforeAutospacing="1" w:after="100" w:afterAutospacing="1" w:line="240" w:lineRule="auto"/>
      </w:pPr>
      <w:r>
        <w:t xml:space="preserve">3 Channels </w:t>
      </w:r>
    </w:p>
    <w:p w:rsidR="0046631B" w:rsidRDefault="0046631B" w:rsidP="0046631B">
      <w:pPr>
        <w:numPr>
          <w:ilvl w:val="0"/>
          <w:numId w:val="51"/>
        </w:numPr>
        <w:bidi/>
        <w:spacing w:before="100" w:beforeAutospacing="1" w:after="100" w:afterAutospacing="1" w:line="240" w:lineRule="auto"/>
      </w:pPr>
      <w:r>
        <w:t xml:space="preserve">100 Members </w:t>
      </w:r>
    </w:p>
    <w:p w:rsidR="0046631B" w:rsidRDefault="0046631B" w:rsidP="0046631B">
      <w:pPr>
        <w:numPr>
          <w:ilvl w:val="0"/>
          <w:numId w:val="51"/>
        </w:numPr>
        <w:bidi/>
        <w:spacing w:before="100" w:beforeAutospacing="1" w:after="100" w:afterAutospacing="1" w:line="240" w:lineRule="auto"/>
      </w:pPr>
      <w:r>
        <w:t xml:space="preserve">Basic Posts </w:t>
      </w:r>
    </w:p>
    <w:p w:rsidR="0046631B" w:rsidRDefault="0046631B" w:rsidP="0046631B">
      <w:pPr>
        <w:numPr>
          <w:ilvl w:val="0"/>
          <w:numId w:val="51"/>
        </w:numPr>
        <w:bidi/>
        <w:spacing w:before="100" w:beforeAutospacing="1" w:after="100" w:afterAutospacing="1" w:line="240" w:lineRule="auto"/>
      </w:pPr>
      <w:r>
        <w:t xml:space="preserve">Comments </w:t>
      </w:r>
    </w:p>
    <w:p w:rsidR="0046631B" w:rsidRDefault="0046631B" w:rsidP="0046631B">
      <w:pPr>
        <w:numPr>
          <w:ilvl w:val="0"/>
          <w:numId w:val="51"/>
        </w:numPr>
        <w:bidi/>
        <w:spacing w:before="100" w:beforeAutospacing="1" w:after="100" w:afterAutospacing="1" w:line="240" w:lineRule="auto"/>
      </w:pPr>
      <w:r>
        <w:t xml:space="preserve">Reactions </w:t>
      </w:r>
    </w:p>
    <w:p w:rsidR="0046631B" w:rsidRDefault="0046631B" w:rsidP="0046631B">
      <w:pPr>
        <w:pStyle w:val="Heading3"/>
        <w:bidi/>
      </w:pPr>
      <w:r>
        <w:t>Pro</w:t>
      </w:r>
    </w:p>
    <w:p w:rsidR="0046631B" w:rsidRDefault="0046631B" w:rsidP="0046631B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t xml:space="preserve">5 Communities </w:t>
      </w:r>
    </w:p>
    <w:p w:rsidR="0046631B" w:rsidRDefault="0046631B" w:rsidP="0046631B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t xml:space="preserve">Unlimited Channels </w:t>
      </w:r>
    </w:p>
    <w:p w:rsidR="0046631B" w:rsidRDefault="0046631B" w:rsidP="0046631B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t xml:space="preserve">2,000 Members </w:t>
      </w:r>
    </w:p>
    <w:p w:rsidR="0046631B" w:rsidRDefault="0046631B" w:rsidP="0046631B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t xml:space="preserve">Paid Community </w:t>
      </w:r>
    </w:p>
    <w:p w:rsidR="0046631B" w:rsidRDefault="0046631B" w:rsidP="0046631B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t xml:space="preserve">Course Integration </w:t>
      </w:r>
    </w:p>
    <w:p w:rsidR="0046631B" w:rsidRDefault="0046631B" w:rsidP="0046631B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t xml:space="preserve">CRM Integration </w:t>
      </w:r>
    </w:p>
    <w:p w:rsidR="0046631B" w:rsidRDefault="0046631B" w:rsidP="0046631B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t xml:space="preserve">Basic </w:t>
      </w:r>
      <w:proofErr w:type="spellStart"/>
      <w:r>
        <w:t>Gamification</w:t>
      </w:r>
      <w:proofErr w:type="spellEnd"/>
      <w:r>
        <w:t xml:space="preserve"> </w:t>
      </w:r>
    </w:p>
    <w:p w:rsidR="0046631B" w:rsidRDefault="0046631B" w:rsidP="0046631B">
      <w:pPr>
        <w:pStyle w:val="Heading3"/>
        <w:bidi/>
      </w:pPr>
      <w:r>
        <w:lastRenderedPageBreak/>
        <w:t>Business</w:t>
      </w:r>
    </w:p>
    <w:p w:rsidR="0046631B" w:rsidRDefault="0046631B" w:rsidP="0046631B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t xml:space="preserve">Unlimited Communities </w:t>
      </w:r>
    </w:p>
    <w:p w:rsidR="0046631B" w:rsidRDefault="0046631B" w:rsidP="0046631B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t xml:space="preserve">Unlimited Members </w:t>
      </w:r>
    </w:p>
    <w:p w:rsidR="0046631B" w:rsidRDefault="0046631B" w:rsidP="0046631B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t xml:space="preserve">Marketplace Listing </w:t>
      </w:r>
    </w:p>
    <w:p w:rsidR="0046631B" w:rsidRDefault="0046631B" w:rsidP="0046631B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t xml:space="preserve">Automation Integration </w:t>
      </w:r>
    </w:p>
    <w:p w:rsidR="0046631B" w:rsidRDefault="0046631B" w:rsidP="0046631B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proofErr w:type="spellStart"/>
      <w:r>
        <w:t>Leaderboard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t xml:space="preserve">Badges </w:t>
      </w:r>
    </w:p>
    <w:p w:rsidR="0046631B" w:rsidRDefault="0046631B" w:rsidP="0046631B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t xml:space="preserve">Affiliate Targets </w:t>
      </w:r>
    </w:p>
    <w:p w:rsidR="0046631B" w:rsidRDefault="0046631B" w:rsidP="0046631B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t xml:space="preserve">Advanced Permissions </w:t>
      </w:r>
    </w:p>
    <w:p w:rsidR="0046631B" w:rsidRDefault="0046631B" w:rsidP="0046631B">
      <w:pPr>
        <w:bidi/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46631B" w:rsidRDefault="0046631B" w:rsidP="0046631B">
      <w:pPr>
        <w:pStyle w:val="Heading2"/>
        <w:bidi/>
      </w:pPr>
      <w:r>
        <w:t>Agency Plans</w:t>
      </w:r>
    </w:p>
    <w:p w:rsidR="0046631B" w:rsidRDefault="0046631B" w:rsidP="0046631B">
      <w:pPr>
        <w:pStyle w:val="NormalWeb"/>
        <w:bidi/>
      </w:pPr>
      <w:proofErr w:type="gramStart"/>
      <w:r>
        <w:t xml:space="preserve">Agency </w:t>
      </w:r>
      <w:r>
        <w:rPr>
          <w:rtl/>
        </w:rPr>
        <w:t>تبيع الميزة للـ</w:t>
      </w:r>
      <w:r>
        <w:t xml:space="preserve"> Experts</w:t>
      </w:r>
      <w:r>
        <w:rPr>
          <w:rtl/>
        </w:rPr>
        <w:t>، لكن بدون</w:t>
      </w:r>
      <w:r>
        <w:t xml:space="preserve"> Marketplace Listing.</w:t>
      </w:r>
      <w:proofErr w:type="gramEnd"/>
    </w:p>
    <w:p w:rsidR="0046631B" w:rsidRDefault="0046631B" w:rsidP="0046631B">
      <w:pPr>
        <w:pStyle w:val="Heading3"/>
        <w:bidi/>
      </w:pPr>
      <w:r>
        <w:t>Agency Basic</w:t>
      </w:r>
    </w:p>
    <w:p w:rsidR="0046631B" w:rsidRDefault="0046631B" w:rsidP="0046631B">
      <w:pPr>
        <w:numPr>
          <w:ilvl w:val="0"/>
          <w:numId w:val="54"/>
        </w:numPr>
        <w:bidi/>
        <w:spacing w:before="100" w:beforeAutospacing="1" w:after="100" w:afterAutospacing="1" w:line="240" w:lineRule="auto"/>
      </w:pPr>
      <w:r>
        <w:t xml:space="preserve">Community Feature optional </w:t>
      </w:r>
    </w:p>
    <w:p w:rsidR="0046631B" w:rsidRDefault="0046631B" w:rsidP="0046631B">
      <w:pPr>
        <w:numPr>
          <w:ilvl w:val="0"/>
          <w:numId w:val="54"/>
        </w:numPr>
        <w:bidi/>
        <w:spacing w:before="100" w:beforeAutospacing="1" w:after="100" w:afterAutospacing="1" w:line="240" w:lineRule="auto"/>
      </w:pPr>
      <w:r>
        <w:t xml:space="preserve">Limit per Expert </w:t>
      </w:r>
    </w:p>
    <w:p w:rsidR="0046631B" w:rsidRDefault="0046631B" w:rsidP="0046631B">
      <w:pPr>
        <w:numPr>
          <w:ilvl w:val="0"/>
          <w:numId w:val="54"/>
        </w:numPr>
        <w:bidi/>
        <w:spacing w:before="100" w:beforeAutospacing="1" w:after="100" w:afterAutospacing="1" w:line="240" w:lineRule="auto"/>
      </w:pPr>
      <w:r>
        <w:t xml:space="preserve">No Marketplace </w:t>
      </w:r>
    </w:p>
    <w:p w:rsidR="0046631B" w:rsidRDefault="0046631B" w:rsidP="0046631B">
      <w:pPr>
        <w:pStyle w:val="Heading3"/>
        <w:bidi/>
      </w:pPr>
      <w:r>
        <w:t>Agency Pro</w:t>
      </w:r>
    </w:p>
    <w:p w:rsidR="0046631B" w:rsidRDefault="0046631B" w:rsidP="0046631B">
      <w:pPr>
        <w:numPr>
          <w:ilvl w:val="0"/>
          <w:numId w:val="55"/>
        </w:numPr>
        <w:bidi/>
        <w:spacing w:before="100" w:beforeAutospacing="1" w:after="100" w:afterAutospacing="1" w:line="240" w:lineRule="auto"/>
      </w:pPr>
      <w:r>
        <w:t xml:space="preserve">Multiple Communities per Expert </w:t>
      </w:r>
    </w:p>
    <w:p w:rsidR="0046631B" w:rsidRDefault="0046631B" w:rsidP="0046631B">
      <w:pPr>
        <w:numPr>
          <w:ilvl w:val="0"/>
          <w:numId w:val="55"/>
        </w:numPr>
        <w:bidi/>
        <w:spacing w:before="100" w:beforeAutospacing="1" w:after="100" w:afterAutospacing="1" w:line="240" w:lineRule="auto"/>
      </w:pPr>
      <w:r>
        <w:t xml:space="preserve">Paid Communities </w:t>
      </w:r>
    </w:p>
    <w:p w:rsidR="0046631B" w:rsidRDefault="0046631B" w:rsidP="0046631B">
      <w:pPr>
        <w:numPr>
          <w:ilvl w:val="0"/>
          <w:numId w:val="55"/>
        </w:numPr>
        <w:bidi/>
        <w:spacing w:before="100" w:beforeAutospacing="1" w:after="100" w:afterAutospacing="1" w:line="240" w:lineRule="auto"/>
      </w:pPr>
      <w:r>
        <w:t xml:space="preserve">Course Integration </w:t>
      </w:r>
    </w:p>
    <w:p w:rsidR="0046631B" w:rsidRDefault="0046631B" w:rsidP="0046631B">
      <w:pPr>
        <w:numPr>
          <w:ilvl w:val="0"/>
          <w:numId w:val="55"/>
        </w:numPr>
        <w:bidi/>
        <w:spacing w:before="100" w:beforeAutospacing="1" w:after="100" w:afterAutospacing="1" w:line="240" w:lineRule="auto"/>
      </w:pPr>
      <w:r>
        <w:t xml:space="preserve">CRM Integration </w:t>
      </w:r>
    </w:p>
    <w:p w:rsidR="0046631B" w:rsidRDefault="0046631B" w:rsidP="0046631B">
      <w:pPr>
        <w:pStyle w:val="Heading3"/>
        <w:bidi/>
      </w:pPr>
      <w:r>
        <w:t>Agency Enterprise</w:t>
      </w:r>
    </w:p>
    <w:p w:rsidR="0046631B" w:rsidRDefault="0046631B" w:rsidP="0046631B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r>
        <w:t xml:space="preserve">Full Community Suite </w:t>
      </w:r>
    </w:p>
    <w:p w:rsidR="0046631B" w:rsidRDefault="0046631B" w:rsidP="0046631B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r>
        <w:t xml:space="preserve">White-label </w:t>
      </w:r>
    </w:p>
    <w:p w:rsidR="0046631B" w:rsidRDefault="0046631B" w:rsidP="0046631B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r>
        <w:t xml:space="preserve">Automation </w:t>
      </w:r>
    </w:p>
    <w:p w:rsidR="0046631B" w:rsidRDefault="0046631B" w:rsidP="0046631B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proofErr w:type="spellStart"/>
      <w:r>
        <w:t>Gamification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proofErr w:type="spellStart"/>
      <w:r>
        <w:t>Leaderboards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r>
        <w:t xml:space="preserve">Custom Limits </w:t>
      </w:r>
    </w:p>
    <w:p w:rsidR="0046631B" w:rsidRDefault="0046631B" w:rsidP="0046631B">
      <w:pPr>
        <w:bidi/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25. Resale Model</w:t>
      </w:r>
    </w:p>
    <w:p w:rsidR="0046631B" w:rsidRDefault="0046631B" w:rsidP="0046631B">
      <w:pPr>
        <w:pStyle w:val="Heading2"/>
        <w:bidi/>
      </w:pPr>
      <w:proofErr w:type="spellStart"/>
      <w:r>
        <w:t>Levora</w:t>
      </w:r>
      <w:proofErr w:type="spellEnd"/>
      <w:r>
        <w:t xml:space="preserve"> → Agency → Expert</w:t>
      </w:r>
    </w:p>
    <w:p w:rsidR="0046631B" w:rsidRDefault="0046631B" w:rsidP="0046631B">
      <w:pPr>
        <w:pStyle w:val="NormalWeb"/>
        <w:bidi/>
      </w:pPr>
      <w:proofErr w:type="spellStart"/>
      <w:r>
        <w:t>Levora</w:t>
      </w:r>
      <w:proofErr w:type="spellEnd"/>
      <w:r>
        <w:t xml:space="preserve"> </w:t>
      </w:r>
      <w:r>
        <w:rPr>
          <w:rtl/>
        </w:rPr>
        <w:t>تتحكم في</w:t>
      </w:r>
      <w:r>
        <w:t>:</w:t>
      </w:r>
    </w:p>
    <w:p w:rsidR="0046631B" w:rsidRDefault="0046631B" w:rsidP="0046631B">
      <w:pPr>
        <w:numPr>
          <w:ilvl w:val="0"/>
          <w:numId w:val="57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>تفعيل</w:t>
      </w:r>
      <w:r>
        <w:t xml:space="preserve"> Community Module </w:t>
      </w:r>
      <w:r>
        <w:rPr>
          <w:rtl/>
        </w:rPr>
        <w:t>للوكالة</w:t>
      </w:r>
      <w:r>
        <w:t xml:space="preserve">. </w:t>
      </w:r>
    </w:p>
    <w:p w:rsidR="0046631B" w:rsidRDefault="0046631B" w:rsidP="0046631B">
      <w:pPr>
        <w:numPr>
          <w:ilvl w:val="0"/>
          <w:numId w:val="57"/>
        </w:numPr>
        <w:bidi/>
        <w:spacing w:before="100" w:beforeAutospacing="1" w:after="100" w:afterAutospacing="1" w:line="240" w:lineRule="auto"/>
      </w:pPr>
      <w:r>
        <w:rPr>
          <w:rtl/>
        </w:rPr>
        <w:t>حدود كل وكالة</w:t>
      </w:r>
      <w:r>
        <w:t xml:space="preserve">. </w:t>
      </w:r>
    </w:p>
    <w:p w:rsidR="0046631B" w:rsidRDefault="0046631B" w:rsidP="0046631B">
      <w:pPr>
        <w:numPr>
          <w:ilvl w:val="0"/>
          <w:numId w:val="57"/>
        </w:numPr>
        <w:bidi/>
        <w:spacing w:before="100" w:beforeAutospacing="1" w:after="100" w:afterAutospacing="1" w:line="240" w:lineRule="auto"/>
      </w:pPr>
      <w:r>
        <w:rPr>
          <w:rtl/>
        </w:rPr>
        <w:t>السعر</w:t>
      </w:r>
      <w:r>
        <w:t xml:space="preserve"> wholesale. </w:t>
      </w:r>
    </w:p>
    <w:p w:rsidR="0046631B" w:rsidRDefault="0046631B" w:rsidP="0046631B">
      <w:pPr>
        <w:numPr>
          <w:ilvl w:val="0"/>
          <w:numId w:val="57"/>
        </w:numPr>
        <w:bidi/>
        <w:spacing w:before="100" w:beforeAutospacing="1" w:after="100" w:afterAutospacing="1" w:line="240" w:lineRule="auto"/>
      </w:pPr>
      <w:r>
        <w:rPr>
          <w:rtl/>
        </w:rPr>
        <w:t>المزايا المتاحة</w:t>
      </w:r>
      <w:r>
        <w:t xml:space="preserve">. </w:t>
      </w:r>
    </w:p>
    <w:p w:rsidR="0046631B" w:rsidRDefault="0046631B" w:rsidP="0046631B">
      <w:pPr>
        <w:numPr>
          <w:ilvl w:val="0"/>
          <w:numId w:val="57"/>
        </w:numPr>
        <w:bidi/>
        <w:spacing w:before="100" w:beforeAutospacing="1" w:after="100" w:afterAutospacing="1" w:line="240" w:lineRule="auto"/>
      </w:pPr>
      <w:r>
        <w:t xml:space="preserve">Marketplace permissions. </w:t>
      </w:r>
    </w:p>
    <w:p w:rsidR="0046631B" w:rsidRDefault="0046631B" w:rsidP="0046631B">
      <w:pPr>
        <w:pStyle w:val="NormalWeb"/>
        <w:bidi/>
      </w:pPr>
      <w:r>
        <w:t xml:space="preserve">Agency </w:t>
      </w:r>
      <w:r>
        <w:rPr>
          <w:rtl/>
        </w:rPr>
        <w:t>تتحكم في</w:t>
      </w:r>
      <w:r>
        <w:t>:</w:t>
      </w:r>
    </w:p>
    <w:p w:rsidR="0046631B" w:rsidRDefault="0046631B" w:rsidP="0046631B">
      <w:pPr>
        <w:numPr>
          <w:ilvl w:val="0"/>
          <w:numId w:val="58"/>
        </w:numPr>
        <w:bidi/>
        <w:spacing w:before="100" w:beforeAutospacing="1" w:after="100" w:afterAutospacing="1" w:line="240" w:lineRule="auto"/>
      </w:pPr>
      <w:r>
        <w:rPr>
          <w:rtl/>
        </w:rPr>
        <w:t>تفعيل</w:t>
      </w:r>
      <w:r>
        <w:t xml:space="preserve"> Community </w:t>
      </w:r>
      <w:r>
        <w:rPr>
          <w:rtl/>
        </w:rPr>
        <w:t>للـ</w:t>
      </w:r>
      <w:r>
        <w:t xml:space="preserve"> Experts </w:t>
      </w:r>
      <w:r>
        <w:rPr>
          <w:rtl/>
        </w:rPr>
        <w:t>التابعين لها</w:t>
      </w:r>
      <w:r>
        <w:t xml:space="preserve">. </w:t>
      </w:r>
    </w:p>
    <w:p w:rsidR="0046631B" w:rsidRDefault="0046631B" w:rsidP="0046631B">
      <w:pPr>
        <w:numPr>
          <w:ilvl w:val="0"/>
          <w:numId w:val="58"/>
        </w:numPr>
        <w:bidi/>
        <w:spacing w:before="100" w:beforeAutospacing="1" w:after="100" w:afterAutospacing="1" w:line="240" w:lineRule="auto"/>
      </w:pPr>
      <w:r>
        <w:rPr>
          <w:rtl/>
        </w:rPr>
        <w:t>تسعير الميزة</w:t>
      </w:r>
      <w:r>
        <w:t xml:space="preserve">. </w:t>
      </w:r>
    </w:p>
    <w:p w:rsidR="0046631B" w:rsidRDefault="0046631B" w:rsidP="0046631B">
      <w:pPr>
        <w:numPr>
          <w:ilvl w:val="0"/>
          <w:numId w:val="58"/>
        </w:numPr>
        <w:bidi/>
        <w:spacing w:before="100" w:beforeAutospacing="1" w:after="100" w:afterAutospacing="1" w:line="240" w:lineRule="auto"/>
      </w:pPr>
      <w:r>
        <w:rPr>
          <w:rtl/>
        </w:rPr>
        <w:t>عدد</w:t>
      </w:r>
      <w:r>
        <w:t xml:space="preserve"> Communities </w:t>
      </w:r>
      <w:r>
        <w:rPr>
          <w:rtl/>
        </w:rPr>
        <w:t>لكل</w:t>
      </w:r>
      <w:r>
        <w:t xml:space="preserve"> Expert. </w:t>
      </w:r>
    </w:p>
    <w:p w:rsidR="0046631B" w:rsidRDefault="0046631B" w:rsidP="0046631B">
      <w:pPr>
        <w:numPr>
          <w:ilvl w:val="0"/>
          <w:numId w:val="58"/>
        </w:numPr>
        <w:bidi/>
        <w:spacing w:before="100" w:beforeAutospacing="1" w:after="100" w:afterAutospacing="1" w:line="240" w:lineRule="auto"/>
      </w:pPr>
      <w:r>
        <w:rPr>
          <w:rtl/>
        </w:rPr>
        <w:t>عدد الأعضاء</w:t>
      </w:r>
      <w:r>
        <w:t xml:space="preserve">. </w:t>
      </w:r>
    </w:p>
    <w:p w:rsidR="0046631B" w:rsidRDefault="0046631B" w:rsidP="0046631B">
      <w:pPr>
        <w:numPr>
          <w:ilvl w:val="0"/>
          <w:numId w:val="58"/>
        </w:numPr>
        <w:bidi/>
        <w:spacing w:before="100" w:beforeAutospacing="1" w:after="100" w:afterAutospacing="1" w:line="240" w:lineRule="auto"/>
      </w:pPr>
      <w:r>
        <w:rPr>
          <w:rtl/>
        </w:rPr>
        <w:t>تفعيل المدفوع أو المجاني</w:t>
      </w:r>
      <w:r>
        <w:t xml:space="preserve">. </w:t>
      </w:r>
    </w:p>
    <w:p w:rsidR="0046631B" w:rsidRDefault="0046631B" w:rsidP="0046631B">
      <w:pPr>
        <w:pStyle w:val="NormalWeb"/>
        <w:bidi/>
      </w:pPr>
      <w:r>
        <w:t xml:space="preserve">Expert </w:t>
      </w:r>
      <w:r>
        <w:rPr>
          <w:rtl/>
        </w:rPr>
        <w:t>يتحكم في</w:t>
      </w:r>
      <w:r>
        <w:t>:</w:t>
      </w:r>
    </w:p>
    <w:p w:rsidR="0046631B" w:rsidRDefault="0046631B" w:rsidP="0046631B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rPr>
          <w:rtl/>
        </w:rPr>
        <w:t>إنشاء</w:t>
      </w:r>
      <w:r>
        <w:t xml:space="preserve"> Communities. </w:t>
      </w:r>
    </w:p>
    <w:p w:rsidR="0046631B" w:rsidRDefault="0046631B" w:rsidP="0046631B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rPr>
          <w:rtl/>
        </w:rPr>
        <w:t>إدارة الأعضاء</w:t>
      </w:r>
      <w:r>
        <w:t xml:space="preserve">. </w:t>
      </w:r>
    </w:p>
    <w:p w:rsidR="0046631B" w:rsidRDefault="0046631B" w:rsidP="0046631B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rPr>
          <w:rtl/>
        </w:rPr>
        <w:t>إعداد الدفع</w:t>
      </w:r>
      <w:r>
        <w:t xml:space="preserve">. </w:t>
      </w:r>
    </w:p>
    <w:p w:rsidR="0046631B" w:rsidRDefault="0046631B" w:rsidP="0046631B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rPr>
          <w:rtl/>
        </w:rPr>
        <w:t>ربط الكورسات</w:t>
      </w:r>
      <w:r>
        <w:t xml:space="preserve">. </w:t>
      </w:r>
    </w:p>
    <w:p w:rsidR="0046631B" w:rsidRDefault="0046631B" w:rsidP="0046631B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rPr>
          <w:rtl/>
        </w:rPr>
        <w:t>إدارة المحتوى</w:t>
      </w:r>
      <w:r>
        <w:t xml:space="preserve">. </w:t>
      </w:r>
    </w:p>
    <w:p w:rsidR="0046631B" w:rsidRDefault="0046631B" w:rsidP="0046631B">
      <w:pPr>
        <w:bidi/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26. Database Tables</w:t>
      </w:r>
    </w:p>
    <w:p w:rsidR="0046631B" w:rsidRDefault="0046631B" w:rsidP="0046631B">
      <w:pPr>
        <w:pStyle w:val="Heading2"/>
        <w:bidi/>
      </w:pPr>
      <w:proofErr w:type="gramStart"/>
      <w:r>
        <w:t>tenants</w:t>
      </w:r>
      <w:proofErr w:type="gram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  <w:t>name</w:t>
      </w:r>
      <w:r>
        <w:br/>
        <w:t xml:space="preserve">type </w:t>
      </w:r>
      <w:r>
        <w:rPr>
          <w:rStyle w:val="6"/>
          <w:rFonts w:eastAsiaTheme="majorEastAsia"/>
        </w:rPr>
        <w:t xml:space="preserve">-- </w:t>
      </w:r>
      <w:proofErr w:type="spellStart"/>
      <w:r>
        <w:rPr>
          <w:rStyle w:val="6"/>
          <w:rFonts w:eastAsiaTheme="majorEastAsia"/>
        </w:rPr>
        <w:t>levora</w:t>
      </w:r>
      <w:proofErr w:type="spellEnd"/>
      <w:r>
        <w:rPr>
          <w:rStyle w:val="6"/>
          <w:rFonts w:eastAsiaTheme="majorEastAsia"/>
        </w:rPr>
        <w:t>, agency, expert</w:t>
      </w:r>
      <w:r>
        <w:br/>
      </w:r>
      <w:proofErr w:type="spellStart"/>
      <w:r>
        <w:t>parent_tenant_id</w:t>
      </w:r>
      <w:proofErr w:type="spellEnd"/>
      <w:r>
        <w:br/>
        <w:t>status</w:t>
      </w:r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gramStart"/>
      <w:r>
        <w:t>workspaces</w:t>
      </w:r>
      <w:proofErr w:type="gram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tenant_id</w:t>
      </w:r>
      <w:proofErr w:type="spellEnd"/>
      <w:r>
        <w:br/>
      </w:r>
      <w:proofErr w:type="spellStart"/>
      <w:r>
        <w:t>owner_user_id</w:t>
      </w:r>
      <w:proofErr w:type="spellEnd"/>
      <w:r>
        <w:br/>
        <w:t>name</w:t>
      </w:r>
      <w:r>
        <w:br/>
        <w:t xml:space="preserve">type </w:t>
      </w:r>
      <w:r>
        <w:rPr>
          <w:rStyle w:val="6"/>
          <w:rFonts w:eastAsiaTheme="majorEastAsia"/>
        </w:rPr>
        <w:t>-- agency, expert</w:t>
      </w:r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gramStart"/>
      <w:r>
        <w:t>communities</w:t>
      </w:r>
      <w:proofErr w:type="gramEnd"/>
    </w:p>
    <w:p w:rsidR="0046631B" w:rsidRDefault="0046631B" w:rsidP="0046631B">
      <w:pPr>
        <w:pStyle w:val="HTMLPreformatted"/>
        <w:bidi/>
      </w:pPr>
      <w:r>
        <w:t>id</w:t>
      </w:r>
      <w:r>
        <w:br/>
      </w:r>
      <w:proofErr w:type="spellStart"/>
      <w:r>
        <w:t>workspace_id</w:t>
      </w:r>
      <w:proofErr w:type="spellEnd"/>
      <w:r>
        <w:br/>
      </w:r>
      <w:proofErr w:type="spellStart"/>
      <w:r>
        <w:t>tenant_id</w:t>
      </w:r>
      <w:proofErr w:type="spellEnd"/>
      <w:r>
        <w:br/>
      </w:r>
      <w:proofErr w:type="spellStart"/>
      <w:r>
        <w:t>owner_user_id</w:t>
      </w:r>
      <w:proofErr w:type="spellEnd"/>
      <w:r>
        <w:br/>
      </w:r>
      <w:r>
        <w:lastRenderedPageBreak/>
        <w:t>name</w:t>
      </w:r>
      <w:r>
        <w:br/>
        <w:t>slug</w:t>
      </w:r>
      <w:r>
        <w:br/>
        <w:t>description</w:t>
      </w:r>
      <w:r>
        <w:br/>
      </w:r>
      <w:proofErr w:type="spellStart"/>
      <w:r>
        <w:t>cover_image</w:t>
      </w:r>
      <w:proofErr w:type="spellEnd"/>
      <w:r>
        <w:br/>
        <w:t xml:space="preserve">visibility </w:t>
      </w:r>
      <w:r>
        <w:rPr>
          <w:rStyle w:val="6"/>
          <w:rFonts w:eastAsiaTheme="majorEastAsia"/>
        </w:rPr>
        <w:t>-- private, unlisted, public</w:t>
      </w:r>
      <w:r>
        <w:br/>
      </w:r>
      <w:proofErr w:type="spellStart"/>
      <w:r>
        <w:t>access_type</w:t>
      </w:r>
      <w:proofErr w:type="spellEnd"/>
      <w:r>
        <w:t xml:space="preserve"> </w:t>
      </w:r>
      <w:r>
        <w:rPr>
          <w:rStyle w:val="6"/>
          <w:rFonts w:eastAsiaTheme="majorEastAsia"/>
        </w:rPr>
        <w:t xml:space="preserve">-- free, paid, </w:t>
      </w:r>
      <w:proofErr w:type="spellStart"/>
      <w:r>
        <w:rPr>
          <w:rStyle w:val="6"/>
          <w:rFonts w:eastAsiaTheme="majorEastAsia"/>
        </w:rPr>
        <w:t>course_linked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invite_only</w:t>
      </w:r>
      <w:proofErr w:type="spellEnd"/>
      <w:r>
        <w:br/>
      </w:r>
      <w:proofErr w:type="spellStart"/>
      <w:r>
        <w:t>is_marketplace_listed</w:t>
      </w:r>
      <w:proofErr w:type="spellEnd"/>
      <w:r>
        <w:br/>
      </w:r>
      <w:proofErr w:type="spellStart"/>
      <w:r>
        <w:t>marketplace_status</w:t>
      </w:r>
      <w:proofErr w:type="spellEnd"/>
      <w:r>
        <w:t xml:space="preserve"> </w:t>
      </w:r>
      <w:r>
        <w:rPr>
          <w:rStyle w:val="6"/>
          <w:rFonts w:eastAsiaTheme="majorEastAsia"/>
        </w:rPr>
        <w:t>-- none, pending, approved, rejected</w:t>
      </w:r>
      <w:r>
        <w:br/>
      </w:r>
      <w:proofErr w:type="spellStart"/>
      <w:r>
        <w:t>publishing_mode</w:t>
      </w:r>
      <w:proofErr w:type="spellEnd"/>
      <w:r>
        <w:t xml:space="preserve"> </w:t>
      </w:r>
      <w:r>
        <w:rPr>
          <w:rStyle w:val="6"/>
          <w:rFonts w:eastAsiaTheme="majorEastAsia"/>
        </w:rPr>
        <w:t xml:space="preserve">-- </w:t>
      </w:r>
      <w:proofErr w:type="spellStart"/>
      <w:r>
        <w:rPr>
          <w:rStyle w:val="6"/>
          <w:rFonts w:eastAsiaTheme="majorEastAsia"/>
        </w:rPr>
        <w:t>admin_only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all_members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pre_approval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role_based</w:t>
      </w:r>
      <w:proofErr w:type="spellEnd"/>
      <w:r>
        <w:br/>
        <w:t xml:space="preserve">status </w:t>
      </w:r>
      <w:r>
        <w:rPr>
          <w:rStyle w:val="6"/>
          <w:rFonts w:eastAsiaTheme="majorEastAsia"/>
        </w:rPr>
        <w:t>-- active, paused, archived</w:t>
      </w:r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community_channels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  <w:t>name</w:t>
      </w:r>
      <w:r>
        <w:br/>
        <w:t>slug</w:t>
      </w:r>
      <w:r>
        <w:br/>
        <w:t>description</w:t>
      </w:r>
      <w:r>
        <w:br/>
        <w:t xml:space="preserve">type </w:t>
      </w:r>
      <w:r>
        <w:rPr>
          <w:rStyle w:val="6"/>
          <w:rFonts w:eastAsiaTheme="majorEastAsia"/>
        </w:rPr>
        <w:t xml:space="preserve">-- general, announcement, </w:t>
      </w:r>
      <w:proofErr w:type="spellStart"/>
      <w:r>
        <w:rPr>
          <w:rStyle w:val="6"/>
          <w:rFonts w:eastAsiaTheme="majorEastAsia"/>
        </w:rPr>
        <w:t>qna</w:t>
      </w:r>
      <w:proofErr w:type="spellEnd"/>
      <w:r>
        <w:rPr>
          <w:rStyle w:val="6"/>
          <w:rFonts w:eastAsiaTheme="majorEastAsia"/>
        </w:rPr>
        <w:t>, course, chat, private</w:t>
      </w:r>
      <w:r>
        <w:br/>
        <w:t xml:space="preserve">visibility </w:t>
      </w:r>
      <w:r>
        <w:rPr>
          <w:rStyle w:val="6"/>
          <w:rFonts w:eastAsiaTheme="majorEastAsia"/>
        </w:rPr>
        <w:t xml:space="preserve">-- </w:t>
      </w:r>
      <w:proofErr w:type="spellStart"/>
      <w:r>
        <w:rPr>
          <w:rStyle w:val="6"/>
          <w:rFonts w:eastAsiaTheme="majorEastAsia"/>
        </w:rPr>
        <w:t>all_members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group_only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role_only</w:t>
      </w:r>
      <w:proofErr w:type="spellEnd"/>
      <w:r>
        <w:br/>
      </w:r>
      <w:proofErr w:type="spellStart"/>
      <w:r>
        <w:t>linked_course_id</w:t>
      </w:r>
      <w:proofErr w:type="spellEnd"/>
      <w:r>
        <w:br/>
      </w:r>
      <w:proofErr w:type="spellStart"/>
      <w:r>
        <w:t>posting_mode</w:t>
      </w:r>
      <w:proofErr w:type="spellEnd"/>
      <w:r>
        <w:br/>
      </w:r>
      <w:proofErr w:type="spellStart"/>
      <w:r>
        <w:t>comments_enabled</w:t>
      </w:r>
      <w:proofErr w:type="spellEnd"/>
      <w:r>
        <w:br/>
      </w:r>
      <w:proofErr w:type="spellStart"/>
      <w:r>
        <w:t>sort_order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community_groups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  <w:t>name</w:t>
      </w:r>
      <w:r>
        <w:br/>
        <w:t>description</w:t>
      </w:r>
      <w:r>
        <w:br/>
        <w:t xml:space="preserve">type </w:t>
      </w:r>
      <w:r>
        <w:rPr>
          <w:rStyle w:val="6"/>
          <w:rFonts w:eastAsiaTheme="majorEastAsia"/>
        </w:rPr>
        <w:t xml:space="preserve">-- manual, automatic, </w:t>
      </w:r>
      <w:proofErr w:type="spellStart"/>
      <w:r>
        <w:rPr>
          <w:rStyle w:val="6"/>
          <w:rFonts w:eastAsiaTheme="majorEastAsia"/>
        </w:rPr>
        <w:t>course_based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payment_based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level_based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community_members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</w:r>
      <w:proofErr w:type="spellStart"/>
      <w:r>
        <w:t>user_id</w:t>
      </w:r>
      <w:proofErr w:type="spellEnd"/>
      <w:r>
        <w:br/>
      </w:r>
      <w:proofErr w:type="spellStart"/>
      <w:r>
        <w:t>crm_contact_id</w:t>
      </w:r>
      <w:proofErr w:type="spellEnd"/>
      <w:r>
        <w:br/>
      </w:r>
      <w:proofErr w:type="spellStart"/>
      <w:r>
        <w:t>role_id</w:t>
      </w:r>
      <w:proofErr w:type="spellEnd"/>
      <w:r>
        <w:br/>
        <w:t xml:space="preserve">status </w:t>
      </w:r>
      <w:r>
        <w:rPr>
          <w:rStyle w:val="6"/>
          <w:rFonts w:eastAsiaTheme="majorEastAsia"/>
        </w:rPr>
        <w:t>-- active, pending, suspended, banned, expired</w:t>
      </w:r>
      <w:r>
        <w:br/>
      </w:r>
      <w:proofErr w:type="spellStart"/>
      <w:r>
        <w:t>joined_at</w:t>
      </w:r>
      <w:proofErr w:type="spellEnd"/>
      <w:r>
        <w:br/>
      </w:r>
      <w:proofErr w:type="spellStart"/>
      <w:r>
        <w:t>suspended_until</w:t>
      </w:r>
      <w:proofErr w:type="spellEnd"/>
      <w:r>
        <w:br/>
      </w:r>
      <w:proofErr w:type="spellStart"/>
      <w:r>
        <w:t>ban_reason</w:t>
      </w:r>
      <w:proofErr w:type="spellEnd"/>
      <w:r>
        <w:br/>
      </w:r>
      <w:proofErr w:type="spellStart"/>
      <w:r>
        <w:t>points_balance</w:t>
      </w:r>
      <w:proofErr w:type="spellEnd"/>
      <w:r>
        <w:br/>
      </w:r>
      <w:proofErr w:type="spellStart"/>
      <w:r>
        <w:t>level_id</w:t>
      </w:r>
      <w:proofErr w:type="spellEnd"/>
      <w:r>
        <w:br/>
      </w:r>
      <w:proofErr w:type="spellStart"/>
      <w:r>
        <w:t>last_activity_at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lastRenderedPageBreak/>
        <w:t>community_member_groups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community_member_id</w:t>
      </w:r>
      <w:proofErr w:type="spellEnd"/>
      <w:r>
        <w:br/>
      </w:r>
      <w:proofErr w:type="spellStart"/>
      <w:r>
        <w:t>group_id</w:t>
      </w:r>
      <w:proofErr w:type="spellEnd"/>
      <w:r>
        <w:br/>
      </w:r>
      <w:proofErr w:type="spellStart"/>
      <w:r>
        <w:t>created_at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community_roles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  <w:t>name</w:t>
      </w:r>
      <w:r>
        <w:br/>
      </w:r>
      <w:proofErr w:type="spellStart"/>
      <w:r>
        <w:t>system_key</w:t>
      </w:r>
      <w:proofErr w:type="spellEnd"/>
      <w:r>
        <w:t xml:space="preserve"> </w:t>
      </w:r>
      <w:r>
        <w:rPr>
          <w:rStyle w:val="6"/>
          <w:rFonts w:eastAsiaTheme="majorEastAsia"/>
        </w:rPr>
        <w:t>-- owner, admin, moderator, instructor, member, guest</w:t>
      </w:r>
      <w:r>
        <w:br/>
      </w:r>
      <w:proofErr w:type="spellStart"/>
      <w:r>
        <w:t>is_system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community_permissions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r>
        <w:rPr>
          <w:rStyle w:val="8"/>
        </w:rPr>
        <w:t>key</w:t>
      </w:r>
      <w:r>
        <w:br/>
        <w:t>description</w:t>
      </w:r>
    </w:p>
    <w:p w:rsidR="0046631B" w:rsidRDefault="0046631B" w:rsidP="0046631B">
      <w:pPr>
        <w:pStyle w:val="Heading2"/>
        <w:bidi/>
      </w:pPr>
      <w:proofErr w:type="spellStart"/>
      <w:r>
        <w:t>community_role_permissions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role_id</w:t>
      </w:r>
      <w:proofErr w:type="spellEnd"/>
      <w:r>
        <w:br/>
      </w:r>
      <w:proofErr w:type="spellStart"/>
      <w:r>
        <w:t>permission_id</w:t>
      </w:r>
      <w:proofErr w:type="spellEnd"/>
      <w:r>
        <w:br/>
        <w:t>allowed</w:t>
      </w:r>
    </w:p>
    <w:p w:rsidR="0046631B" w:rsidRDefault="0046631B" w:rsidP="0046631B">
      <w:pPr>
        <w:pStyle w:val="Heading2"/>
        <w:bidi/>
      </w:pPr>
      <w:proofErr w:type="spellStart"/>
      <w:r>
        <w:t>community_posts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</w:r>
      <w:proofErr w:type="spellStart"/>
      <w:r>
        <w:t>channel_id</w:t>
      </w:r>
      <w:proofErr w:type="spellEnd"/>
      <w:r>
        <w:br/>
      </w:r>
      <w:proofErr w:type="spellStart"/>
      <w:r>
        <w:t>author_member_id</w:t>
      </w:r>
      <w:proofErr w:type="spellEnd"/>
      <w:r>
        <w:br/>
        <w:t>title</w:t>
      </w:r>
      <w:r>
        <w:br/>
        <w:t>body</w:t>
      </w:r>
      <w:r>
        <w:br/>
        <w:t xml:space="preserve">type </w:t>
      </w:r>
      <w:r>
        <w:rPr>
          <w:rStyle w:val="6"/>
          <w:rFonts w:eastAsiaTheme="majorEastAsia"/>
        </w:rPr>
        <w:t xml:space="preserve">-- text, media, poll, event, </w:t>
      </w:r>
      <w:proofErr w:type="spellStart"/>
      <w:r>
        <w:rPr>
          <w:rStyle w:val="6"/>
          <w:rFonts w:eastAsiaTheme="majorEastAsia"/>
        </w:rPr>
        <w:t>course_reference</w:t>
      </w:r>
      <w:proofErr w:type="spellEnd"/>
      <w:r>
        <w:br/>
        <w:t xml:space="preserve">status </w:t>
      </w:r>
      <w:r>
        <w:rPr>
          <w:rStyle w:val="6"/>
          <w:rFonts w:eastAsiaTheme="majorEastAsia"/>
        </w:rPr>
        <w:t>-- draft, pending, published, rejected, hidden, deleted</w:t>
      </w:r>
      <w:r>
        <w:br/>
      </w:r>
      <w:proofErr w:type="spellStart"/>
      <w:r>
        <w:t>is_pinned</w:t>
      </w:r>
      <w:proofErr w:type="spellEnd"/>
      <w:r>
        <w:br/>
      </w:r>
      <w:proofErr w:type="spellStart"/>
      <w:r>
        <w:t>is_locked</w:t>
      </w:r>
      <w:proofErr w:type="spellEnd"/>
      <w:r>
        <w:br/>
      </w:r>
      <w:proofErr w:type="spellStart"/>
      <w:r>
        <w:t>approved_by</w:t>
      </w:r>
      <w:proofErr w:type="spellEnd"/>
      <w:r>
        <w:br/>
      </w:r>
      <w:proofErr w:type="spellStart"/>
      <w:r>
        <w:t>approved_at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community_comments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post_id</w:t>
      </w:r>
      <w:proofErr w:type="spellEnd"/>
      <w:r>
        <w:br/>
      </w:r>
      <w:proofErr w:type="spellStart"/>
      <w:r>
        <w:t>parent_comment_id</w:t>
      </w:r>
      <w:proofErr w:type="spellEnd"/>
      <w:r>
        <w:br/>
      </w:r>
      <w:proofErr w:type="spellStart"/>
      <w:r>
        <w:t>author_member_id</w:t>
      </w:r>
      <w:proofErr w:type="spellEnd"/>
      <w:r>
        <w:br/>
        <w:t>body</w:t>
      </w:r>
      <w:r>
        <w:br/>
        <w:t xml:space="preserve">status </w:t>
      </w:r>
      <w:r>
        <w:rPr>
          <w:rStyle w:val="6"/>
          <w:rFonts w:eastAsiaTheme="majorEastAsia"/>
        </w:rPr>
        <w:t>-- published, pending, hidden, deleted</w:t>
      </w:r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lastRenderedPageBreak/>
        <w:t>community_reactions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target_type</w:t>
      </w:r>
      <w:proofErr w:type="spellEnd"/>
      <w:r>
        <w:t xml:space="preserve"> </w:t>
      </w:r>
      <w:r>
        <w:rPr>
          <w:rStyle w:val="6"/>
          <w:rFonts w:eastAsiaTheme="majorEastAsia"/>
        </w:rPr>
        <w:t>-- post, comment, message</w:t>
      </w:r>
      <w:r>
        <w:br/>
      </w:r>
      <w:proofErr w:type="spellStart"/>
      <w:r>
        <w:t>target_id</w:t>
      </w:r>
      <w:proofErr w:type="spellEnd"/>
      <w:r>
        <w:br/>
      </w:r>
      <w:proofErr w:type="spellStart"/>
      <w:r>
        <w:t>member_id</w:t>
      </w:r>
      <w:proofErr w:type="spellEnd"/>
      <w:r>
        <w:br/>
      </w:r>
      <w:proofErr w:type="spellStart"/>
      <w:r>
        <w:t>reaction_type</w:t>
      </w:r>
      <w:proofErr w:type="spellEnd"/>
      <w:r>
        <w:t xml:space="preserve"> </w:t>
      </w:r>
      <w:r>
        <w:rPr>
          <w:rStyle w:val="6"/>
          <w:rFonts w:eastAsiaTheme="majorEastAsia"/>
        </w:rPr>
        <w:t xml:space="preserve">-- like, love, </w:t>
      </w:r>
      <w:proofErr w:type="spellStart"/>
      <w:r>
        <w:rPr>
          <w:rStyle w:val="6"/>
          <w:rFonts w:eastAsiaTheme="majorEastAsia"/>
        </w:rPr>
        <w:t>haha</w:t>
      </w:r>
      <w:proofErr w:type="spellEnd"/>
      <w:r>
        <w:rPr>
          <w:rStyle w:val="6"/>
          <w:rFonts w:eastAsiaTheme="majorEastAsia"/>
        </w:rPr>
        <w:t>, wow, sad, angry, celebrate</w:t>
      </w:r>
      <w:r>
        <w:br/>
      </w:r>
      <w:proofErr w:type="spellStart"/>
      <w:r>
        <w:t>created_at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community_threads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</w:r>
      <w:proofErr w:type="spellStart"/>
      <w:r>
        <w:t>channel_id</w:t>
      </w:r>
      <w:proofErr w:type="spellEnd"/>
      <w:r>
        <w:br/>
      </w:r>
      <w:proofErr w:type="spellStart"/>
      <w:r>
        <w:t>post_id</w:t>
      </w:r>
      <w:proofErr w:type="spellEnd"/>
      <w:r>
        <w:br/>
        <w:t>title</w:t>
      </w:r>
      <w:r>
        <w:br/>
        <w:t xml:space="preserve">status </w:t>
      </w:r>
      <w:r>
        <w:rPr>
          <w:rStyle w:val="6"/>
          <w:rFonts w:eastAsiaTheme="majorEastAsia"/>
        </w:rPr>
        <w:t>-- open, closed, solved</w:t>
      </w:r>
      <w:r>
        <w:br/>
      </w:r>
      <w:proofErr w:type="spellStart"/>
      <w:r>
        <w:t>created_by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community_thread_replies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thread_id</w:t>
      </w:r>
      <w:proofErr w:type="spellEnd"/>
      <w:r>
        <w:br/>
      </w:r>
      <w:proofErr w:type="spellStart"/>
      <w:r>
        <w:t>member_id</w:t>
      </w:r>
      <w:proofErr w:type="spellEnd"/>
      <w:r>
        <w:br/>
        <w:t>body</w:t>
      </w:r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chat_rooms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</w:r>
      <w:proofErr w:type="spellStart"/>
      <w:r>
        <w:t>channel_id</w:t>
      </w:r>
      <w:proofErr w:type="spellEnd"/>
      <w:r>
        <w:br/>
      </w:r>
      <w:proofErr w:type="spellStart"/>
      <w:r>
        <w:t>group_id</w:t>
      </w:r>
      <w:proofErr w:type="spellEnd"/>
      <w:r>
        <w:br/>
        <w:t xml:space="preserve">type </w:t>
      </w:r>
      <w:r>
        <w:rPr>
          <w:rStyle w:val="6"/>
          <w:rFonts w:eastAsiaTheme="majorEastAsia"/>
        </w:rPr>
        <w:t>-- community, channel, group, dm</w:t>
      </w:r>
      <w:r>
        <w:br/>
        <w:t>name</w:t>
      </w:r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chat_messages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room_id</w:t>
      </w:r>
      <w:proofErr w:type="spellEnd"/>
      <w:r>
        <w:br/>
      </w:r>
      <w:proofErr w:type="spellStart"/>
      <w:r>
        <w:t>sender_member_id</w:t>
      </w:r>
      <w:proofErr w:type="spellEnd"/>
      <w:r>
        <w:br/>
        <w:t>body</w:t>
      </w:r>
      <w:r>
        <w:br/>
      </w:r>
      <w:proofErr w:type="spellStart"/>
      <w:r>
        <w:t>message_type</w:t>
      </w:r>
      <w:proofErr w:type="spellEnd"/>
      <w:r>
        <w:t xml:space="preserve"> </w:t>
      </w:r>
      <w:r>
        <w:rPr>
          <w:rStyle w:val="6"/>
          <w:rFonts w:eastAsiaTheme="majorEastAsia"/>
        </w:rPr>
        <w:t>-- text, file, image, system</w:t>
      </w:r>
      <w:r>
        <w:br/>
        <w:t xml:space="preserve">status </w:t>
      </w:r>
      <w:r>
        <w:rPr>
          <w:rStyle w:val="6"/>
          <w:rFonts w:eastAsiaTheme="majorEastAsia"/>
        </w:rPr>
        <w:t>-- sent, deleted, hidden</w:t>
      </w:r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community_badges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  <w:t>name</w:t>
      </w:r>
      <w:r>
        <w:br/>
        <w:t>description</w:t>
      </w:r>
      <w:r>
        <w:br/>
        <w:t>icon</w:t>
      </w:r>
      <w:r>
        <w:br/>
      </w:r>
      <w:proofErr w:type="spellStart"/>
      <w:r>
        <w:t>rule_type</w:t>
      </w:r>
      <w:proofErr w:type="spellEnd"/>
      <w:r>
        <w:t xml:space="preserve"> </w:t>
      </w:r>
      <w:r>
        <w:rPr>
          <w:rStyle w:val="6"/>
          <w:rFonts w:eastAsiaTheme="majorEastAsia"/>
        </w:rPr>
        <w:t xml:space="preserve">-- manual, points, </w:t>
      </w:r>
      <w:proofErr w:type="spellStart"/>
      <w:r>
        <w:rPr>
          <w:rStyle w:val="6"/>
          <w:rFonts w:eastAsiaTheme="majorEastAsia"/>
        </w:rPr>
        <w:t>course_completion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affiliate_target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lastRenderedPageBreak/>
        <w:t>leaderboard</w:t>
      </w:r>
      <w:proofErr w:type="spellEnd"/>
      <w:r>
        <w:br/>
      </w:r>
      <w:proofErr w:type="spellStart"/>
      <w:r>
        <w:t>rule_config_json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community_member_badges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member_id</w:t>
      </w:r>
      <w:proofErr w:type="spellEnd"/>
      <w:r>
        <w:br/>
      </w:r>
      <w:proofErr w:type="spellStart"/>
      <w:r>
        <w:t>badge_id</w:t>
      </w:r>
      <w:proofErr w:type="spellEnd"/>
      <w:r>
        <w:br/>
      </w:r>
      <w:proofErr w:type="spellStart"/>
      <w:r>
        <w:t>awarded_by</w:t>
      </w:r>
      <w:proofErr w:type="spellEnd"/>
      <w:r>
        <w:br/>
      </w:r>
      <w:proofErr w:type="spellStart"/>
      <w:r>
        <w:t>awarded_at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community_points_ledger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</w:r>
      <w:proofErr w:type="spellStart"/>
      <w:r>
        <w:t>member_id</w:t>
      </w:r>
      <w:proofErr w:type="spellEnd"/>
      <w:r>
        <w:br/>
      </w:r>
      <w:proofErr w:type="spellStart"/>
      <w:r>
        <w:t>source_type</w:t>
      </w:r>
      <w:proofErr w:type="spellEnd"/>
      <w:r>
        <w:t xml:space="preserve"> </w:t>
      </w:r>
      <w:r>
        <w:rPr>
          <w:rStyle w:val="6"/>
          <w:rFonts w:eastAsiaTheme="majorEastAsia"/>
        </w:rPr>
        <w:t>-- post, comment, reaction, course, payment, affiliate, manual</w:t>
      </w:r>
      <w:r>
        <w:br/>
      </w:r>
      <w:proofErr w:type="spellStart"/>
      <w:r>
        <w:t>source_id</w:t>
      </w:r>
      <w:proofErr w:type="spellEnd"/>
      <w:r>
        <w:br/>
        <w:t>points</w:t>
      </w:r>
      <w:r>
        <w:br/>
        <w:t>reason</w:t>
      </w:r>
      <w:r>
        <w:br/>
      </w:r>
      <w:proofErr w:type="spellStart"/>
      <w:r>
        <w:t>created_at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community_levels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  <w:t>name</w:t>
      </w:r>
      <w:r>
        <w:br/>
      </w:r>
      <w:proofErr w:type="spellStart"/>
      <w:r>
        <w:t>min_points</w:t>
      </w:r>
      <w:proofErr w:type="spellEnd"/>
      <w:r>
        <w:br/>
      </w:r>
      <w:proofErr w:type="spellStart"/>
      <w:r>
        <w:t>max_points</w:t>
      </w:r>
      <w:proofErr w:type="spellEnd"/>
      <w:r>
        <w:br/>
      </w:r>
      <w:proofErr w:type="spellStart"/>
      <w:r>
        <w:t>benefits_json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proofErr w:type="gramStart"/>
      <w:r>
        <w:t>leaderboards</w:t>
      </w:r>
      <w:proofErr w:type="spellEnd"/>
      <w:proofErr w:type="gram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  <w:t>name</w:t>
      </w:r>
      <w:r>
        <w:br/>
        <w:t xml:space="preserve">type </w:t>
      </w:r>
      <w:r>
        <w:rPr>
          <w:rStyle w:val="6"/>
          <w:rFonts w:eastAsiaTheme="majorEastAsia"/>
        </w:rPr>
        <w:t xml:space="preserve">-- weekly, monthly, </w:t>
      </w:r>
      <w:proofErr w:type="spellStart"/>
      <w:r>
        <w:rPr>
          <w:rStyle w:val="6"/>
          <w:rFonts w:eastAsiaTheme="majorEastAsia"/>
        </w:rPr>
        <w:t>all_time</w:t>
      </w:r>
      <w:proofErr w:type="spellEnd"/>
      <w:r>
        <w:rPr>
          <w:rStyle w:val="6"/>
          <w:rFonts w:eastAsiaTheme="majorEastAsia"/>
        </w:rPr>
        <w:t>, affiliate, course</w:t>
      </w:r>
      <w:r>
        <w:br/>
        <w:t>metric</w:t>
      </w:r>
      <w:r>
        <w:br/>
      </w:r>
      <w:proofErr w:type="spellStart"/>
      <w:r>
        <w:t>reward_config_json</w:t>
      </w:r>
      <w:proofErr w:type="spellEnd"/>
      <w:r>
        <w:br/>
      </w:r>
      <w:proofErr w:type="spellStart"/>
      <w:r>
        <w:t>starts_at</w:t>
      </w:r>
      <w:proofErr w:type="spellEnd"/>
      <w:r>
        <w:br/>
      </w:r>
      <w:proofErr w:type="spellStart"/>
      <w:r>
        <w:t>ends_at</w:t>
      </w:r>
      <w:proofErr w:type="spellEnd"/>
      <w:r>
        <w:br/>
        <w:t>status</w:t>
      </w:r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leaderboard_entries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leaderboard_id</w:t>
      </w:r>
      <w:proofErr w:type="spellEnd"/>
      <w:r>
        <w:br/>
      </w:r>
      <w:proofErr w:type="spellStart"/>
      <w:r>
        <w:t>member_id</w:t>
      </w:r>
      <w:proofErr w:type="spellEnd"/>
      <w:r>
        <w:br/>
        <w:t>score</w:t>
      </w:r>
      <w:r>
        <w:br/>
        <w:t>rank</w:t>
      </w:r>
      <w:r>
        <w:br/>
      </w:r>
      <w:proofErr w:type="spellStart"/>
      <w:r>
        <w:t>reward_status</w:t>
      </w:r>
      <w:proofErr w:type="spellEnd"/>
      <w:r>
        <w:t xml:space="preserve"> </w:t>
      </w:r>
      <w:r>
        <w:rPr>
          <w:rStyle w:val="6"/>
          <w:rFonts w:eastAsiaTheme="majorEastAsia"/>
        </w:rPr>
        <w:t>-- none, pending, awarded</w:t>
      </w:r>
      <w:r>
        <w:br/>
      </w:r>
      <w:proofErr w:type="spellStart"/>
      <w:r>
        <w:lastRenderedPageBreak/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community_access_rules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</w:r>
      <w:proofErr w:type="spellStart"/>
      <w:r>
        <w:t>rule_type</w:t>
      </w:r>
      <w:proofErr w:type="spellEnd"/>
      <w:r>
        <w:t xml:space="preserve"> </w:t>
      </w:r>
      <w:r>
        <w:rPr>
          <w:rStyle w:val="6"/>
          <w:rFonts w:eastAsiaTheme="majorEastAsia"/>
        </w:rPr>
        <w:t xml:space="preserve">-- free, </w:t>
      </w:r>
      <w:proofErr w:type="spellStart"/>
      <w:r>
        <w:rPr>
          <w:rStyle w:val="6"/>
          <w:rFonts w:eastAsiaTheme="majorEastAsia"/>
        </w:rPr>
        <w:t>paid_product</w:t>
      </w:r>
      <w:proofErr w:type="spellEnd"/>
      <w:r>
        <w:rPr>
          <w:rStyle w:val="6"/>
          <w:rFonts w:eastAsiaTheme="majorEastAsia"/>
        </w:rPr>
        <w:t>, subscription, course, invite, manual</w:t>
      </w:r>
      <w:r>
        <w:br/>
      </w:r>
      <w:proofErr w:type="spellStart"/>
      <w:r>
        <w:t>product_id</w:t>
      </w:r>
      <w:proofErr w:type="spellEnd"/>
      <w:r>
        <w:br/>
      </w:r>
      <w:proofErr w:type="spellStart"/>
      <w:r>
        <w:t>course_id</w:t>
      </w:r>
      <w:proofErr w:type="spellEnd"/>
      <w:r>
        <w:br/>
      </w:r>
      <w:proofErr w:type="spellStart"/>
      <w:r>
        <w:t>plan_id</w:t>
      </w:r>
      <w:proofErr w:type="spellEnd"/>
      <w:r>
        <w:br/>
      </w:r>
      <w:proofErr w:type="spellStart"/>
      <w:r>
        <w:t>group_id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46631B" w:rsidRDefault="0046631B" w:rsidP="0046631B">
      <w:pPr>
        <w:pStyle w:val="Heading2"/>
        <w:bidi/>
      </w:pPr>
      <w:proofErr w:type="spellStart"/>
      <w:r>
        <w:t>community_moderation_actions</w:t>
      </w:r>
      <w:proofErr w:type="spell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community_id</w:t>
      </w:r>
      <w:proofErr w:type="spellEnd"/>
      <w:r>
        <w:br/>
      </w:r>
      <w:proofErr w:type="spellStart"/>
      <w:r>
        <w:t>member_id</w:t>
      </w:r>
      <w:proofErr w:type="spellEnd"/>
      <w:r>
        <w:br/>
      </w:r>
      <w:proofErr w:type="spellStart"/>
      <w:r>
        <w:t>action_by</w:t>
      </w:r>
      <w:proofErr w:type="spellEnd"/>
      <w:r>
        <w:br/>
      </w:r>
      <w:proofErr w:type="spellStart"/>
      <w:r>
        <w:t>action_type</w:t>
      </w:r>
      <w:proofErr w:type="spellEnd"/>
      <w:r>
        <w:t xml:space="preserve"> </w:t>
      </w:r>
      <w:r>
        <w:rPr>
          <w:rStyle w:val="6"/>
          <w:rFonts w:eastAsiaTheme="majorEastAsia"/>
        </w:rPr>
        <w:t xml:space="preserve">-- warn, mute, suspend, ban, </w:t>
      </w:r>
      <w:proofErr w:type="spellStart"/>
      <w:r>
        <w:rPr>
          <w:rStyle w:val="6"/>
          <w:rFonts w:eastAsiaTheme="majorEastAsia"/>
        </w:rPr>
        <w:t>remove_post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remove_comment</w:t>
      </w:r>
      <w:proofErr w:type="spellEnd"/>
      <w:r>
        <w:br/>
        <w:t>reason</w:t>
      </w:r>
      <w:r>
        <w:br/>
      </w:r>
      <w:proofErr w:type="spellStart"/>
      <w:r>
        <w:t>starts_at</w:t>
      </w:r>
      <w:proofErr w:type="spellEnd"/>
      <w:r>
        <w:br/>
      </w:r>
      <w:proofErr w:type="spellStart"/>
      <w:r>
        <w:t>ends_at</w:t>
      </w:r>
      <w:proofErr w:type="spellEnd"/>
      <w:r>
        <w:br/>
      </w:r>
      <w:proofErr w:type="spellStart"/>
      <w:r>
        <w:t>created_at</w:t>
      </w:r>
      <w:proofErr w:type="spellEnd"/>
    </w:p>
    <w:p w:rsidR="0046631B" w:rsidRDefault="0046631B" w:rsidP="0046631B">
      <w:pPr>
        <w:pStyle w:val="Heading2"/>
        <w:bidi/>
      </w:pPr>
      <w:proofErr w:type="gramStart"/>
      <w:r>
        <w:t>notifications</w:t>
      </w:r>
      <w:proofErr w:type="gramEnd"/>
    </w:p>
    <w:p w:rsidR="0046631B" w:rsidRDefault="0046631B" w:rsidP="0046631B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user_id</w:t>
      </w:r>
      <w:proofErr w:type="spellEnd"/>
      <w:r>
        <w:br/>
      </w:r>
      <w:proofErr w:type="spellStart"/>
      <w:r>
        <w:t>workspace_id</w:t>
      </w:r>
      <w:proofErr w:type="spellEnd"/>
      <w:r>
        <w:br/>
      </w:r>
      <w:proofErr w:type="spellStart"/>
      <w:r>
        <w:t>community_id</w:t>
      </w:r>
      <w:proofErr w:type="spellEnd"/>
      <w:r>
        <w:br/>
        <w:t>type</w:t>
      </w:r>
      <w:r>
        <w:br/>
        <w:t>title</w:t>
      </w:r>
      <w:r>
        <w:br/>
        <w:t>body</w:t>
      </w:r>
      <w:r>
        <w:br/>
      </w:r>
      <w:proofErr w:type="spellStart"/>
      <w:r>
        <w:t>target_type</w:t>
      </w:r>
      <w:proofErr w:type="spellEnd"/>
      <w:r>
        <w:br/>
      </w:r>
      <w:proofErr w:type="spellStart"/>
      <w:r>
        <w:t>target_id</w:t>
      </w:r>
      <w:proofErr w:type="spellEnd"/>
      <w:r>
        <w:br/>
      </w:r>
      <w:proofErr w:type="spellStart"/>
      <w:r>
        <w:t>is_read</w:t>
      </w:r>
      <w:proofErr w:type="spellEnd"/>
      <w:r>
        <w:br/>
      </w:r>
      <w:proofErr w:type="spellStart"/>
      <w:r>
        <w:t>created_at</w:t>
      </w:r>
      <w:proofErr w:type="spellEnd"/>
    </w:p>
    <w:p w:rsidR="0046631B" w:rsidRDefault="0046631B" w:rsidP="0046631B">
      <w:pPr>
        <w:bidi/>
      </w:pPr>
      <w:r>
        <w:pict>
          <v:rect id="_x0000_i1053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27. User Flows</w:t>
      </w:r>
    </w:p>
    <w:p w:rsidR="0046631B" w:rsidRDefault="0046631B" w:rsidP="0046631B">
      <w:pPr>
        <w:pStyle w:val="Heading2"/>
        <w:bidi/>
      </w:pPr>
      <w:r>
        <w:t>Flow 1: Expert Creates Community</w:t>
      </w:r>
    </w:p>
    <w:p w:rsidR="0046631B" w:rsidRDefault="0046631B" w:rsidP="0046631B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Expert opens Communities. </w:t>
      </w:r>
    </w:p>
    <w:p w:rsidR="0046631B" w:rsidRDefault="0046631B" w:rsidP="0046631B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Clicks Create Community. </w:t>
      </w:r>
    </w:p>
    <w:p w:rsidR="0046631B" w:rsidRDefault="0046631B" w:rsidP="0046631B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Adds name, description, </w:t>
      </w:r>
      <w:proofErr w:type="gramStart"/>
      <w:r>
        <w:t>image</w:t>
      </w:r>
      <w:proofErr w:type="gramEnd"/>
      <w:r>
        <w:t xml:space="preserve">. </w:t>
      </w:r>
    </w:p>
    <w:p w:rsidR="0046631B" w:rsidRDefault="0046631B" w:rsidP="0046631B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Chooses free / paid / course-linked. </w:t>
      </w:r>
    </w:p>
    <w:p w:rsidR="0046631B" w:rsidRDefault="0046631B" w:rsidP="0046631B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Sets visibility. </w:t>
      </w:r>
    </w:p>
    <w:p w:rsidR="0046631B" w:rsidRDefault="0046631B" w:rsidP="0046631B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Sets publishing mode. </w:t>
      </w:r>
    </w:p>
    <w:p w:rsidR="0046631B" w:rsidRDefault="0046631B" w:rsidP="0046631B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Creates channels. </w:t>
      </w:r>
    </w:p>
    <w:p w:rsidR="0046631B" w:rsidRDefault="0046631B" w:rsidP="0046631B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Defines roles. </w:t>
      </w:r>
    </w:p>
    <w:p w:rsidR="0046631B" w:rsidRDefault="0046631B" w:rsidP="0046631B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lastRenderedPageBreak/>
        <w:t xml:space="preserve">Publishes Community. </w:t>
      </w:r>
    </w:p>
    <w:p w:rsidR="0046631B" w:rsidRDefault="0046631B" w:rsidP="0046631B">
      <w:pPr>
        <w:bidi/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46631B" w:rsidRDefault="0046631B" w:rsidP="0046631B">
      <w:pPr>
        <w:pStyle w:val="Heading2"/>
        <w:bidi/>
      </w:pPr>
      <w:r>
        <w:t>Flow 2: Create Paid Community</w:t>
      </w:r>
    </w:p>
    <w:p w:rsidR="0046631B" w:rsidRDefault="0046631B" w:rsidP="0046631B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Expert selects Paid Community. </w:t>
      </w:r>
    </w:p>
    <w:p w:rsidR="0046631B" w:rsidRDefault="0046631B" w:rsidP="0046631B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Creates product or subscription. </w:t>
      </w:r>
    </w:p>
    <w:p w:rsidR="0046631B" w:rsidRDefault="0046631B" w:rsidP="0046631B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Sets price. </w:t>
      </w:r>
    </w:p>
    <w:p w:rsidR="0046631B" w:rsidRDefault="0046631B" w:rsidP="0046631B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Defines access rules. </w:t>
      </w:r>
    </w:p>
    <w:p w:rsidR="0046631B" w:rsidRDefault="0046631B" w:rsidP="0046631B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Connects payment gateway. </w:t>
      </w:r>
    </w:p>
    <w:p w:rsidR="0046631B" w:rsidRDefault="0046631B" w:rsidP="0046631B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Publishes checkout page. </w:t>
      </w:r>
    </w:p>
    <w:p w:rsidR="0046631B" w:rsidRDefault="0046631B" w:rsidP="0046631B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Payment success gives access automatically. </w:t>
      </w:r>
    </w:p>
    <w:p w:rsidR="0046631B" w:rsidRDefault="0046631B" w:rsidP="0046631B">
      <w:pPr>
        <w:bidi/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46631B" w:rsidRDefault="0046631B" w:rsidP="0046631B">
      <w:pPr>
        <w:pStyle w:val="Heading2"/>
        <w:bidi/>
      </w:pPr>
      <w:r>
        <w:t>Flow 3: Course-linked Community</w:t>
      </w:r>
    </w:p>
    <w:p w:rsidR="0046631B" w:rsidRDefault="0046631B" w:rsidP="0046631B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Expert opens Course Settings. </w:t>
      </w:r>
    </w:p>
    <w:p w:rsidR="0046631B" w:rsidRDefault="0046631B" w:rsidP="0046631B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Selects Linked Community. </w:t>
      </w:r>
    </w:p>
    <w:p w:rsidR="0046631B" w:rsidRDefault="0046631B" w:rsidP="0046631B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Chooses existing or creates new. </w:t>
      </w:r>
    </w:p>
    <w:p w:rsidR="0046631B" w:rsidRDefault="0046631B" w:rsidP="0046631B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Defines access rule. </w:t>
      </w:r>
    </w:p>
    <w:p w:rsidR="0046631B" w:rsidRDefault="0046631B" w:rsidP="0046631B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Student buys course. </w:t>
      </w:r>
    </w:p>
    <w:p w:rsidR="0046631B" w:rsidRDefault="0046631B" w:rsidP="0046631B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System grants Community access. </w:t>
      </w:r>
    </w:p>
    <w:p w:rsidR="0046631B" w:rsidRDefault="0046631B" w:rsidP="0046631B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Lesson activity adds points. </w:t>
      </w:r>
    </w:p>
    <w:p w:rsidR="0046631B" w:rsidRDefault="0046631B" w:rsidP="0046631B">
      <w:pPr>
        <w:bidi/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46631B" w:rsidRDefault="0046631B" w:rsidP="0046631B">
      <w:pPr>
        <w:pStyle w:val="Heading2"/>
        <w:bidi/>
      </w:pPr>
      <w:r>
        <w:t>Flow 4: Member Joins Community</w:t>
      </w:r>
    </w:p>
    <w:p w:rsidR="0046631B" w:rsidRDefault="0046631B" w:rsidP="0046631B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t xml:space="preserve">Member opens invite or checkout. </w:t>
      </w:r>
    </w:p>
    <w:p w:rsidR="0046631B" w:rsidRDefault="0046631B" w:rsidP="0046631B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t xml:space="preserve">System checks access rule. </w:t>
      </w:r>
    </w:p>
    <w:p w:rsidR="0046631B" w:rsidRDefault="0046631B" w:rsidP="0046631B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t xml:space="preserve">If free → joins. </w:t>
      </w:r>
    </w:p>
    <w:p w:rsidR="0046631B" w:rsidRDefault="0046631B" w:rsidP="0046631B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t xml:space="preserve">If paid → payment required. </w:t>
      </w:r>
    </w:p>
    <w:p w:rsidR="0046631B" w:rsidRDefault="0046631B" w:rsidP="0046631B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t xml:space="preserve">If approval required → status pending. </w:t>
      </w:r>
    </w:p>
    <w:p w:rsidR="0046631B" w:rsidRDefault="0046631B" w:rsidP="0046631B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t xml:space="preserve">Admin approves. </w:t>
      </w:r>
    </w:p>
    <w:p w:rsidR="0046631B" w:rsidRDefault="0046631B" w:rsidP="0046631B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t xml:space="preserve">Member gets welcome notification. </w:t>
      </w:r>
    </w:p>
    <w:p w:rsidR="0046631B" w:rsidRDefault="0046631B" w:rsidP="0046631B">
      <w:pPr>
        <w:bidi/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46631B" w:rsidRDefault="0046631B" w:rsidP="0046631B">
      <w:pPr>
        <w:pStyle w:val="Heading2"/>
        <w:bidi/>
      </w:pPr>
      <w:r>
        <w:t>Flow 5: Post Approval</w:t>
      </w:r>
    </w:p>
    <w:p w:rsidR="0046631B" w:rsidRDefault="0046631B" w:rsidP="0046631B">
      <w:pPr>
        <w:numPr>
          <w:ilvl w:val="0"/>
          <w:numId w:val="64"/>
        </w:numPr>
        <w:bidi/>
        <w:spacing w:before="100" w:beforeAutospacing="1" w:after="100" w:afterAutospacing="1" w:line="240" w:lineRule="auto"/>
      </w:pPr>
      <w:r>
        <w:t xml:space="preserve">Member writes post. </w:t>
      </w:r>
    </w:p>
    <w:p w:rsidR="0046631B" w:rsidRDefault="0046631B" w:rsidP="0046631B">
      <w:pPr>
        <w:numPr>
          <w:ilvl w:val="0"/>
          <w:numId w:val="64"/>
        </w:numPr>
        <w:bidi/>
        <w:spacing w:before="100" w:beforeAutospacing="1" w:after="100" w:afterAutospacing="1" w:line="240" w:lineRule="auto"/>
      </w:pPr>
      <w:r>
        <w:t xml:space="preserve">Status becomes Pending. </w:t>
      </w:r>
    </w:p>
    <w:p w:rsidR="0046631B" w:rsidRDefault="0046631B" w:rsidP="0046631B">
      <w:pPr>
        <w:numPr>
          <w:ilvl w:val="0"/>
          <w:numId w:val="64"/>
        </w:numPr>
        <w:bidi/>
        <w:spacing w:before="100" w:beforeAutospacing="1" w:after="100" w:afterAutospacing="1" w:line="240" w:lineRule="auto"/>
      </w:pPr>
      <w:r>
        <w:t xml:space="preserve">Admin receives notification. </w:t>
      </w:r>
    </w:p>
    <w:p w:rsidR="0046631B" w:rsidRDefault="0046631B" w:rsidP="0046631B">
      <w:pPr>
        <w:numPr>
          <w:ilvl w:val="0"/>
          <w:numId w:val="64"/>
        </w:numPr>
        <w:bidi/>
        <w:spacing w:before="100" w:beforeAutospacing="1" w:after="100" w:afterAutospacing="1" w:line="240" w:lineRule="auto"/>
      </w:pPr>
      <w:r>
        <w:t xml:space="preserve">Admin approves or rejects. </w:t>
      </w:r>
    </w:p>
    <w:p w:rsidR="0046631B" w:rsidRDefault="0046631B" w:rsidP="0046631B">
      <w:pPr>
        <w:numPr>
          <w:ilvl w:val="0"/>
          <w:numId w:val="64"/>
        </w:numPr>
        <w:bidi/>
        <w:spacing w:before="100" w:beforeAutospacing="1" w:after="100" w:afterAutospacing="1" w:line="240" w:lineRule="auto"/>
      </w:pPr>
      <w:r>
        <w:t xml:space="preserve">If approved, post appears. </w:t>
      </w:r>
    </w:p>
    <w:p w:rsidR="0046631B" w:rsidRDefault="0046631B" w:rsidP="0046631B">
      <w:pPr>
        <w:numPr>
          <w:ilvl w:val="0"/>
          <w:numId w:val="64"/>
        </w:numPr>
        <w:bidi/>
        <w:spacing w:before="100" w:beforeAutospacing="1" w:after="100" w:afterAutospacing="1" w:line="240" w:lineRule="auto"/>
      </w:pPr>
      <w:r>
        <w:t xml:space="preserve">Automation can trigger email or badge. </w:t>
      </w:r>
    </w:p>
    <w:p w:rsidR="0046631B" w:rsidRDefault="0046631B" w:rsidP="0046631B">
      <w:pPr>
        <w:bidi/>
        <w:spacing w:after="0"/>
      </w:pPr>
      <w:r>
        <w:lastRenderedPageBreak/>
        <w:pict>
          <v:rect id="_x0000_i1058" style="width:0;height:1.5pt" o:hralign="center" o:hrstd="t" o:hr="t" fillcolor="#a0a0a0" stroked="f"/>
        </w:pict>
      </w:r>
    </w:p>
    <w:p w:rsidR="0046631B" w:rsidRDefault="0046631B" w:rsidP="0046631B">
      <w:pPr>
        <w:pStyle w:val="Heading2"/>
        <w:bidi/>
      </w:pPr>
      <w:r>
        <w:t>Flow 6: Ban / Suspend Member</w:t>
      </w:r>
    </w:p>
    <w:p w:rsidR="0046631B" w:rsidRDefault="0046631B" w:rsidP="0046631B">
      <w:pPr>
        <w:numPr>
          <w:ilvl w:val="0"/>
          <w:numId w:val="65"/>
        </w:numPr>
        <w:bidi/>
        <w:spacing w:before="100" w:beforeAutospacing="1" w:after="100" w:afterAutospacing="1" w:line="240" w:lineRule="auto"/>
      </w:pPr>
      <w:r>
        <w:t xml:space="preserve">Admin opens member profile. </w:t>
      </w:r>
    </w:p>
    <w:p w:rsidR="0046631B" w:rsidRDefault="0046631B" w:rsidP="0046631B">
      <w:pPr>
        <w:numPr>
          <w:ilvl w:val="0"/>
          <w:numId w:val="65"/>
        </w:numPr>
        <w:bidi/>
        <w:spacing w:before="100" w:beforeAutospacing="1" w:after="100" w:afterAutospacing="1" w:line="240" w:lineRule="auto"/>
      </w:pPr>
      <w:r>
        <w:t xml:space="preserve">Chooses action: </w:t>
      </w:r>
    </w:p>
    <w:p w:rsidR="0046631B" w:rsidRDefault="0046631B" w:rsidP="0046631B">
      <w:pPr>
        <w:numPr>
          <w:ilvl w:val="1"/>
          <w:numId w:val="65"/>
        </w:numPr>
        <w:bidi/>
        <w:spacing w:before="100" w:beforeAutospacing="1" w:after="100" w:afterAutospacing="1" w:line="240" w:lineRule="auto"/>
      </w:pPr>
      <w:r>
        <w:t xml:space="preserve">Suspend 7 days </w:t>
      </w:r>
    </w:p>
    <w:p w:rsidR="0046631B" w:rsidRDefault="0046631B" w:rsidP="0046631B">
      <w:pPr>
        <w:numPr>
          <w:ilvl w:val="1"/>
          <w:numId w:val="65"/>
        </w:numPr>
        <w:bidi/>
        <w:spacing w:before="100" w:beforeAutospacing="1" w:after="100" w:afterAutospacing="1" w:line="240" w:lineRule="auto"/>
      </w:pPr>
      <w:r>
        <w:t xml:space="preserve">Ban permanently </w:t>
      </w:r>
    </w:p>
    <w:p w:rsidR="0046631B" w:rsidRDefault="0046631B" w:rsidP="0046631B">
      <w:pPr>
        <w:numPr>
          <w:ilvl w:val="1"/>
          <w:numId w:val="65"/>
        </w:numPr>
        <w:bidi/>
        <w:spacing w:before="100" w:beforeAutospacing="1" w:after="100" w:afterAutospacing="1" w:line="240" w:lineRule="auto"/>
      </w:pPr>
      <w:r>
        <w:t xml:space="preserve">Mute </w:t>
      </w:r>
    </w:p>
    <w:p w:rsidR="0046631B" w:rsidRDefault="0046631B" w:rsidP="0046631B">
      <w:pPr>
        <w:numPr>
          <w:ilvl w:val="1"/>
          <w:numId w:val="65"/>
        </w:numPr>
        <w:bidi/>
        <w:spacing w:before="100" w:beforeAutospacing="1" w:after="100" w:afterAutospacing="1" w:line="240" w:lineRule="auto"/>
      </w:pPr>
      <w:r>
        <w:t xml:space="preserve">Read-only </w:t>
      </w:r>
    </w:p>
    <w:p w:rsidR="0046631B" w:rsidRDefault="0046631B" w:rsidP="0046631B">
      <w:pPr>
        <w:numPr>
          <w:ilvl w:val="0"/>
          <w:numId w:val="65"/>
        </w:numPr>
        <w:bidi/>
        <w:spacing w:before="100" w:beforeAutospacing="1" w:after="100" w:afterAutospacing="1" w:line="240" w:lineRule="auto"/>
      </w:pPr>
      <w:r>
        <w:t xml:space="preserve">Adds reason. </w:t>
      </w:r>
    </w:p>
    <w:p w:rsidR="0046631B" w:rsidRDefault="0046631B" w:rsidP="0046631B">
      <w:pPr>
        <w:numPr>
          <w:ilvl w:val="0"/>
          <w:numId w:val="65"/>
        </w:numPr>
        <w:bidi/>
        <w:spacing w:before="100" w:beforeAutospacing="1" w:after="100" w:afterAutospacing="1" w:line="240" w:lineRule="auto"/>
      </w:pPr>
      <w:r>
        <w:t xml:space="preserve">System updates member status. </w:t>
      </w:r>
    </w:p>
    <w:p w:rsidR="0046631B" w:rsidRDefault="0046631B" w:rsidP="0046631B">
      <w:pPr>
        <w:numPr>
          <w:ilvl w:val="0"/>
          <w:numId w:val="65"/>
        </w:numPr>
        <w:bidi/>
        <w:spacing w:before="100" w:beforeAutospacing="1" w:after="100" w:afterAutospacing="1" w:line="240" w:lineRule="auto"/>
      </w:pPr>
      <w:r>
        <w:t xml:space="preserve">Member receives notification. </w:t>
      </w:r>
    </w:p>
    <w:p w:rsidR="0046631B" w:rsidRDefault="0046631B" w:rsidP="0046631B">
      <w:pPr>
        <w:numPr>
          <w:ilvl w:val="0"/>
          <w:numId w:val="65"/>
        </w:numPr>
        <w:bidi/>
        <w:spacing w:before="100" w:beforeAutospacing="1" w:after="100" w:afterAutospacing="1" w:line="240" w:lineRule="auto"/>
      </w:pPr>
      <w:r>
        <w:t xml:space="preserve">Action logged in moderation history. </w:t>
      </w:r>
    </w:p>
    <w:p w:rsidR="0046631B" w:rsidRDefault="0046631B" w:rsidP="0046631B">
      <w:pPr>
        <w:bidi/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46631B" w:rsidRDefault="0046631B" w:rsidP="0046631B">
      <w:pPr>
        <w:pStyle w:val="Heading2"/>
        <w:bidi/>
      </w:pPr>
      <w:r>
        <w:t xml:space="preserve">Flow 7: </w:t>
      </w:r>
      <w:proofErr w:type="spellStart"/>
      <w:r>
        <w:t>Leaderboard</w:t>
      </w:r>
      <w:proofErr w:type="spellEnd"/>
      <w:r>
        <w:t xml:space="preserve"> Reward</w:t>
      </w:r>
    </w:p>
    <w:p w:rsidR="0046631B" w:rsidRDefault="0046631B" w:rsidP="0046631B">
      <w:pPr>
        <w:numPr>
          <w:ilvl w:val="0"/>
          <w:numId w:val="66"/>
        </w:numPr>
        <w:bidi/>
        <w:spacing w:before="100" w:beforeAutospacing="1" w:after="100" w:afterAutospacing="1" w:line="240" w:lineRule="auto"/>
      </w:pPr>
      <w:r>
        <w:t xml:space="preserve">Member earns points. </w:t>
      </w:r>
    </w:p>
    <w:p w:rsidR="0046631B" w:rsidRDefault="0046631B" w:rsidP="0046631B">
      <w:pPr>
        <w:numPr>
          <w:ilvl w:val="0"/>
          <w:numId w:val="66"/>
        </w:numPr>
        <w:bidi/>
        <w:spacing w:before="100" w:beforeAutospacing="1" w:after="100" w:afterAutospacing="1" w:line="240" w:lineRule="auto"/>
      </w:pPr>
      <w:proofErr w:type="spellStart"/>
      <w:r>
        <w:t>Leaderboard</w:t>
      </w:r>
      <w:proofErr w:type="spellEnd"/>
      <w:r>
        <w:t xml:space="preserve"> recalculates. </w:t>
      </w:r>
    </w:p>
    <w:p w:rsidR="0046631B" w:rsidRDefault="0046631B" w:rsidP="0046631B">
      <w:pPr>
        <w:numPr>
          <w:ilvl w:val="0"/>
          <w:numId w:val="66"/>
        </w:numPr>
        <w:bidi/>
        <w:spacing w:before="100" w:beforeAutospacing="1" w:after="100" w:afterAutospacing="1" w:line="240" w:lineRule="auto"/>
      </w:pPr>
      <w:r>
        <w:t xml:space="preserve">Member reaches rank or target. </w:t>
      </w:r>
    </w:p>
    <w:p w:rsidR="0046631B" w:rsidRDefault="0046631B" w:rsidP="0046631B">
      <w:pPr>
        <w:numPr>
          <w:ilvl w:val="0"/>
          <w:numId w:val="66"/>
        </w:numPr>
        <w:bidi/>
        <w:spacing w:before="100" w:beforeAutospacing="1" w:after="100" w:afterAutospacing="1" w:line="240" w:lineRule="auto"/>
      </w:pPr>
      <w:r>
        <w:t xml:space="preserve">System awards badge or reward. </w:t>
      </w:r>
    </w:p>
    <w:p w:rsidR="0046631B" w:rsidRDefault="0046631B" w:rsidP="0046631B">
      <w:pPr>
        <w:numPr>
          <w:ilvl w:val="0"/>
          <w:numId w:val="66"/>
        </w:numPr>
        <w:bidi/>
        <w:spacing w:before="100" w:beforeAutospacing="1" w:after="100" w:afterAutospacing="1" w:line="240" w:lineRule="auto"/>
      </w:pPr>
      <w:r>
        <w:t xml:space="preserve">Automation sends notification. </w:t>
      </w:r>
    </w:p>
    <w:p w:rsidR="0046631B" w:rsidRDefault="0046631B" w:rsidP="0046631B">
      <w:pPr>
        <w:numPr>
          <w:ilvl w:val="0"/>
          <w:numId w:val="66"/>
        </w:numPr>
        <w:bidi/>
        <w:spacing w:before="100" w:beforeAutospacing="1" w:after="100" w:afterAutospacing="1" w:line="240" w:lineRule="auto"/>
      </w:pPr>
      <w:r>
        <w:t xml:space="preserve">CRM tag added. </w:t>
      </w:r>
    </w:p>
    <w:p w:rsidR="0046631B" w:rsidRDefault="0046631B" w:rsidP="0046631B">
      <w:pPr>
        <w:bidi/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28. Technical Design</w:t>
      </w:r>
    </w:p>
    <w:p w:rsidR="0046631B" w:rsidRDefault="0046631B" w:rsidP="0046631B">
      <w:pPr>
        <w:pStyle w:val="Heading2"/>
        <w:bidi/>
      </w:pPr>
      <w:r>
        <w:t>Services</w:t>
      </w:r>
    </w:p>
    <w:p w:rsidR="0046631B" w:rsidRDefault="0046631B" w:rsidP="0046631B">
      <w:pPr>
        <w:pStyle w:val="Heading3"/>
        <w:bidi/>
      </w:pPr>
      <w:r>
        <w:t>Community Service</w:t>
      </w:r>
    </w:p>
    <w:p w:rsidR="0046631B" w:rsidRDefault="0046631B" w:rsidP="0046631B">
      <w:pPr>
        <w:pStyle w:val="NormalWeb"/>
        <w:bidi/>
      </w:pPr>
      <w:r>
        <w:rPr>
          <w:rtl/>
        </w:rPr>
        <w:t>مسؤول عن</w:t>
      </w:r>
      <w:r>
        <w:t>:</w:t>
      </w:r>
    </w:p>
    <w:p w:rsidR="0046631B" w:rsidRDefault="0046631B" w:rsidP="0046631B">
      <w:pPr>
        <w:numPr>
          <w:ilvl w:val="0"/>
          <w:numId w:val="67"/>
        </w:numPr>
        <w:bidi/>
        <w:spacing w:before="100" w:beforeAutospacing="1" w:after="100" w:afterAutospacing="1" w:line="240" w:lineRule="auto"/>
      </w:pPr>
      <w:r>
        <w:t xml:space="preserve">Communities </w:t>
      </w:r>
    </w:p>
    <w:p w:rsidR="0046631B" w:rsidRDefault="0046631B" w:rsidP="0046631B">
      <w:pPr>
        <w:numPr>
          <w:ilvl w:val="0"/>
          <w:numId w:val="67"/>
        </w:numPr>
        <w:bidi/>
        <w:spacing w:before="100" w:beforeAutospacing="1" w:after="100" w:afterAutospacing="1" w:line="240" w:lineRule="auto"/>
      </w:pPr>
      <w:r>
        <w:t xml:space="preserve">Channels </w:t>
      </w:r>
    </w:p>
    <w:p w:rsidR="0046631B" w:rsidRDefault="0046631B" w:rsidP="0046631B">
      <w:pPr>
        <w:numPr>
          <w:ilvl w:val="0"/>
          <w:numId w:val="67"/>
        </w:numPr>
        <w:bidi/>
        <w:spacing w:before="100" w:beforeAutospacing="1" w:after="100" w:afterAutospacing="1" w:line="240" w:lineRule="auto"/>
      </w:pPr>
      <w:r>
        <w:t xml:space="preserve">Groups </w:t>
      </w:r>
    </w:p>
    <w:p w:rsidR="0046631B" w:rsidRDefault="0046631B" w:rsidP="0046631B">
      <w:pPr>
        <w:numPr>
          <w:ilvl w:val="0"/>
          <w:numId w:val="67"/>
        </w:numPr>
        <w:bidi/>
        <w:spacing w:before="100" w:beforeAutospacing="1" w:after="100" w:afterAutospacing="1" w:line="240" w:lineRule="auto"/>
      </w:pPr>
      <w:r>
        <w:t xml:space="preserve">Membership </w:t>
      </w:r>
    </w:p>
    <w:p w:rsidR="0046631B" w:rsidRDefault="0046631B" w:rsidP="0046631B">
      <w:pPr>
        <w:numPr>
          <w:ilvl w:val="0"/>
          <w:numId w:val="67"/>
        </w:numPr>
        <w:bidi/>
        <w:spacing w:before="100" w:beforeAutospacing="1" w:after="100" w:afterAutospacing="1" w:line="240" w:lineRule="auto"/>
      </w:pPr>
      <w:r>
        <w:t xml:space="preserve">Roles </w:t>
      </w:r>
    </w:p>
    <w:p w:rsidR="0046631B" w:rsidRDefault="0046631B" w:rsidP="0046631B">
      <w:pPr>
        <w:numPr>
          <w:ilvl w:val="0"/>
          <w:numId w:val="67"/>
        </w:numPr>
        <w:bidi/>
        <w:spacing w:before="100" w:beforeAutospacing="1" w:after="100" w:afterAutospacing="1" w:line="240" w:lineRule="auto"/>
      </w:pPr>
      <w:r>
        <w:t xml:space="preserve">Permissions </w:t>
      </w:r>
    </w:p>
    <w:p w:rsidR="0046631B" w:rsidRDefault="0046631B" w:rsidP="0046631B">
      <w:pPr>
        <w:pStyle w:val="Heading3"/>
        <w:bidi/>
      </w:pPr>
      <w:r>
        <w:t>Content Service</w:t>
      </w:r>
    </w:p>
    <w:p w:rsidR="0046631B" w:rsidRDefault="0046631B" w:rsidP="0046631B">
      <w:pPr>
        <w:pStyle w:val="NormalWeb"/>
        <w:bidi/>
      </w:pPr>
      <w:r>
        <w:rPr>
          <w:rtl/>
        </w:rPr>
        <w:t>مسؤول عن</w:t>
      </w:r>
      <w:r>
        <w:t>:</w:t>
      </w:r>
    </w:p>
    <w:p w:rsidR="0046631B" w:rsidRDefault="0046631B" w:rsidP="0046631B">
      <w:pPr>
        <w:numPr>
          <w:ilvl w:val="0"/>
          <w:numId w:val="68"/>
        </w:numPr>
        <w:bidi/>
        <w:spacing w:before="100" w:beforeAutospacing="1" w:after="100" w:afterAutospacing="1" w:line="240" w:lineRule="auto"/>
      </w:pPr>
      <w:r>
        <w:lastRenderedPageBreak/>
        <w:t xml:space="preserve">Posts </w:t>
      </w:r>
    </w:p>
    <w:p w:rsidR="0046631B" w:rsidRDefault="0046631B" w:rsidP="0046631B">
      <w:pPr>
        <w:numPr>
          <w:ilvl w:val="0"/>
          <w:numId w:val="68"/>
        </w:numPr>
        <w:bidi/>
        <w:spacing w:before="100" w:beforeAutospacing="1" w:after="100" w:afterAutospacing="1" w:line="240" w:lineRule="auto"/>
      </w:pPr>
      <w:r>
        <w:t xml:space="preserve">Comments </w:t>
      </w:r>
    </w:p>
    <w:p w:rsidR="0046631B" w:rsidRDefault="0046631B" w:rsidP="0046631B">
      <w:pPr>
        <w:numPr>
          <w:ilvl w:val="0"/>
          <w:numId w:val="68"/>
        </w:numPr>
        <w:bidi/>
        <w:spacing w:before="100" w:beforeAutospacing="1" w:after="100" w:afterAutospacing="1" w:line="240" w:lineRule="auto"/>
      </w:pPr>
      <w:r>
        <w:t xml:space="preserve">Threads </w:t>
      </w:r>
    </w:p>
    <w:p w:rsidR="0046631B" w:rsidRDefault="0046631B" w:rsidP="0046631B">
      <w:pPr>
        <w:numPr>
          <w:ilvl w:val="0"/>
          <w:numId w:val="68"/>
        </w:numPr>
        <w:bidi/>
        <w:spacing w:before="100" w:beforeAutospacing="1" w:after="100" w:afterAutospacing="1" w:line="240" w:lineRule="auto"/>
      </w:pPr>
      <w:r>
        <w:t xml:space="preserve">Reactions </w:t>
      </w:r>
    </w:p>
    <w:p w:rsidR="0046631B" w:rsidRDefault="0046631B" w:rsidP="0046631B">
      <w:pPr>
        <w:numPr>
          <w:ilvl w:val="0"/>
          <w:numId w:val="68"/>
        </w:numPr>
        <w:bidi/>
        <w:spacing w:before="100" w:beforeAutospacing="1" w:after="100" w:afterAutospacing="1" w:line="240" w:lineRule="auto"/>
      </w:pPr>
      <w:r>
        <w:t xml:space="preserve">Moderation </w:t>
      </w:r>
    </w:p>
    <w:p w:rsidR="0046631B" w:rsidRDefault="0046631B" w:rsidP="0046631B">
      <w:pPr>
        <w:pStyle w:val="Heading3"/>
        <w:bidi/>
      </w:pPr>
      <w:r>
        <w:t>Chat Service</w:t>
      </w:r>
    </w:p>
    <w:p w:rsidR="0046631B" w:rsidRDefault="0046631B" w:rsidP="0046631B">
      <w:pPr>
        <w:pStyle w:val="NormalWeb"/>
        <w:bidi/>
      </w:pPr>
      <w:r>
        <w:rPr>
          <w:rtl/>
        </w:rPr>
        <w:t>مسؤول عن</w:t>
      </w:r>
      <w:r>
        <w:t>:</w:t>
      </w:r>
    </w:p>
    <w:p w:rsidR="0046631B" w:rsidRDefault="0046631B" w:rsidP="0046631B">
      <w:pPr>
        <w:numPr>
          <w:ilvl w:val="0"/>
          <w:numId w:val="69"/>
        </w:numPr>
        <w:bidi/>
        <w:spacing w:before="100" w:beforeAutospacing="1" w:after="100" w:afterAutospacing="1" w:line="240" w:lineRule="auto"/>
      </w:pPr>
      <w:r>
        <w:t xml:space="preserve">Real-time messages </w:t>
      </w:r>
    </w:p>
    <w:p w:rsidR="0046631B" w:rsidRDefault="0046631B" w:rsidP="0046631B">
      <w:pPr>
        <w:numPr>
          <w:ilvl w:val="0"/>
          <w:numId w:val="69"/>
        </w:numPr>
        <w:bidi/>
        <w:spacing w:before="100" w:beforeAutospacing="1" w:after="100" w:afterAutospacing="1" w:line="240" w:lineRule="auto"/>
      </w:pPr>
      <w:r>
        <w:t xml:space="preserve">Rooms </w:t>
      </w:r>
    </w:p>
    <w:p w:rsidR="0046631B" w:rsidRDefault="0046631B" w:rsidP="0046631B">
      <w:pPr>
        <w:numPr>
          <w:ilvl w:val="0"/>
          <w:numId w:val="69"/>
        </w:numPr>
        <w:bidi/>
        <w:spacing w:before="100" w:beforeAutospacing="1" w:after="100" w:afterAutospacing="1" w:line="240" w:lineRule="auto"/>
      </w:pPr>
      <w:r>
        <w:t xml:space="preserve">Typing </w:t>
      </w:r>
    </w:p>
    <w:p w:rsidR="0046631B" w:rsidRDefault="0046631B" w:rsidP="0046631B">
      <w:pPr>
        <w:numPr>
          <w:ilvl w:val="0"/>
          <w:numId w:val="69"/>
        </w:numPr>
        <w:bidi/>
        <w:spacing w:before="100" w:beforeAutospacing="1" w:after="100" w:afterAutospacing="1" w:line="240" w:lineRule="auto"/>
      </w:pPr>
      <w:r>
        <w:t xml:space="preserve">Read receipts </w:t>
      </w:r>
    </w:p>
    <w:p w:rsidR="0046631B" w:rsidRDefault="0046631B" w:rsidP="0046631B">
      <w:pPr>
        <w:pStyle w:val="Heading3"/>
        <w:bidi/>
      </w:pPr>
      <w:r>
        <w:t>Notification Service</w:t>
      </w:r>
    </w:p>
    <w:p w:rsidR="0046631B" w:rsidRDefault="0046631B" w:rsidP="0046631B">
      <w:pPr>
        <w:pStyle w:val="NormalWeb"/>
        <w:bidi/>
      </w:pPr>
      <w:r>
        <w:rPr>
          <w:rtl/>
        </w:rPr>
        <w:t>مسؤول عن</w:t>
      </w:r>
      <w:r>
        <w:t>:</w:t>
      </w:r>
    </w:p>
    <w:p w:rsidR="0046631B" w:rsidRDefault="0046631B" w:rsidP="0046631B">
      <w:pPr>
        <w:numPr>
          <w:ilvl w:val="0"/>
          <w:numId w:val="70"/>
        </w:numPr>
        <w:bidi/>
        <w:spacing w:before="100" w:beforeAutospacing="1" w:after="100" w:afterAutospacing="1" w:line="240" w:lineRule="auto"/>
      </w:pPr>
      <w:r>
        <w:t xml:space="preserve">In-app notifications </w:t>
      </w:r>
    </w:p>
    <w:p w:rsidR="0046631B" w:rsidRDefault="0046631B" w:rsidP="0046631B">
      <w:pPr>
        <w:numPr>
          <w:ilvl w:val="0"/>
          <w:numId w:val="70"/>
        </w:numPr>
        <w:bidi/>
        <w:spacing w:before="100" w:beforeAutospacing="1" w:after="100" w:afterAutospacing="1" w:line="240" w:lineRule="auto"/>
      </w:pPr>
      <w:r>
        <w:t xml:space="preserve">Email notifications </w:t>
      </w:r>
    </w:p>
    <w:p w:rsidR="0046631B" w:rsidRDefault="0046631B" w:rsidP="0046631B">
      <w:pPr>
        <w:numPr>
          <w:ilvl w:val="0"/>
          <w:numId w:val="70"/>
        </w:numPr>
        <w:bidi/>
        <w:spacing w:before="100" w:beforeAutospacing="1" w:after="100" w:afterAutospacing="1" w:line="240" w:lineRule="auto"/>
      </w:pPr>
      <w:r>
        <w:t xml:space="preserve">Event-based alerts </w:t>
      </w:r>
    </w:p>
    <w:p w:rsidR="0046631B" w:rsidRDefault="0046631B" w:rsidP="0046631B">
      <w:pPr>
        <w:pStyle w:val="Heading3"/>
        <w:bidi/>
      </w:pPr>
      <w:proofErr w:type="spellStart"/>
      <w:r>
        <w:t>Gamification</w:t>
      </w:r>
      <w:proofErr w:type="spellEnd"/>
      <w:r>
        <w:t xml:space="preserve"> Service</w:t>
      </w:r>
    </w:p>
    <w:p w:rsidR="0046631B" w:rsidRDefault="0046631B" w:rsidP="0046631B">
      <w:pPr>
        <w:pStyle w:val="NormalWeb"/>
        <w:bidi/>
      </w:pPr>
      <w:r>
        <w:rPr>
          <w:rtl/>
        </w:rPr>
        <w:t>مسؤول عن</w:t>
      </w:r>
      <w:r>
        <w:t>:</w:t>
      </w:r>
    </w:p>
    <w:p w:rsidR="0046631B" w:rsidRDefault="0046631B" w:rsidP="0046631B">
      <w:pPr>
        <w:numPr>
          <w:ilvl w:val="0"/>
          <w:numId w:val="71"/>
        </w:numPr>
        <w:bidi/>
        <w:spacing w:before="100" w:beforeAutospacing="1" w:after="100" w:afterAutospacing="1" w:line="240" w:lineRule="auto"/>
      </w:pPr>
      <w:r>
        <w:t xml:space="preserve">Points </w:t>
      </w:r>
    </w:p>
    <w:p w:rsidR="0046631B" w:rsidRDefault="0046631B" w:rsidP="0046631B">
      <w:pPr>
        <w:numPr>
          <w:ilvl w:val="0"/>
          <w:numId w:val="71"/>
        </w:numPr>
        <w:bidi/>
        <w:spacing w:before="100" w:beforeAutospacing="1" w:after="100" w:afterAutospacing="1" w:line="240" w:lineRule="auto"/>
      </w:pPr>
      <w:r>
        <w:t xml:space="preserve">Levels </w:t>
      </w:r>
    </w:p>
    <w:p w:rsidR="0046631B" w:rsidRDefault="0046631B" w:rsidP="0046631B">
      <w:pPr>
        <w:numPr>
          <w:ilvl w:val="0"/>
          <w:numId w:val="71"/>
        </w:numPr>
        <w:bidi/>
        <w:spacing w:before="100" w:beforeAutospacing="1" w:after="100" w:afterAutospacing="1" w:line="240" w:lineRule="auto"/>
      </w:pPr>
      <w:r>
        <w:t xml:space="preserve">Badges </w:t>
      </w:r>
    </w:p>
    <w:p w:rsidR="0046631B" w:rsidRDefault="0046631B" w:rsidP="0046631B">
      <w:pPr>
        <w:numPr>
          <w:ilvl w:val="0"/>
          <w:numId w:val="71"/>
        </w:numPr>
        <w:bidi/>
        <w:spacing w:before="100" w:beforeAutospacing="1" w:after="100" w:afterAutospacing="1" w:line="240" w:lineRule="auto"/>
      </w:pPr>
      <w:proofErr w:type="spellStart"/>
      <w:r>
        <w:t>Leaderboards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71"/>
        </w:numPr>
        <w:bidi/>
        <w:spacing w:before="100" w:beforeAutospacing="1" w:after="100" w:afterAutospacing="1" w:line="240" w:lineRule="auto"/>
      </w:pPr>
      <w:r>
        <w:t xml:space="preserve">Rewards </w:t>
      </w:r>
    </w:p>
    <w:p w:rsidR="0046631B" w:rsidRDefault="0046631B" w:rsidP="0046631B">
      <w:pPr>
        <w:pStyle w:val="Heading3"/>
        <w:bidi/>
      </w:pPr>
      <w:r>
        <w:t>Access Control Service</w:t>
      </w:r>
    </w:p>
    <w:p w:rsidR="0046631B" w:rsidRDefault="0046631B" w:rsidP="0046631B">
      <w:pPr>
        <w:pStyle w:val="NormalWeb"/>
        <w:bidi/>
      </w:pPr>
      <w:r>
        <w:rPr>
          <w:rtl/>
        </w:rPr>
        <w:t>مسؤول عن</w:t>
      </w:r>
      <w:r>
        <w:t>:</w:t>
      </w:r>
    </w:p>
    <w:p w:rsidR="0046631B" w:rsidRDefault="0046631B" w:rsidP="0046631B">
      <w:pPr>
        <w:numPr>
          <w:ilvl w:val="0"/>
          <w:numId w:val="72"/>
        </w:numPr>
        <w:bidi/>
        <w:spacing w:before="100" w:beforeAutospacing="1" w:after="100" w:afterAutospacing="1" w:line="240" w:lineRule="auto"/>
      </w:pPr>
      <w:r>
        <w:t xml:space="preserve">Free access </w:t>
      </w:r>
    </w:p>
    <w:p w:rsidR="0046631B" w:rsidRDefault="0046631B" w:rsidP="0046631B">
      <w:pPr>
        <w:numPr>
          <w:ilvl w:val="0"/>
          <w:numId w:val="72"/>
        </w:numPr>
        <w:bidi/>
        <w:spacing w:before="100" w:beforeAutospacing="1" w:after="100" w:afterAutospacing="1" w:line="240" w:lineRule="auto"/>
      </w:pPr>
      <w:r>
        <w:t xml:space="preserve">Paid access </w:t>
      </w:r>
    </w:p>
    <w:p w:rsidR="0046631B" w:rsidRDefault="0046631B" w:rsidP="0046631B">
      <w:pPr>
        <w:numPr>
          <w:ilvl w:val="0"/>
          <w:numId w:val="72"/>
        </w:numPr>
        <w:bidi/>
        <w:spacing w:before="100" w:beforeAutospacing="1" w:after="100" w:afterAutospacing="1" w:line="240" w:lineRule="auto"/>
      </w:pPr>
      <w:r>
        <w:t xml:space="preserve">Course access </w:t>
      </w:r>
    </w:p>
    <w:p w:rsidR="0046631B" w:rsidRDefault="0046631B" w:rsidP="0046631B">
      <w:pPr>
        <w:numPr>
          <w:ilvl w:val="0"/>
          <w:numId w:val="72"/>
        </w:numPr>
        <w:bidi/>
        <w:spacing w:before="100" w:beforeAutospacing="1" w:after="100" w:afterAutospacing="1" w:line="240" w:lineRule="auto"/>
      </w:pPr>
      <w:r>
        <w:t xml:space="preserve">Subscription access </w:t>
      </w:r>
    </w:p>
    <w:p w:rsidR="0046631B" w:rsidRDefault="0046631B" w:rsidP="0046631B">
      <w:pPr>
        <w:numPr>
          <w:ilvl w:val="0"/>
          <w:numId w:val="72"/>
        </w:numPr>
        <w:bidi/>
        <w:spacing w:before="100" w:beforeAutospacing="1" w:after="100" w:afterAutospacing="1" w:line="240" w:lineRule="auto"/>
      </w:pPr>
      <w:r>
        <w:t xml:space="preserve">Agency limits </w:t>
      </w:r>
    </w:p>
    <w:p w:rsidR="0046631B" w:rsidRDefault="0046631B" w:rsidP="0046631B">
      <w:pPr>
        <w:pStyle w:val="Heading3"/>
        <w:bidi/>
      </w:pPr>
      <w:r>
        <w:t>Automation Event Bus</w:t>
      </w:r>
    </w:p>
    <w:p w:rsidR="0046631B" w:rsidRDefault="0046631B" w:rsidP="0046631B">
      <w:pPr>
        <w:pStyle w:val="NormalWeb"/>
        <w:bidi/>
      </w:pPr>
      <w:r>
        <w:rPr>
          <w:rtl/>
        </w:rPr>
        <w:t>كل حدث داخل</w:t>
      </w:r>
      <w:r>
        <w:t xml:space="preserve"> Community </w:t>
      </w:r>
      <w:r>
        <w:rPr>
          <w:rtl/>
        </w:rPr>
        <w:t>يرسل</w:t>
      </w:r>
      <w:r>
        <w:t xml:space="preserve"> Event.</w:t>
      </w:r>
    </w:p>
    <w:p w:rsidR="0046631B" w:rsidRDefault="0046631B" w:rsidP="0046631B">
      <w:pPr>
        <w:pStyle w:val="NormalWeb"/>
        <w:bidi/>
      </w:pPr>
      <w:r>
        <w:rPr>
          <w:rtl/>
        </w:rPr>
        <w:lastRenderedPageBreak/>
        <w:t>مثال</w:t>
      </w:r>
      <w:r>
        <w:t>:</w:t>
      </w:r>
    </w:p>
    <w:p w:rsidR="0046631B" w:rsidRDefault="0046631B" w:rsidP="0046631B">
      <w:pPr>
        <w:pStyle w:val="HTMLPreformatted"/>
        <w:bidi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"event": </w:t>
      </w:r>
      <w:r>
        <w:rPr>
          <w:rStyle w:val="c"/>
          <w:rFonts w:eastAsiaTheme="majorEastAsia"/>
        </w:rPr>
        <w:t>"</w:t>
      </w:r>
      <w:proofErr w:type="spellStart"/>
      <w:r>
        <w:rPr>
          <w:rStyle w:val="c"/>
          <w:rFonts w:eastAsiaTheme="majorEastAsia"/>
        </w:rPr>
        <w:t>community.member_joined</w:t>
      </w:r>
      <w:proofErr w:type="spellEnd"/>
      <w:r>
        <w:rPr>
          <w:rStyle w:val="c"/>
          <w:rFonts w:eastAsiaTheme="majorEastAsia"/>
        </w:rPr>
        <w:t>"</w:t>
      </w:r>
      <w:r>
        <w:t>,</w:t>
      </w:r>
      <w:r>
        <w:br/>
        <w:t xml:space="preserve">  "</w:t>
      </w:r>
      <w:proofErr w:type="spellStart"/>
      <w:r>
        <w:t>workspace_id</w:t>
      </w:r>
      <w:proofErr w:type="spellEnd"/>
      <w:r>
        <w:t xml:space="preserve">": </w:t>
      </w:r>
      <w:r>
        <w:rPr>
          <w:rStyle w:val="c"/>
          <w:rFonts w:eastAsiaTheme="majorEastAsia"/>
        </w:rPr>
        <w:t>"123"</w:t>
      </w:r>
      <w:r>
        <w:t>,</w:t>
      </w:r>
      <w:r>
        <w:br/>
        <w:t xml:space="preserve">  "</w:t>
      </w:r>
      <w:proofErr w:type="spellStart"/>
      <w:r>
        <w:t>community_id</w:t>
      </w:r>
      <w:proofErr w:type="spellEnd"/>
      <w:r>
        <w:t xml:space="preserve">": </w:t>
      </w:r>
      <w:r>
        <w:rPr>
          <w:rStyle w:val="c"/>
          <w:rFonts w:eastAsiaTheme="majorEastAsia"/>
        </w:rPr>
        <w:t>"456"</w:t>
      </w:r>
      <w:r>
        <w:t>,</w:t>
      </w:r>
      <w:r>
        <w:br/>
        <w:t xml:space="preserve">  "</w:t>
      </w:r>
      <w:proofErr w:type="spellStart"/>
      <w:r>
        <w:t>member_id</w:t>
      </w:r>
      <w:proofErr w:type="spellEnd"/>
      <w:r>
        <w:t xml:space="preserve">": </w:t>
      </w:r>
      <w:r>
        <w:rPr>
          <w:rStyle w:val="c"/>
          <w:rFonts w:eastAsiaTheme="majorEastAsia"/>
        </w:rPr>
        <w:t>"789"</w:t>
      </w:r>
      <w:r>
        <w:br/>
        <w:t>}</w:t>
      </w:r>
    </w:p>
    <w:p w:rsidR="0046631B" w:rsidRDefault="0046631B" w:rsidP="0046631B">
      <w:pPr>
        <w:bidi/>
      </w:pPr>
      <w:r>
        <w:pict>
          <v:rect id="_x0000_i1061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29. Important Events</w:t>
      </w:r>
    </w:p>
    <w:p w:rsidR="0046631B" w:rsidRDefault="0046631B" w:rsidP="0046631B">
      <w:pPr>
        <w:pStyle w:val="HTMLPreformatted"/>
        <w:bidi/>
      </w:pPr>
      <w:proofErr w:type="spellStart"/>
      <w:r>
        <w:t>community.created</w:t>
      </w:r>
      <w:proofErr w:type="spellEnd"/>
      <w:r>
        <w:br/>
      </w:r>
      <w:proofErr w:type="spellStart"/>
      <w:r>
        <w:t>community.updated</w:t>
      </w:r>
      <w:proofErr w:type="spellEnd"/>
      <w:r>
        <w:br/>
      </w:r>
      <w:proofErr w:type="spellStart"/>
      <w:r>
        <w:t>community.member_joined</w:t>
      </w:r>
      <w:proofErr w:type="spellEnd"/>
      <w:r>
        <w:br/>
      </w:r>
      <w:proofErr w:type="spellStart"/>
      <w:r>
        <w:t>community.member_left</w:t>
      </w:r>
      <w:proofErr w:type="spellEnd"/>
      <w:r>
        <w:br/>
      </w:r>
      <w:proofErr w:type="spellStart"/>
      <w:r>
        <w:t>community.member_banned</w:t>
      </w:r>
      <w:proofErr w:type="spellEnd"/>
      <w:r>
        <w:br/>
      </w:r>
      <w:proofErr w:type="spellStart"/>
      <w:r>
        <w:t>community.post_created</w:t>
      </w:r>
      <w:proofErr w:type="spellEnd"/>
      <w:r>
        <w:br/>
      </w:r>
      <w:proofErr w:type="spellStart"/>
      <w:r>
        <w:t>community.post_approved</w:t>
      </w:r>
      <w:proofErr w:type="spellEnd"/>
      <w:r>
        <w:br/>
      </w:r>
      <w:proofErr w:type="spellStart"/>
      <w:r>
        <w:t>community.comment_created</w:t>
      </w:r>
      <w:proofErr w:type="spellEnd"/>
      <w:r>
        <w:br/>
      </w:r>
      <w:proofErr w:type="spellStart"/>
      <w:r>
        <w:t>community.reaction_added</w:t>
      </w:r>
      <w:proofErr w:type="spellEnd"/>
      <w:r>
        <w:br/>
      </w:r>
      <w:proofErr w:type="spellStart"/>
      <w:r>
        <w:t>community.badge_awarded</w:t>
      </w:r>
      <w:proofErr w:type="spellEnd"/>
      <w:r>
        <w:br/>
      </w:r>
      <w:proofErr w:type="spellStart"/>
      <w:r>
        <w:t>community.level_reached</w:t>
      </w:r>
      <w:proofErr w:type="spellEnd"/>
      <w:r>
        <w:br/>
      </w:r>
      <w:proofErr w:type="spellStart"/>
      <w:r>
        <w:t>community.leaderboard_rank_changed</w:t>
      </w:r>
      <w:proofErr w:type="spellEnd"/>
      <w:r>
        <w:br/>
      </w:r>
      <w:proofErr w:type="spellStart"/>
      <w:r>
        <w:t>community.reward_awarded</w:t>
      </w:r>
      <w:proofErr w:type="spellEnd"/>
      <w:r>
        <w:br/>
      </w:r>
      <w:proofErr w:type="spellStart"/>
      <w:r>
        <w:t>community.access_expired</w:t>
      </w:r>
      <w:proofErr w:type="spellEnd"/>
    </w:p>
    <w:p w:rsidR="0046631B" w:rsidRDefault="0046631B" w:rsidP="0046631B">
      <w:pPr>
        <w:bidi/>
      </w:pPr>
      <w:r>
        <w:pict>
          <v:rect id="_x0000_i1062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30. Permission Rules</w:t>
      </w:r>
    </w:p>
    <w:p w:rsidR="0046631B" w:rsidRDefault="0046631B" w:rsidP="0046631B">
      <w:pPr>
        <w:pStyle w:val="Heading2"/>
        <w:bidi/>
      </w:pPr>
      <w:r>
        <w:t>Marketplace Permission</w:t>
      </w:r>
    </w:p>
    <w:p w:rsidR="0046631B" w:rsidRDefault="0046631B" w:rsidP="0046631B">
      <w:pPr>
        <w:pStyle w:val="HTMLPreformatted"/>
        <w:bidi/>
      </w:pPr>
      <w:r>
        <w:t>Can publish to Marketplace only if</w:t>
      </w:r>
      <w:proofErr w:type="gramStart"/>
      <w:r>
        <w:t>:</w:t>
      </w:r>
      <w:proofErr w:type="gramEnd"/>
      <w:r>
        <w:br/>
        <w:t xml:space="preserve">- </w:t>
      </w:r>
      <w:proofErr w:type="spellStart"/>
      <w:r>
        <w:t>workspace_type</w:t>
      </w:r>
      <w:proofErr w:type="spellEnd"/>
      <w:r>
        <w:t xml:space="preserve"> = expert</w:t>
      </w:r>
      <w:r>
        <w:br/>
        <w:t xml:space="preserve">- </w:t>
      </w:r>
      <w:proofErr w:type="spellStart"/>
      <w:r>
        <w:t>expert_source</w:t>
      </w:r>
      <w:proofErr w:type="spellEnd"/>
      <w:r>
        <w:t xml:space="preserve"> = </w:t>
      </w:r>
      <w:proofErr w:type="spellStart"/>
      <w:r>
        <w:t>direct_levora</w:t>
      </w:r>
      <w:proofErr w:type="spellEnd"/>
      <w:r>
        <w:br/>
        <w:t>- community is approved</w:t>
      </w:r>
      <w:r>
        <w:br/>
        <w:t xml:space="preserve">- plan includes </w:t>
      </w:r>
      <w:proofErr w:type="spellStart"/>
      <w:r>
        <w:t>marketplace_listing</w:t>
      </w:r>
      <w:proofErr w:type="spellEnd"/>
    </w:p>
    <w:p w:rsidR="0046631B" w:rsidRDefault="0046631B" w:rsidP="0046631B">
      <w:pPr>
        <w:pStyle w:val="Heading2"/>
        <w:bidi/>
      </w:pPr>
      <w:r>
        <w:t>Agency Restriction</w:t>
      </w:r>
    </w:p>
    <w:p w:rsidR="0046631B" w:rsidRDefault="0046631B" w:rsidP="0046631B">
      <w:pPr>
        <w:pStyle w:val="HTMLPreformatted"/>
        <w:bidi/>
      </w:pPr>
      <w:r>
        <w:t xml:space="preserve">If </w:t>
      </w:r>
      <w:proofErr w:type="spellStart"/>
      <w:r>
        <w:t>expert_source</w:t>
      </w:r>
      <w:proofErr w:type="spellEnd"/>
      <w:r>
        <w:t xml:space="preserve"> = agency</w:t>
      </w:r>
      <w:proofErr w:type="gramStart"/>
      <w:r>
        <w:t>:</w:t>
      </w:r>
      <w:proofErr w:type="gramEnd"/>
      <w:r>
        <w:br/>
        <w:t>- can create community if agency plan allows</w:t>
      </w:r>
      <w:r>
        <w:br/>
        <w:t xml:space="preserve">- cannot publish to </w:t>
      </w:r>
      <w:proofErr w:type="spellStart"/>
      <w:r>
        <w:t>Levora</w:t>
      </w:r>
      <w:proofErr w:type="spellEnd"/>
      <w:r>
        <w:t xml:space="preserve"> Marketplace</w:t>
      </w:r>
    </w:p>
    <w:p w:rsidR="0046631B" w:rsidRDefault="0046631B" w:rsidP="0046631B">
      <w:pPr>
        <w:pStyle w:val="Heading2"/>
        <w:bidi/>
      </w:pPr>
      <w:r>
        <w:t>Paid Community Access</w:t>
      </w:r>
    </w:p>
    <w:p w:rsidR="0046631B" w:rsidRDefault="0046631B" w:rsidP="0046631B">
      <w:pPr>
        <w:pStyle w:val="HTMLPreformatted"/>
        <w:bidi/>
      </w:pPr>
      <w:r>
        <w:t>Access granted if</w:t>
      </w:r>
      <w:proofErr w:type="gramStart"/>
      <w:r>
        <w:t>:</w:t>
      </w:r>
      <w:proofErr w:type="gramEnd"/>
      <w:r>
        <w:br/>
        <w:t xml:space="preserve">- </w:t>
      </w:r>
      <w:proofErr w:type="spellStart"/>
      <w:r>
        <w:t>payment_success</w:t>
      </w:r>
      <w:proofErr w:type="spellEnd"/>
      <w:r>
        <w:t xml:space="preserve"> = true</w:t>
      </w:r>
      <w:r>
        <w:br/>
        <w:t xml:space="preserve">- </w:t>
      </w:r>
      <w:proofErr w:type="spellStart"/>
      <w:r>
        <w:t>subscription_active</w:t>
      </w:r>
      <w:proofErr w:type="spellEnd"/>
      <w:r>
        <w:t xml:space="preserve"> = true</w:t>
      </w:r>
      <w:r>
        <w:br/>
        <w:t xml:space="preserve">- </w:t>
      </w:r>
      <w:proofErr w:type="spellStart"/>
      <w:r>
        <w:t>product_id</w:t>
      </w:r>
      <w:proofErr w:type="spellEnd"/>
      <w:r>
        <w:t xml:space="preserve"> matches community access rule</w:t>
      </w:r>
    </w:p>
    <w:p w:rsidR="0046631B" w:rsidRDefault="0046631B" w:rsidP="0046631B">
      <w:pPr>
        <w:pStyle w:val="Heading2"/>
        <w:bidi/>
      </w:pPr>
      <w:r>
        <w:t>Course Access</w:t>
      </w:r>
    </w:p>
    <w:p w:rsidR="0046631B" w:rsidRDefault="0046631B" w:rsidP="0046631B">
      <w:pPr>
        <w:pStyle w:val="HTMLPreformatted"/>
        <w:bidi/>
      </w:pPr>
      <w:r>
        <w:t>Access granted if</w:t>
      </w:r>
      <w:proofErr w:type="gramStart"/>
      <w:r>
        <w:t>:</w:t>
      </w:r>
      <w:proofErr w:type="gramEnd"/>
      <w:r>
        <w:br/>
        <w:t>- user owns linked course</w:t>
      </w:r>
      <w:r>
        <w:br/>
      </w:r>
      <w:r>
        <w:lastRenderedPageBreak/>
        <w:t>- course status active</w:t>
      </w:r>
      <w:r>
        <w:br/>
        <w:t>- community access rule allows course students</w:t>
      </w:r>
    </w:p>
    <w:p w:rsidR="0046631B" w:rsidRDefault="0046631B" w:rsidP="0046631B">
      <w:pPr>
        <w:bidi/>
      </w:pPr>
      <w:r>
        <w:pict>
          <v:rect id="_x0000_i1063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>31. Admin Settings Screen</w:t>
      </w:r>
    </w:p>
    <w:p w:rsidR="0046631B" w:rsidRDefault="0046631B" w:rsidP="0046631B">
      <w:pPr>
        <w:pStyle w:val="Heading2"/>
        <w:bidi/>
      </w:pPr>
      <w:r>
        <w:t>Community Settings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Name 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Description 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Cover 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Visibility 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Free / Paid 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Course linked 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Marketplace listing 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Publishing mode 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Comments enabled 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Reactions enabled 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Chat enabled 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Approval required </w:t>
      </w:r>
    </w:p>
    <w:p w:rsidR="0046631B" w:rsidRDefault="0046631B" w:rsidP="0046631B">
      <w:pPr>
        <w:numPr>
          <w:ilvl w:val="0"/>
          <w:numId w:val="73"/>
        </w:numPr>
        <w:bidi/>
        <w:spacing w:before="100" w:beforeAutospacing="1" w:after="100" w:afterAutospacing="1" w:line="240" w:lineRule="auto"/>
      </w:pPr>
      <w:r>
        <w:t xml:space="preserve">Member invite settings </w:t>
      </w:r>
    </w:p>
    <w:p w:rsidR="0046631B" w:rsidRDefault="0046631B" w:rsidP="0046631B">
      <w:pPr>
        <w:pStyle w:val="Heading2"/>
        <w:bidi/>
      </w:pPr>
      <w:r>
        <w:t>Moderation Settings</w:t>
      </w:r>
    </w:p>
    <w:p w:rsidR="0046631B" w:rsidRDefault="0046631B" w:rsidP="0046631B">
      <w:pPr>
        <w:numPr>
          <w:ilvl w:val="0"/>
          <w:numId w:val="74"/>
        </w:numPr>
        <w:bidi/>
        <w:spacing w:before="100" w:beforeAutospacing="1" w:after="100" w:afterAutospacing="1" w:line="240" w:lineRule="auto"/>
      </w:pPr>
      <w:r>
        <w:t xml:space="preserve">Auto-approve posts </w:t>
      </w:r>
    </w:p>
    <w:p w:rsidR="0046631B" w:rsidRDefault="0046631B" w:rsidP="0046631B">
      <w:pPr>
        <w:numPr>
          <w:ilvl w:val="0"/>
          <w:numId w:val="74"/>
        </w:numPr>
        <w:bidi/>
        <w:spacing w:before="100" w:beforeAutospacing="1" w:after="100" w:afterAutospacing="1" w:line="240" w:lineRule="auto"/>
      </w:pPr>
      <w:r>
        <w:t xml:space="preserve">Manual approval </w:t>
      </w:r>
    </w:p>
    <w:p w:rsidR="0046631B" w:rsidRDefault="0046631B" w:rsidP="0046631B">
      <w:pPr>
        <w:numPr>
          <w:ilvl w:val="0"/>
          <w:numId w:val="74"/>
        </w:numPr>
        <w:bidi/>
        <w:spacing w:before="100" w:beforeAutospacing="1" w:after="100" w:afterAutospacing="1" w:line="240" w:lineRule="auto"/>
      </w:pPr>
      <w:r>
        <w:t xml:space="preserve">Blocked words </w:t>
      </w:r>
    </w:p>
    <w:p w:rsidR="0046631B" w:rsidRDefault="0046631B" w:rsidP="0046631B">
      <w:pPr>
        <w:numPr>
          <w:ilvl w:val="0"/>
          <w:numId w:val="74"/>
        </w:numPr>
        <w:bidi/>
        <w:spacing w:before="100" w:beforeAutospacing="1" w:after="100" w:afterAutospacing="1" w:line="240" w:lineRule="auto"/>
      </w:pPr>
      <w:r>
        <w:t xml:space="preserve">Report threshold </w:t>
      </w:r>
    </w:p>
    <w:p w:rsidR="0046631B" w:rsidRDefault="0046631B" w:rsidP="0046631B">
      <w:pPr>
        <w:numPr>
          <w:ilvl w:val="0"/>
          <w:numId w:val="74"/>
        </w:numPr>
        <w:bidi/>
        <w:spacing w:before="100" w:beforeAutospacing="1" w:after="100" w:afterAutospacing="1" w:line="240" w:lineRule="auto"/>
      </w:pPr>
      <w:r>
        <w:t xml:space="preserve">Auto-mute rules </w:t>
      </w:r>
    </w:p>
    <w:p w:rsidR="0046631B" w:rsidRDefault="0046631B" w:rsidP="0046631B">
      <w:pPr>
        <w:numPr>
          <w:ilvl w:val="0"/>
          <w:numId w:val="74"/>
        </w:numPr>
        <w:bidi/>
        <w:spacing w:before="100" w:beforeAutospacing="1" w:after="100" w:afterAutospacing="1" w:line="240" w:lineRule="auto"/>
      </w:pPr>
      <w:r>
        <w:t xml:space="preserve">Ban rules </w:t>
      </w:r>
    </w:p>
    <w:p w:rsidR="0046631B" w:rsidRDefault="0046631B" w:rsidP="0046631B">
      <w:pPr>
        <w:pStyle w:val="Heading2"/>
        <w:bidi/>
      </w:pPr>
      <w:proofErr w:type="spellStart"/>
      <w:r>
        <w:t>Gamification</w:t>
      </w:r>
      <w:proofErr w:type="spellEnd"/>
      <w:r>
        <w:t xml:space="preserve"> Settings</w:t>
      </w:r>
    </w:p>
    <w:p w:rsidR="0046631B" w:rsidRDefault="0046631B" w:rsidP="0046631B">
      <w:pPr>
        <w:numPr>
          <w:ilvl w:val="0"/>
          <w:numId w:val="75"/>
        </w:numPr>
        <w:bidi/>
        <w:spacing w:before="100" w:beforeAutospacing="1" w:after="100" w:afterAutospacing="1" w:line="240" w:lineRule="auto"/>
      </w:pPr>
      <w:r>
        <w:t xml:space="preserve">Enable points </w:t>
      </w:r>
    </w:p>
    <w:p w:rsidR="0046631B" w:rsidRDefault="0046631B" w:rsidP="0046631B">
      <w:pPr>
        <w:numPr>
          <w:ilvl w:val="0"/>
          <w:numId w:val="75"/>
        </w:numPr>
        <w:bidi/>
        <w:spacing w:before="100" w:beforeAutospacing="1" w:after="100" w:afterAutospacing="1" w:line="240" w:lineRule="auto"/>
      </w:pPr>
      <w:r>
        <w:t xml:space="preserve">Enable badges </w:t>
      </w:r>
    </w:p>
    <w:p w:rsidR="0046631B" w:rsidRDefault="0046631B" w:rsidP="0046631B">
      <w:pPr>
        <w:numPr>
          <w:ilvl w:val="0"/>
          <w:numId w:val="75"/>
        </w:numPr>
        <w:bidi/>
        <w:spacing w:before="100" w:beforeAutospacing="1" w:after="100" w:afterAutospacing="1" w:line="240" w:lineRule="auto"/>
      </w:pPr>
      <w:r>
        <w:t xml:space="preserve">Enable levels </w:t>
      </w:r>
    </w:p>
    <w:p w:rsidR="0046631B" w:rsidRDefault="0046631B" w:rsidP="0046631B">
      <w:pPr>
        <w:numPr>
          <w:ilvl w:val="0"/>
          <w:numId w:val="75"/>
        </w:numPr>
        <w:bidi/>
        <w:spacing w:before="100" w:beforeAutospacing="1" w:after="100" w:afterAutospacing="1" w:line="240" w:lineRule="auto"/>
      </w:pPr>
      <w:r>
        <w:t xml:space="preserve">Enable </w:t>
      </w:r>
      <w:proofErr w:type="spellStart"/>
      <w:r>
        <w:t>leaderboard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75"/>
        </w:numPr>
        <w:bidi/>
        <w:spacing w:before="100" w:beforeAutospacing="1" w:after="100" w:afterAutospacing="1" w:line="240" w:lineRule="auto"/>
      </w:pPr>
      <w:r>
        <w:t xml:space="preserve">Points rules </w:t>
      </w:r>
    </w:p>
    <w:p w:rsidR="0046631B" w:rsidRDefault="0046631B" w:rsidP="0046631B">
      <w:pPr>
        <w:numPr>
          <w:ilvl w:val="0"/>
          <w:numId w:val="75"/>
        </w:numPr>
        <w:bidi/>
        <w:spacing w:before="100" w:beforeAutospacing="1" w:after="100" w:afterAutospacing="1" w:line="240" w:lineRule="auto"/>
      </w:pPr>
      <w:r>
        <w:t xml:space="preserve">Rewards rules </w:t>
      </w:r>
    </w:p>
    <w:p w:rsidR="0046631B" w:rsidRDefault="0046631B" w:rsidP="0046631B">
      <w:pPr>
        <w:bidi/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lastRenderedPageBreak/>
        <w:t>32. MVP Scope</w:t>
      </w:r>
    </w:p>
    <w:p w:rsidR="0046631B" w:rsidRDefault="0046631B" w:rsidP="0046631B">
      <w:pPr>
        <w:pStyle w:val="Heading2"/>
        <w:bidi/>
      </w:pPr>
      <w:r>
        <w:t>Phase 1</w:t>
      </w:r>
    </w:p>
    <w:p w:rsidR="0046631B" w:rsidRDefault="0046631B" w:rsidP="0046631B">
      <w:pPr>
        <w:numPr>
          <w:ilvl w:val="0"/>
          <w:numId w:val="76"/>
        </w:numPr>
        <w:bidi/>
        <w:spacing w:before="100" w:beforeAutospacing="1" w:after="100" w:afterAutospacing="1" w:line="240" w:lineRule="auto"/>
      </w:pPr>
      <w:r>
        <w:t xml:space="preserve">Create Community </w:t>
      </w:r>
    </w:p>
    <w:p w:rsidR="0046631B" w:rsidRDefault="0046631B" w:rsidP="0046631B">
      <w:pPr>
        <w:numPr>
          <w:ilvl w:val="0"/>
          <w:numId w:val="76"/>
        </w:numPr>
        <w:bidi/>
        <w:spacing w:before="100" w:beforeAutospacing="1" w:after="100" w:afterAutospacing="1" w:line="240" w:lineRule="auto"/>
      </w:pPr>
      <w:r>
        <w:t xml:space="preserve">Multiple Communities per Expert </w:t>
      </w:r>
    </w:p>
    <w:p w:rsidR="0046631B" w:rsidRDefault="0046631B" w:rsidP="0046631B">
      <w:pPr>
        <w:numPr>
          <w:ilvl w:val="0"/>
          <w:numId w:val="76"/>
        </w:numPr>
        <w:bidi/>
        <w:spacing w:before="100" w:beforeAutospacing="1" w:after="100" w:afterAutospacing="1" w:line="240" w:lineRule="auto"/>
      </w:pPr>
      <w:r>
        <w:t xml:space="preserve">Channels </w:t>
      </w:r>
    </w:p>
    <w:p w:rsidR="0046631B" w:rsidRDefault="0046631B" w:rsidP="0046631B">
      <w:pPr>
        <w:numPr>
          <w:ilvl w:val="0"/>
          <w:numId w:val="76"/>
        </w:numPr>
        <w:bidi/>
        <w:spacing w:before="100" w:beforeAutospacing="1" w:after="100" w:afterAutospacing="1" w:line="240" w:lineRule="auto"/>
      </w:pPr>
      <w:r>
        <w:t xml:space="preserve">Members </w:t>
      </w:r>
    </w:p>
    <w:p w:rsidR="0046631B" w:rsidRDefault="0046631B" w:rsidP="0046631B">
      <w:pPr>
        <w:numPr>
          <w:ilvl w:val="0"/>
          <w:numId w:val="76"/>
        </w:numPr>
        <w:bidi/>
        <w:spacing w:before="100" w:beforeAutospacing="1" w:after="100" w:afterAutospacing="1" w:line="240" w:lineRule="auto"/>
      </w:pPr>
      <w:r>
        <w:t xml:space="preserve">Roles </w:t>
      </w:r>
    </w:p>
    <w:p w:rsidR="0046631B" w:rsidRDefault="0046631B" w:rsidP="0046631B">
      <w:pPr>
        <w:numPr>
          <w:ilvl w:val="0"/>
          <w:numId w:val="76"/>
        </w:numPr>
        <w:bidi/>
        <w:spacing w:before="100" w:beforeAutospacing="1" w:after="100" w:afterAutospacing="1" w:line="240" w:lineRule="auto"/>
      </w:pPr>
      <w:r>
        <w:t xml:space="preserve">Posts </w:t>
      </w:r>
    </w:p>
    <w:p w:rsidR="0046631B" w:rsidRDefault="0046631B" w:rsidP="0046631B">
      <w:pPr>
        <w:numPr>
          <w:ilvl w:val="0"/>
          <w:numId w:val="76"/>
        </w:numPr>
        <w:bidi/>
        <w:spacing w:before="100" w:beforeAutospacing="1" w:after="100" w:afterAutospacing="1" w:line="240" w:lineRule="auto"/>
      </w:pPr>
      <w:r>
        <w:t xml:space="preserve">Comments </w:t>
      </w:r>
    </w:p>
    <w:p w:rsidR="0046631B" w:rsidRDefault="0046631B" w:rsidP="0046631B">
      <w:pPr>
        <w:numPr>
          <w:ilvl w:val="0"/>
          <w:numId w:val="76"/>
        </w:numPr>
        <w:bidi/>
        <w:spacing w:before="100" w:beforeAutospacing="1" w:after="100" w:afterAutospacing="1" w:line="240" w:lineRule="auto"/>
      </w:pPr>
      <w:r>
        <w:t xml:space="preserve">Reactions </w:t>
      </w:r>
    </w:p>
    <w:p w:rsidR="0046631B" w:rsidRDefault="0046631B" w:rsidP="0046631B">
      <w:pPr>
        <w:numPr>
          <w:ilvl w:val="0"/>
          <w:numId w:val="76"/>
        </w:numPr>
        <w:bidi/>
        <w:spacing w:before="100" w:beforeAutospacing="1" w:after="100" w:afterAutospacing="1" w:line="240" w:lineRule="auto"/>
      </w:pPr>
      <w:r>
        <w:t xml:space="preserve">Free / Paid Access </w:t>
      </w:r>
    </w:p>
    <w:p w:rsidR="0046631B" w:rsidRDefault="0046631B" w:rsidP="0046631B">
      <w:pPr>
        <w:numPr>
          <w:ilvl w:val="0"/>
          <w:numId w:val="76"/>
        </w:numPr>
        <w:bidi/>
        <w:spacing w:before="100" w:beforeAutospacing="1" w:after="100" w:afterAutospacing="1" w:line="240" w:lineRule="auto"/>
      </w:pPr>
      <w:r>
        <w:t xml:space="preserve">Course Linking </w:t>
      </w:r>
    </w:p>
    <w:p w:rsidR="0046631B" w:rsidRDefault="0046631B" w:rsidP="0046631B">
      <w:pPr>
        <w:numPr>
          <w:ilvl w:val="0"/>
          <w:numId w:val="76"/>
        </w:numPr>
        <w:bidi/>
        <w:spacing w:before="100" w:beforeAutospacing="1" w:after="100" w:afterAutospacing="1" w:line="240" w:lineRule="auto"/>
      </w:pPr>
      <w:r>
        <w:t xml:space="preserve">Basic Notifications </w:t>
      </w:r>
    </w:p>
    <w:p w:rsidR="0046631B" w:rsidRDefault="0046631B" w:rsidP="0046631B">
      <w:pPr>
        <w:numPr>
          <w:ilvl w:val="0"/>
          <w:numId w:val="76"/>
        </w:numPr>
        <w:bidi/>
        <w:spacing w:before="100" w:beforeAutospacing="1" w:after="100" w:afterAutospacing="1" w:line="240" w:lineRule="auto"/>
      </w:pPr>
      <w:r>
        <w:t xml:space="preserve">Ban / Suspend </w:t>
      </w:r>
    </w:p>
    <w:p w:rsidR="0046631B" w:rsidRDefault="0046631B" w:rsidP="0046631B">
      <w:pPr>
        <w:pStyle w:val="Heading2"/>
        <w:bidi/>
      </w:pPr>
      <w:r>
        <w:t>Phase 2</w:t>
      </w:r>
    </w:p>
    <w:p w:rsidR="0046631B" w:rsidRDefault="0046631B" w:rsidP="0046631B">
      <w:pPr>
        <w:numPr>
          <w:ilvl w:val="0"/>
          <w:numId w:val="77"/>
        </w:numPr>
        <w:bidi/>
        <w:spacing w:before="100" w:beforeAutospacing="1" w:after="100" w:afterAutospacing="1" w:line="240" w:lineRule="auto"/>
      </w:pPr>
      <w:r>
        <w:t xml:space="preserve">Post Approval </w:t>
      </w:r>
    </w:p>
    <w:p w:rsidR="0046631B" w:rsidRDefault="0046631B" w:rsidP="0046631B">
      <w:pPr>
        <w:numPr>
          <w:ilvl w:val="0"/>
          <w:numId w:val="77"/>
        </w:numPr>
        <w:bidi/>
        <w:spacing w:before="100" w:beforeAutospacing="1" w:after="100" w:afterAutospacing="1" w:line="240" w:lineRule="auto"/>
      </w:pPr>
      <w:r>
        <w:t xml:space="preserve">Groups </w:t>
      </w:r>
    </w:p>
    <w:p w:rsidR="0046631B" w:rsidRDefault="0046631B" w:rsidP="0046631B">
      <w:pPr>
        <w:numPr>
          <w:ilvl w:val="0"/>
          <w:numId w:val="77"/>
        </w:numPr>
        <w:bidi/>
        <w:spacing w:before="100" w:beforeAutospacing="1" w:after="100" w:afterAutospacing="1" w:line="240" w:lineRule="auto"/>
      </w:pPr>
      <w:r>
        <w:t xml:space="preserve">Real-time Chat </w:t>
      </w:r>
    </w:p>
    <w:p w:rsidR="0046631B" w:rsidRDefault="0046631B" w:rsidP="0046631B">
      <w:pPr>
        <w:numPr>
          <w:ilvl w:val="0"/>
          <w:numId w:val="77"/>
        </w:numPr>
        <w:bidi/>
        <w:spacing w:before="100" w:beforeAutospacing="1" w:after="100" w:afterAutospacing="1" w:line="240" w:lineRule="auto"/>
      </w:pPr>
      <w:r>
        <w:t xml:space="preserve">Badges </w:t>
      </w:r>
    </w:p>
    <w:p w:rsidR="0046631B" w:rsidRDefault="0046631B" w:rsidP="0046631B">
      <w:pPr>
        <w:numPr>
          <w:ilvl w:val="0"/>
          <w:numId w:val="77"/>
        </w:numPr>
        <w:bidi/>
        <w:spacing w:before="100" w:beforeAutospacing="1" w:after="100" w:afterAutospacing="1" w:line="240" w:lineRule="auto"/>
      </w:pPr>
      <w:r>
        <w:t xml:space="preserve">Points </w:t>
      </w:r>
    </w:p>
    <w:p w:rsidR="0046631B" w:rsidRDefault="0046631B" w:rsidP="0046631B">
      <w:pPr>
        <w:numPr>
          <w:ilvl w:val="0"/>
          <w:numId w:val="77"/>
        </w:numPr>
        <w:bidi/>
        <w:spacing w:before="100" w:beforeAutospacing="1" w:after="100" w:afterAutospacing="1" w:line="240" w:lineRule="auto"/>
      </w:pPr>
      <w:r>
        <w:t xml:space="preserve">Levels </w:t>
      </w:r>
    </w:p>
    <w:p w:rsidR="0046631B" w:rsidRDefault="0046631B" w:rsidP="0046631B">
      <w:pPr>
        <w:numPr>
          <w:ilvl w:val="0"/>
          <w:numId w:val="77"/>
        </w:numPr>
        <w:bidi/>
        <w:spacing w:before="100" w:beforeAutospacing="1" w:after="100" w:afterAutospacing="1" w:line="240" w:lineRule="auto"/>
      </w:pPr>
      <w:proofErr w:type="spellStart"/>
      <w:r>
        <w:t>Leaderboard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77"/>
        </w:numPr>
        <w:bidi/>
        <w:spacing w:before="100" w:beforeAutospacing="1" w:after="100" w:afterAutospacing="1" w:line="240" w:lineRule="auto"/>
      </w:pPr>
      <w:r>
        <w:t xml:space="preserve">CRM Sync </w:t>
      </w:r>
    </w:p>
    <w:p w:rsidR="0046631B" w:rsidRDefault="0046631B" w:rsidP="0046631B">
      <w:pPr>
        <w:numPr>
          <w:ilvl w:val="0"/>
          <w:numId w:val="77"/>
        </w:numPr>
        <w:bidi/>
        <w:spacing w:before="100" w:beforeAutospacing="1" w:after="100" w:afterAutospacing="1" w:line="240" w:lineRule="auto"/>
      </w:pPr>
      <w:r>
        <w:t xml:space="preserve">Automation Triggers </w:t>
      </w:r>
    </w:p>
    <w:p w:rsidR="0046631B" w:rsidRDefault="0046631B" w:rsidP="0046631B">
      <w:pPr>
        <w:pStyle w:val="Heading2"/>
        <w:bidi/>
      </w:pPr>
      <w:r>
        <w:t>Phase 3</w:t>
      </w:r>
    </w:p>
    <w:p w:rsidR="0046631B" w:rsidRDefault="0046631B" w:rsidP="0046631B">
      <w:pPr>
        <w:numPr>
          <w:ilvl w:val="0"/>
          <w:numId w:val="78"/>
        </w:numPr>
        <w:bidi/>
        <w:spacing w:before="100" w:beforeAutospacing="1" w:after="100" w:afterAutospacing="1" w:line="240" w:lineRule="auto"/>
      </w:pPr>
      <w:r>
        <w:t xml:space="preserve">Marketplace Listing </w:t>
      </w:r>
    </w:p>
    <w:p w:rsidR="0046631B" w:rsidRDefault="0046631B" w:rsidP="0046631B">
      <w:pPr>
        <w:numPr>
          <w:ilvl w:val="0"/>
          <w:numId w:val="78"/>
        </w:numPr>
        <w:bidi/>
        <w:spacing w:before="100" w:beforeAutospacing="1" w:after="100" w:afterAutospacing="1" w:line="240" w:lineRule="auto"/>
      </w:pPr>
      <w:r>
        <w:t xml:space="preserve">Affiliate </w:t>
      </w:r>
      <w:proofErr w:type="spellStart"/>
      <w:r>
        <w:t>Leaderboard</w:t>
      </w:r>
      <w:proofErr w:type="spellEnd"/>
      <w:r>
        <w:t xml:space="preserve"> </w:t>
      </w:r>
    </w:p>
    <w:p w:rsidR="0046631B" w:rsidRDefault="0046631B" w:rsidP="0046631B">
      <w:pPr>
        <w:numPr>
          <w:ilvl w:val="0"/>
          <w:numId w:val="78"/>
        </w:numPr>
        <w:bidi/>
        <w:spacing w:before="100" w:beforeAutospacing="1" w:after="100" w:afterAutospacing="1" w:line="240" w:lineRule="auto"/>
      </w:pPr>
      <w:r>
        <w:t xml:space="preserve">Rewards Engine </w:t>
      </w:r>
    </w:p>
    <w:p w:rsidR="0046631B" w:rsidRDefault="0046631B" w:rsidP="0046631B">
      <w:pPr>
        <w:numPr>
          <w:ilvl w:val="0"/>
          <w:numId w:val="78"/>
        </w:numPr>
        <w:bidi/>
        <w:spacing w:before="100" w:beforeAutospacing="1" w:after="100" w:afterAutospacing="1" w:line="240" w:lineRule="auto"/>
      </w:pPr>
      <w:r>
        <w:t xml:space="preserve">Advanced Moderation </w:t>
      </w:r>
    </w:p>
    <w:p w:rsidR="0046631B" w:rsidRDefault="0046631B" w:rsidP="0046631B">
      <w:pPr>
        <w:numPr>
          <w:ilvl w:val="0"/>
          <w:numId w:val="78"/>
        </w:numPr>
        <w:bidi/>
        <w:spacing w:before="100" w:beforeAutospacing="1" w:after="100" w:afterAutospacing="1" w:line="240" w:lineRule="auto"/>
      </w:pPr>
      <w:r>
        <w:t xml:space="preserve">Agency Resale Controls </w:t>
      </w:r>
    </w:p>
    <w:p w:rsidR="0046631B" w:rsidRDefault="0046631B" w:rsidP="0046631B">
      <w:pPr>
        <w:numPr>
          <w:ilvl w:val="0"/>
          <w:numId w:val="78"/>
        </w:numPr>
        <w:bidi/>
        <w:spacing w:before="100" w:beforeAutospacing="1" w:after="100" w:afterAutospacing="1" w:line="240" w:lineRule="auto"/>
      </w:pPr>
      <w:r>
        <w:t xml:space="preserve">White-label Community </w:t>
      </w:r>
    </w:p>
    <w:p w:rsidR="0046631B" w:rsidRDefault="0046631B" w:rsidP="0046631B">
      <w:pPr>
        <w:bidi/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lastRenderedPageBreak/>
        <w:t>33. Developer Brief</w:t>
      </w:r>
    </w:p>
    <w:p w:rsidR="0046631B" w:rsidRDefault="0046631B" w:rsidP="0046631B">
      <w:pPr>
        <w:pStyle w:val="Heading2"/>
        <w:bidi/>
      </w:pPr>
      <w:r>
        <w:t>Goal</w:t>
      </w:r>
    </w:p>
    <w:p w:rsidR="0046631B" w:rsidRDefault="0046631B" w:rsidP="0046631B">
      <w:pPr>
        <w:pStyle w:val="NormalWeb"/>
        <w:bidi/>
      </w:pPr>
      <w:r>
        <w:t xml:space="preserve">Build a Multi-tenant Community System for </w:t>
      </w:r>
      <w:proofErr w:type="spellStart"/>
      <w:r>
        <w:t>Levora</w:t>
      </w:r>
      <w:proofErr w:type="spellEnd"/>
      <w:r>
        <w:t xml:space="preserve"> that allows Experts and Agencies to create, monetize, manage, and automate Communities, with special Marketplace privileges only for direct </w:t>
      </w:r>
      <w:proofErr w:type="spellStart"/>
      <w:r>
        <w:t>Levora</w:t>
      </w:r>
      <w:proofErr w:type="spellEnd"/>
      <w:r>
        <w:t xml:space="preserve"> Experts.</w:t>
      </w:r>
    </w:p>
    <w:p w:rsidR="0046631B" w:rsidRDefault="0046631B" w:rsidP="0046631B">
      <w:pPr>
        <w:pStyle w:val="Heading2"/>
        <w:bidi/>
      </w:pPr>
      <w:r>
        <w:t>Core Requirements</w:t>
      </w:r>
    </w:p>
    <w:p w:rsidR="0046631B" w:rsidRDefault="0046631B" w:rsidP="0046631B">
      <w:pPr>
        <w:numPr>
          <w:ilvl w:val="0"/>
          <w:numId w:val="79"/>
        </w:numPr>
        <w:bidi/>
        <w:spacing w:before="100" w:beforeAutospacing="1" w:after="100" w:afterAutospacing="1" w:line="240" w:lineRule="auto"/>
      </w:pPr>
      <w:r>
        <w:t xml:space="preserve">Each Community belongs to one Workspace. </w:t>
      </w:r>
    </w:p>
    <w:p w:rsidR="0046631B" w:rsidRDefault="0046631B" w:rsidP="0046631B">
      <w:pPr>
        <w:numPr>
          <w:ilvl w:val="0"/>
          <w:numId w:val="79"/>
        </w:numPr>
        <w:bidi/>
        <w:spacing w:before="100" w:beforeAutospacing="1" w:after="100" w:afterAutospacing="1" w:line="240" w:lineRule="auto"/>
      </w:pPr>
      <w:r>
        <w:t xml:space="preserve">Each Expert can create multiple Communities based on plan limits. </w:t>
      </w:r>
    </w:p>
    <w:p w:rsidR="0046631B" w:rsidRDefault="0046631B" w:rsidP="0046631B">
      <w:pPr>
        <w:numPr>
          <w:ilvl w:val="0"/>
          <w:numId w:val="79"/>
        </w:numPr>
        <w:bidi/>
        <w:spacing w:before="100" w:beforeAutospacing="1" w:after="100" w:afterAutospacing="1" w:line="240" w:lineRule="auto"/>
      </w:pPr>
      <w:r>
        <w:t xml:space="preserve">Community can be free, paid, course-linked, or invite-only. </w:t>
      </w:r>
    </w:p>
    <w:p w:rsidR="0046631B" w:rsidRDefault="0046631B" w:rsidP="0046631B">
      <w:pPr>
        <w:numPr>
          <w:ilvl w:val="0"/>
          <w:numId w:val="79"/>
        </w:numPr>
        <w:bidi/>
        <w:spacing w:before="100" w:beforeAutospacing="1" w:after="100" w:afterAutospacing="1" w:line="240" w:lineRule="auto"/>
      </w:pPr>
      <w:r>
        <w:t xml:space="preserve">Agency can enable Community feature for Experts. </w:t>
      </w:r>
    </w:p>
    <w:p w:rsidR="0046631B" w:rsidRDefault="0046631B" w:rsidP="0046631B">
      <w:pPr>
        <w:numPr>
          <w:ilvl w:val="0"/>
          <w:numId w:val="79"/>
        </w:numPr>
        <w:bidi/>
        <w:spacing w:before="100" w:beforeAutospacing="1" w:after="100" w:afterAutospacing="1" w:line="240" w:lineRule="auto"/>
      </w:pPr>
      <w:r>
        <w:t xml:space="preserve">Agency Experts cannot publish to </w:t>
      </w:r>
      <w:proofErr w:type="spellStart"/>
      <w:r>
        <w:t>Levora</w:t>
      </w:r>
      <w:proofErr w:type="spellEnd"/>
      <w:r>
        <w:t xml:space="preserve"> Marketplace. </w:t>
      </w:r>
    </w:p>
    <w:p w:rsidR="0046631B" w:rsidRDefault="0046631B" w:rsidP="0046631B">
      <w:pPr>
        <w:numPr>
          <w:ilvl w:val="0"/>
          <w:numId w:val="79"/>
        </w:numPr>
        <w:bidi/>
        <w:spacing w:before="100" w:beforeAutospacing="1" w:after="100" w:afterAutospacing="1" w:line="240" w:lineRule="auto"/>
      </w:pPr>
      <w:r>
        <w:t xml:space="preserve">Direct </w:t>
      </w:r>
      <w:proofErr w:type="spellStart"/>
      <w:r>
        <w:t>Levora</w:t>
      </w:r>
      <w:proofErr w:type="spellEnd"/>
      <w:r>
        <w:t xml:space="preserve"> Experts can request Marketplace listing. </w:t>
      </w:r>
    </w:p>
    <w:p w:rsidR="0046631B" w:rsidRDefault="0046631B" w:rsidP="0046631B">
      <w:pPr>
        <w:numPr>
          <w:ilvl w:val="0"/>
          <w:numId w:val="79"/>
        </w:numPr>
        <w:bidi/>
        <w:spacing w:before="100" w:beforeAutospacing="1" w:after="100" w:afterAutospacing="1" w:line="240" w:lineRule="auto"/>
      </w:pPr>
      <w:r>
        <w:t xml:space="preserve">Support posts, comments, reactions, threads, chat. </w:t>
      </w:r>
    </w:p>
    <w:p w:rsidR="0046631B" w:rsidRDefault="0046631B" w:rsidP="0046631B">
      <w:pPr>
        <w:numPr>
          <w:ilvl w:val="0"/>
          <w:numId w:val="79"/>
        </w:numPr>
        <w:bidi/>
        <w:spacing w:before="100" w:beforeAutospacing="1" w:after="100" w:afterAutospacing="1" w:line="240" w:lineRule="auto"/>
      </w:pPr>
      <w:r>
        <w:t xml:space="preserve">Support roles, permissions, groups. </w:t>
      </w:r>
    </w:p>
    <w:p w:rsidR="0046631B" w:rsidRDefault="0046631B" w:rsidP="0046631B">
      <w:pPr>
        <w:numPr>
          <w:ilvl w:val="0"/>
          <w:numId w:val="79"/>
        </w:numPr>
        <w:bidi/>
        <w:spacing w:before="100" w:beforeAutospacing="1" w:after="100" w:afterAutospacing="1" w:line="240" w:lineRule="auto"/>
      </w:pPr>
      <w:r>
        <w:t xml:space="preserve">Support moderation: approve, reject, suspend, ban. </w:t>
      </w:r>
    </w:p>
    <w:p w:rsidR="0046631B" w:rsidRDefault="0046631B" w:rsidP="0046631B">
      <w:pPr>
        <w:numPr>
          <w:ilvl w:val="0"/>
          <w:numId w:val="79"/>
        </w:numPr>
        <w:bidi/>
        <w:spacing w:before="100" w:beforeAutospacing="1" w:after="100" w:afterAutospacing="1" w:line="240" w:lineRule="auto"/>
      </w:pPr>
      <w:r>
        <w:t xml:space="preserve">Support </w:t>
      </w:r>
      <w:proofErr w:type="spellStart"/>
      <w:r>
        <w:t>gamification</w:t>
      </w:r>
      <w:proofErr w:type="spellEnd"/>
      <w:r>
        <w:t xml:space="preserve">: points, badges, levels, </w:t>
      </w:r>
      <w:proofErr w:type="spellStart"/>
      <w:r>
        <w:t>leaderboard</w:t>
      </w:r>
      <w:proofErr w:type="spellEnd"/>
      <w:r>
        <w:t xml:space="preserve">. </w:t>
      </w:r>
    </w:p>
    <w:p w:rsidR="0046631B" w:rsidRDefault="0046631B" w:rsidP="0046631B">
      <w:pPr>
        <w:numPr>
          <w:ilvl w:val="0"/>
          <w:numId w:val="79"/>
        </w:numPr>
        <w:bidi/>
        <w:spacing w:before="100" w:beforeAutospacing="1" w:after="100" w:afterAutospacing="1" w:line="240" w:lineRule="auto"/>
      </w:pPr>
      <w:r>
        <w:t xml:space="preserve">Integrate with CRM, Courses, Payments, Automation. </w:t>
      </w:r>
    </w:p>
    <w:p w:rsidR="0046631B" w:rsidRDefault="0046631B" w:rsidP="0046631B">
      <w:pPr>
        <w:pStyle w:val="Heading2"/>
        <w:bidi/>
      </w:pPr>
      <w:r>
        <w:t>Must-Have APIs</w:t>
      </w:r>
    </w:p>
    <w:p w:rsidR="0046631B" w:rsidRDefault="0046631B" w:rsidP="0046631B">
      <w:pPr>
        <w:pStyle w:val="HTMLPreformatted"/>
        <w:bidi/>
      </w:pPr>
      <w:r>
        <w:t>POST /communities</w:t>
      </w:r>
      <w:r>
        <w:br/>
        <w:t>GET /communities</w:t>
      </w:r>
      <w:r>
        <w:br/>
        <w:t>GET /communities/:id</w:t>
      </w:r>
      <w:r>
        <w:br/>
        <w:t>PATCH /communities/:id</w:t>
      </w:r>
      <w:r>
        <w:br/>
        <w:t>DELETE /communities/:id</w:t>
      </w:r>
      <w:r>
        <w:br/>
      </w:r>
      <w:r>
        <w:br/>
        <w:t>POST /communities/:id/channels</w:t>
      </w:r>
      <w:r>
        <w:br/>
        <w:t>POST /communities/:id/groups</w:t>
      </w:r>
      <w:r>
        <w:br/>
        <w:t>POST /communities/:id/members</w:t>
      </w:r>
      <w:r>
        <w:br/>
        <w:t>PATCH /community-members/:id/status</w:t>
      </w:r>
      <w:r>
        <w:br/>
      </w:r>
      <w:r>
        <w:br/>
        <w:t>POST /communities/:id/posts</w:t>
      </w:r>
      <w:r>
        <w:br/>
        <w:t>PATCH /posts/:id/approve</w:t>
      </w:r>
      <w:r>
        <w:br/>
        <w:t>POST /posts/:id/comments</w:t>
      </w:r>
      <w:r>
        <w:br/>
        <w:t>POST /posts/:id/reactions</w:t>
      </w:r>
      <w:r>
        <w:br/>
      </w:r>
      <w:r>
        <w:br/>
        <w:t>POST /communities/:id/chat/rooms</w:t>
      </w:r>
      <w:r>
        <w:br/>
        <w:t>POST /chat/rooms/:id/messages</w:t>
      </w:r>
      <w:r>
        <w:br/>
      </w:r>
      <w:r>
        <w:br/>
        <w:t>POST /communities/:id/badges</w:t>
      </w:r>
      <w:r>
        <w:br/>
        <w:t>POST /communities/:id/</w:t>
      </w:r>
      <w:proofErr w:type="spellStart"/>
      <w:r>
        <w:t>leaderboards</w:t>
      </w:r>
      <w:proofErr w:type="spellEnd"/>
      <w:r>
        <w:br/>
      </w:r>
      <w:r>
        <w:br/>
        <w:t>POST /communities/:id/marketplace-submit</w:t>
      </w:r>
    </w:p>
    <w:p w:rsidR="0046631B" w:rsidRDefault="0046631B" w:rsidP="0046631B">
      <w:pPr>
        <w:pStyle w:val="Heading2"/>
        <w:bidi/>
      </w:pPr>
      <w:r>
        <w:t>Key Validations</w:t>
      </w:r>
    </w:p>
    <w:p w:rsidR="0046631B" w:rsidRDefault="0046631B" w:rsidP="0046631B">
      <w:pPr>
        <w:numPr>
          <w:ilvl w:val="0"/>
          <w:numId w:val="80"/>
        </w:numPr>
        <w:bidi/>
        <w:spacing w:before="100" w:beforeAutospacing="1" w:after="100" w:afterAutospacing="1" w:line="240" w:lineRule="auto"/>
      </w:pPr>
      <w:r>
        <w:t xml:space="preserve">Check tenant ownership on every request. </w:t>
      </w:r>
    </w:p>
    <w:p w:rsidR="0046631B" w:rsidRDefault="0046631B" w:rsidP="0046631B">
      <w:pPr>
        <w:numPr>
          <w:ilvl w:val="0"/>
          <w:numId w:val="80"/>
        </w:numPr>
        <w:bidi/>
        <w:spacing w:before="100" w:beforeAutospacing="1" w:after="100" w:afterAutospacing="1" w:line="240" w:lineRule="auto"/>
      </w:pPr>
      <w:r>
        <w:lastRenderedPageBreak/>
        <w:t xml:space="preserve">Check workspace plan limits. </w:t>
      </w:r>
    </w:p>
    <w:p w:rsidR="0046631B" w:rsidRDefault="0046631B" w:rsidP="0046631B">
      <w:pPr>
        <w:numPr>
          <w:ilvl w:val="0"/>
          <w:numId w:val="80"/>
        </w:numPr>
        <w:bidi/>
        <w:spacing w:before="100" w:beforeAutospacing="1" w:after="100" w:afterAutospacing="1" w:line="240" w:lineRule="auto"/>
      </w:pPr>
      <w:r>
        <w:t xml:space="preserve">Check agency resale permissions. </w:t>
      </w:r>
    </w:p>
    <w:p w:rsidR="0046631B" w:rsidRDefault="0046631B" w:rsidP="0046631B">
      <w:pPr>
        <w:numPr>
          <w:ilvl w:val="0"/>
          <w:numId w:val="80"/>
        </w:numPr>
        <w:bidi/>
        <w:spacing w:before="100" w:beforeAutospacing="1" w:after="100" w:afterAutospacing="1" w:line="240" w:lineRule="auto"/>
      </w:pPr>
      <w:r>
        <w:t xml:space="preserve">Check Marketplace eligibility. </w:t>
      </w:r>
    </w:p>
    <w:p w:rsidR="0046631B" w:rsidRDefault="0046631B" w:rsidP="0046631B">
      <w:pPr>
        <w:numPr>
          <w:ilvl w:val="0"/>
          <w:numId w:val="80"/>
        </w:numPr>
        <w:bidi/>
        <w:spacing w:before="100" w:beforeAutospacing="1" w:after="100" w:afterAutospacing="1" w:line="240" w:lineRule="auto"/>
      </w:pPr>
      <w:r>
        <w:t xml:space="preserve">Check paid/course access before join. </w:t>
      </w:r>
    </w:p>
    <w:p w:rsidR="0046631B" w:rsidRDefault="0046631B" w:rsidP="0046631B">
      <w:pPr>
        <w:numPr>
          <w:ilvl w:val="0"/>
          <w:numId w:val="80"/>
        </w:numPr>
        <w:bidi/>
        <w:spacing w:before="100" w:beforeAutospacing="1" w:after="100" w:afterAutospacing="1" w:line="240" w:lineRule="auto"/>
      </w:pPr>
      <w:r>
        <w:t xml:space="preserve">Check role permissions before posting/moderation. </w:t>
      </w:r>
    </w:p>
    <w:p w:rsidR="0046631B" w:rsidRDefault="0046631B" w:rsidP="0046631B">
      <w:pPr>
        <w:numPr>
          <w:ilvl w:val="0"/>
          <w:numId w:val="80"/>
        </w:numPr>
        <w:bidi/>
        <w:spacing w:before="100" w:beforeAutospacing="1" w:after="100" w:afterAutospacing="1" w:line="240" w:lineRule="auto"/>
      </w:pPr>
      <w:r>
        <w:t xml:space="preserve">Log all moderation actions. </w:t>
      </w:r>
    </w:p>
    <w:p w:rsidR="0046631B" w:rsidRDefault="0046631B" w:rsidP="0046631B">
      <w:pPr>
        <w:numPr>
          <w:ilvl w:val="0"/>
          <w:numId w:val="80"/>
        </w:numPr>
        <w:bidi/>
        <w:spacing w:before="100" w:beforeAutospacing="1" w:after="100" w:afterAutospacing="1" w:line="240" w:lineRule="auto"/>
      </w:pPr>
      <w:r>
        <w:t xml:space="preserve">Emit automation events. </w:t>
      </w:r>
    </w:p>
    <w:p w:rsidR="0046631B" w:rsidRDefault="0046631B" w:rsidP="0046631B">
      <w:pPr>
        <w:bidi/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46631B" w:rsidRDefault="0046631B" w:rsidP="0046631B">
      <w:pPr>
        <w:pStyle w:val="Heading1"/>
        <w:bidi/>
      </w:pPr>
      <w:r>
        <w:t xml:space="preserve">34. </w:t>
      </w:r>
      <w:r>
        <w:rPr>
          <w:rtl/>
        </w:rPr>
        <w:t>أهم قرار</w:t>
      </w:r>
      <w:r>
        <w:t xml:space="preserve"> Product</w:t>
      </w:r>
    </w:p>
    <w:p w:rsidR="0046631B" w:rsidRDefault="0046631B" w:rsidP="0046631B">
      <w:pPr>
        <w:pStyle w:val="NormalWeb"/>
        <w:bidi/>
      </w:pPr>
      <w:r>
        <w:rPr>
          <w:rtl/>
        </w:rPr>
        <w:t>الميزة الأقوى في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  <w:r>
        <w:rPr>
          <w:rtl/>
        </w:rPr>
        <w:t>هنا</w:t>
      </w:r>
      <w:r>
        <w:t>:</w:t>
      </w:r>
    </w:p>
    <w:p w:rsidR="0046631B" w:rsidRDefault="0046631B" w:rsidP="0046631B">
      <w:pPr>
        <w:pStyle w:val="NormalWeb"/>
        <w:bidi/>
      </w:pPr>
      <w:proofErr w:type="gramStart"/>
      <w:r>
        <w:rPr>
          <w:rStyle w:val="Strong"/>
        </w:rPr>
        <w:t xml:space="preserve">Community </w:t>
      </w:r>
      <w:r>
        <w:rPr>
          <w:rStyle w:val="Strong"/>
          <w:rtl/>
        </w:rPr>
        <w:t>ليست مجرد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Facebook</w:t>
      </w:r>
      <w:proofErr w:type="spellEnd"/>
      <w:r>
        <w:rPr>
          <w:rStyle w:val="Strong"/>
        </w:rPr>
        <w:t xml:space="preserve"> Group </w:t>
      </w:r>
      <w:r>
        <w:rPr>
          <w:rStyle w:val="Strong"/>
          <w:rtl/>
        </w:rPr>
        <w:t>بديل</w:t>
      </w:r>
      <w:r>
        <w:rPr>
          <w:rStyle w:val="Strong"/>
        </w:rPr>
        <w:t>.</w:t>
      </w:r>
      <w:proofErr w:type="gramEnd"/>
    </w:p>
    <w:p w:rsidR="0046631B" w:rsidRDefault="0046631B" w:rsidP="0046631B">
      <w:pPr>
        <w:pStyle w:val="NormalWeb"/>
        <w:bidi/>
      </w:pPr>
      <w:r>
        <w:rPr>
          <w:rtl/>
        </w:rPr>
        <w:t>هي جزء من</w:t>
      </w:r>
      <w:r>
        <w:t xml:space="preserve"> Platform </w:t>
      </w:r>
      <w:r>
        <w:rPr>
          <w:rtl/>
        </w:rPr>
        <w:t>متكامل</w:t>
      </w:r>
      <w:r>
        <w:t>:</w:t>
      </w:r>
    </w:p>
    <w:p w:rsidR="0046631B" w:rsidRDefault="0046631B" w:rsidP="0046631B">
      <w:pPr>
        <w:pStyle w:val="HTMLPreformatted"/>
        <w:bidi/>
      </w:pPr>
      <w:r>
        <w:t>Community + CRM + Courses + Payments + Automation + Affiliate + Marketplace</w:t>
      </w:r>
    </w:p>
    <w:p w:rsidR="0046631B" w:rsidRDefault="0046631B" w:rsidP="0046631B">
      <w:pPr>
        <w:pStyle w:val="NormalWeb"/>
        <w:bidi/>
      </w:pPr>
      <w:r>
        <w:rPr>
          <w:rtl/>
        </w:rPr>
        <w:t>وده يخلي</w:t>
      </w:r>
      <w:r>
        <w:t xml:space="preserve"> Expert </w:t>
      </w:r>
      <w:r>
        <w:rPr>
          <w:rtl/>
        </w:rPr>
        <w:t>يقدر</w:t>
      </w:r>
      <w:r>
        <w:t>:</w:t>
      </w:r>
    </w:p>
    <w:p w:rsidR="0046631B" w:rsidRDefault="0046631B" w:rsidP="0046631B">
      <w:pPr>
        <w:numPr>
          <w:ilvl w:val="0"/>
          <w:numId w:val="81"/>
        </w:numPr>
        <w:bidi/>
        <w:spacing w:before="100" w:beforeAutospacing="1" w:after="100" w:afterAutospacing="1" w:line="240" w:lineRule="auto"/>
      </w:pPr>
      <w:r>
        <w:rPr>
          <w:rtl/>
        </w:rPr>
        <w:t>يبيع</w:t>
      </w:r>
      <w:r>
        <w:t xml:space="preserve"> Community. </w:t>
      </w:r>
    </w:p>
    <w:p w:rsidR="0046631B" w:rsidRDefault="0046631B" w:rsidP="0046631B">
      <w:pPr>
        <w:numPr>
          <w:ilvl w:val="0"/>
          <w:numId w:val="81"/>
        </w:numPr>
        <w:bidi/>
        <w:spacing w:before="100" w:beforeAutospacing="1" w:after="100" w:afterAutospacing="1" w:line="240" w:lineRule="auto"/>
      </w:pPr>
      <w:r>
        <w:rPr>
          <w:rtl/>
        </w:rPr>
        <w:t>يربطها بكورس</w:t>
      </w:r>
      <w:r>
        <w:t xml:space="preserve">. </w:t>
      </w:r>
    </w:p>
    <w:p w:rsidR="0046631B" w:rsidRDefault="0046631B" w:rsidP="0046631B">
      <w:pPr>
        <w:numPr>
          <w:ilvl w:val="0"/>
          <w:numId w:val="81"/>
        </w:numPr>
        <w:bidi/>
        <w:spacing w:before="100" w:beforeAutospacing="1" w:after="100" w:afterAutospacing="1" w:line="240" w:lineRule="auto"/>
      </w:pPr>
      <w:r>
        <w:rPr>
          <w:rtl/>
        </w:rPr>
        <w:t>يبني جمهور</w:t>
      </w:r>
      <w:r>
        <w:t xml:space="preserve">. </w:t>
      </w:r>
    </w:p>
    <w:p w:rsidR="0046631B" w:rsidRDefault="0046631B" w:rsidP="0046631B">
      <w:pPr>
        <w:numPr>
          <w:ilvl w:val="0"/>
          <w:numId w:val="81"/>
        </w:numPr>
        <w:bidi/>
        <w:spacing w:before="100" w:beforeAutospacing="1" w:after="100" w:afterAutospacing="1" w:line="240" w:lineRule="auto"/>
      </w:pPr>
      <w:r>
        <w:rPr>
          <w:rtl/>
        </w:rPr>
        <w:t>يعمل</w:t>
      </w:r>
      <w:r>
        <w:t xml:space="preserve"> </w:t>
      </w:r>
      <w:proofErr w:type="spellStart"/>
      <w:r>
        <w:t>Gamification</w:t>
      </w:r>
      <w:proofErr w:type="spellEnd"/>
      <w:r>
        <w:t xml:space="preserve">. </w:t>
      </w:r>
    </w:p>
    <w:p w:rsidR="0046631B" w:rsidRDefault="0046631B" w:rsidP="0046631B">
      <w:pPr>
        <w:numPr>
          <w:ilvl w:val="0"/>
          <w:numId w:val="81"/>
        </w:numPr>
        <w:bidi/>
        <w:spacing w:before="100" w:beforeAutospacing="1" w:after="100" w:afterAutospacing="1" w:line="240" w:lineRule="auto"/>
      </w:pPr>
      <w:r>
        <w:rPr>
          <w:rtl/>
        </w:rPr>
        <w:t>يشغل</w:t>
      </w:r>
      <w:r>
        <w:t xml:space="preserve"> Automation. </w:t>
      </w:r>
    </w:p>
    <w:p w:rsidR="0046631B" w:rsidRDefault="0046631B" w:rsidP="0046631B">
      <w:pPr>
        <w:numPr>
          <w:ilvl w:val="0"/>
          <w:numId w:val="81"/>
        </w:numPr>
        <w:bidi/>
        <w:spacing w:before="100" w:beforeAutospacing="1" w:after="100" w:afterAutospacing="1" w:line="240" w:lineRule="auto"/>
      </w:pPr>
      <w:r>
        <w:rPr>
          <w:rtl/>
        </w:rPr>
        <w:t>يكافئ الأعضاء</w:t>
      </w:r>
      <w:r>
        <w:t xml:space="preserve">. </w:t>
      </w:r>
    </w:p>
    <w:p w:rsidR="0046631B" w:rsidRDefault="0046631B" w:rsidP="0046631B">
      <w:pPr>
        <w:numPr>
          <w:ilvl w:val="0"/>
          <w:numId w:val="81"/>
        </w:numPr>
        <w:bidi/>
        <w:spacing w:before="100" w:beforeAutospacing="1" w:after="100" w:afterAutospacing="1" w:line="240" w:lineRule="auto"/>
      </w:pPr>
      <w:r>
        <w:rPr>
          <w:rtl/>
        </w:rPr>
        <w:t>يطلع</w:t>
      </w:r>
      <w:r>
        <w:t xml:space="preserve"> Top Affiliates. </w:t>
      </w:r>
    </w:p>
    <w:p w:rsidR="0046631B" w:rsidRDefault="0046631B" w:rsidP="0046631B">
      <w:pPr>
        <w:numPr>
          <w:ilvl w:val="0"/>
          <w:numId w:val="81"/>
        </w:numPr>
        <w:bidi/>
        <w:spacing w:before="100" w:beforeAutospacing="1" w:after="100" w:afterAutospacing="1" w:line="240" w:lineRule="auto"/>
      </w:pPr>
      <w:r>
        <w:rPr>
          <w:rtl/>
        </w:rPr>
        <w:t>يبيع من</w:t>
      </w:r>
      <w:r>
        <w:t xml:space="preserve"> Marketplace </w:t>
      </w:r>
      <w:r>
        <w:rPr>
          <w:rtl/>
        </w:rPr>
        <w:t>لو مشترك مباشر مع</w:t>
      </w:r>
      <w:r>
        <w:t xml:space="preserve"> </w:t>
      </w:r>
      <w:proofErr w:type="spellStart"/>
      <w:r>
        <w:t>Levora</w:t>
      </w:r>
      <w:proofErr w:type="spellEnd"/>
      <w:r>
        <w:t xml:space="preserve">. </w:t>
      </w:r>
    </w:p>
    <w:p w:rsidR="0046631B" w:rsidRDefault="0046631B" w:rsidP="0046631B">
      <w:pPr>
        <w:pStyle w:val="NormalWeb"/>
        <w:bidi/>
      </w:pPr>
      <w:r>
        <w:rPr>
          <w:rtl/>
        </w:rPr>
        <w:t>أما</w:t>
      </w:r>
      <w:r>
        <w:t xml:space="preserve"> Agency </w:t>
      </w:r>
      <w:r>
        <w:rPr>
          <w:rtl/>
        </w:rPr>
        <w:t>فتقدر تبيع نفس الميزة لعملائها، لكن بدون الظهور في</w:t>
      </w:r>
      <w:r>
        <w:t xml:space="preserve"> Marketplace </w:t>
      </w:r>
      <w:r>
        <w:rPr>
          <w:rtl/>
        </w:rPr>
        <w:t>الخاص بليفورا</w:t>
      </w:r>
      <w:r>
        <w:t>.</w:t>
      </w:r>
    </w:p>
    <w:p w:rsidR="00B729F9" w:rsidRPr="0046631B" w:rsidRDefault="00B729F9" w:rsidP="0046631B">
      <w:pPr>
        <w:pStyle w:val="Heading1"/>
        <w:bidi/>
      </w:pPr>
    </w:p>
    <w:sectPr w:rsidR="00B729F9" w:rsidRPr="004663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17C0E1B"/>
    <w:multiLevelType w:val="multilevel"/>
    <w:tmpl w:val="9FF2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4F900FA"/>
    <w:multiLevelType w:val="multilevel"/>
    <w:tmpl w:val="3804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8E5199"/>
    <w:multiLevelType w:val="multilevel"/>
    <w:tmpl w:val="6128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0F58A2"/>
    <w:multiLevelType w:val="multilevel"/>
    <w:tmpl w:val="2B14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5D0B70"/>
    <w:multiLevelType w:val="multilevel"/>
    <w:tmpl w:val="F718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9A2C9E"/>
    <w:multiLevelType w:val="multilevel"/>
    <w:tmpl w:val="A9B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075D6F"/>
    <w:multiLevelType w:val="multilevel"/>
    <w:tmpl w:val="4FC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F32FBD"/>
    <w:multiLevelType w:val="multilevel"/>
    <w:tmpl w:val="6808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52674F"/>
    <w:multiLevelType w:val="multilevel"/>
    <w:tmpl w:val="0E7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08046C"/>
    <w:multiLevelType w:val="multilevel"/>
    <w:tmpl w:val="BBF2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CDA1E9D"/>
    <w:multiLevelType w:val="multilevel"/>
    <w:tmpl w:val="4CC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234B64"/>
    <w:multiLevelType w:val="multilevel"/>
    <w:tmpl w:val="DE8E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971821"/>
    <w:multiLevelType w:val="multilevel"/>
    <w:tmpl w:val="BF06F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0661792"/>
    <w:multiLevelType w:val="multilevel"/>
    <w:tmpl w:val="0298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F65DB5"/>
    <w:multiLevelType w:val="multilevel"/>
    <w:tmpl w:val="4760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5B41240"/>
    <w:multiLevelType w:val="multilevel"/>
    <w:tmpl w:val="B392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5E333FB"/>
    <w:multiLevelType w:val="multilevel"/>
    <w:tmpl w:val="E5DA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CF7D26"/>
    <w:multiLevelType w:val="multilevel"/>
    <w:tmpl w:val="F30C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A873244"/>
    <w:multiLevelType w:val="multilevel"/>
    <w:tmpl w:val="15E4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3B6941"/>
    <w:multiLevelType w:val="multilevel"/>
    <w:tmpl w:val="3F1C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6C279D"/>
    <w:multiLevelType w:val="multilevel"/>
    <w:tmpl w:val="D428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1E3CE4"/>
    <w:multiLevelType w:val="multilevel"/>
    <w:tmpl w:val="73E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0A85884"/>
    <w:multiLevelType w:val="multilevel"/>
    <w:tmpl w:val="FE4E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1C16452"/>
    <w:multiLevelType w:val="multilevel"/>
    <w:tmpl w:val="E72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38521D8"/>
    <w:multiLevelType w:val="multilevel"/>
    <w:tmpl w:val="2474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8A0240A"/>
    <w:multiLevelType w:val="multilevel"/>
    <w:tmpl w:val="73F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94419BB"/>
    <w:multiLevelType w:val="multilevel"/>
    <w:tmpl w:val="AD8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AAE628F"/>
    <w:multiLevelType w:val="multilevel"/>
    <w:tmpl w:val="ACA2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D430051"/>
    <w:multiLevelType w:val="multilevel"/>
    <w:tmpl w:val="B1D8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028794F"/>
    <w:multiLevelType w:val="multilevel"/>
    <w:tmpl w:val="1BB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11A5031"/>
    <w:multiLevelType w:val="multilevel"/>
    <w:tmpl w:val="742C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2A02F29"/>
    <w:multiLevelType w:val="multilevel"/>
    <w:tmpl w:val="D08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4C20F72"/>
    <w:multiLevelType w:val="multilevel"/>
    <w:tmpl w:val="966E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508741C"/>
    <w:multiLevelType w:val="multilevel"/>
    <w:tmpl w:val="4282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5407645"/>
    <w:multiLevelType w:val="multilevel"/>
    <w:tmpl w:val="286A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6E503DF"/>
    <w:multiLevelType w:val="multilevel"/>
    <w:tmpl w:val="691E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7E0264B"/>
    <w:multiLevelType w:val="multilevel"/>
    <w:tmpl w:val="64E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89139C1"/>
    <w:multiLevelType w:val="multilevel"/>
    <w:tmpl w:val="B10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8E6642A"/>
    <w:multiLevelType w:val="multilevel"/>
    <w:tmpl w:val="C0D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99516BF"/>
    <w:multiLevelType w:val="multilevel"/>
    <w:tmpl w:val="C9EA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D4E7625"/>
    <w:multiLevelType w:val="multilevel"/>
    <w:tmpl w:val="5B4A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D5A37F3"/>
    <w:multiLevelType w:val="multilevel"/>
    <w:tmpl w:val="4B7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EB832E9"/>
    <w:multiLevelType w:val="multilevel"/>
    <w:tmpl w:val="980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35B0AA6"/>
    <w:multiLevelType w:val="multilevel"/>
    <w:tmpl w:val="85A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53E02CC"/>
    <w:multiLevelType w:val="multilevel"/>
    <w:tmpl w:val="E588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5920E91"/>
    <w:multiLevelType w:val="multilevel"/>
    <w:tmpl w:val="098A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5AF667D"/>
    <w:multiLevelType w:val="multilevel"/>
    <w:tmpl w:val="4CA0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67632CA"/>
    <w:multiLevelType w:val="multilevel"/>
    <w:tmpl w:val="7BAA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6B2241F"/>
    <w:multiLevelType w:val="multilevel"/>
    <w:tmpl w:val="F438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7E81B0C"/>
    <w:multiLevelType w:val="multilevel"/>
    <w:tmpl w:val="9056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A4D749F"/>
    <w:multiLevelType w:val="multilevel"/>
    <w:tmpl w:val="93C4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B343602"/>
    <w:multiLevelType w:val="multilevel"/>
    <w:tmpl w:val="5D16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B843030"/>
    <w:multiLevelType w:val="multilevel"/>
    <w:tmpl w:val="D0F2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CA851E8"/>
    <w:multiLevelType w:val="multilevel"/>
    <w:tmpl w:val="E352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5CA97932"/>
    <w:multiLevelType w:val="multilevel"/>
    <w:tmpl w:val="7E9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D804D2B"/>
    <w:multiLevelType w:val="multilevel"/>
    <w:tmpl w:val="63DC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E5C471D"/>
    <w:multiLevelType w:val="multilevel"/>
    <w:tmpl w:val="B3CC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5EB463B4"/>
    <w:multiLevelType w:val="multilevel"/>
    <w:tmpl w:val="8B1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F865133"/>
    <w:multiLevelType w:val="multilevel"/>
    <w:tmpl w:val="B5DE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04E6513"/>
    <w:multiLevelType w:val="multilevel"/>
    <w:tmpl w:val="BF5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1A416F0"/>
    <w:multiLevelType w:val="multilevel"/>
    <w:tmpl w:val="7AC8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3197BE7"/>
    <w:multiLevelType w:val="multilevel"/>
    <w:tmpl w:val="3208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48A6094"/>
    <w:multiLevelType w:val="multilevel"/>
    <w:tmpl w:val="937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5E266A0"/>
    <w:multiLevelType w:val="multilevel"/>
    <w:tmpl w:val="9B2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75E4629"/>
    <w:multiLevelType w:val="multilevel"/>
    <w:tmpl w:val="BD7A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86077D1"/>
    <w:multiLevelType w:val="multilevel"/>
    <w:tmpl w:val="BBB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9EC59E8"/>
    <w:multiLevelType w:val="multilevel"/>
    <w:tmpl w:val="ABB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AE175BE"/>
    <w:multiLevelType w:val="multilevel"/>
    <w:tmpl w:val="754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D8C7347"/>
    <w:multiLevelType w:val="multilevel"/>
    <w:tmpl w:val="7EDE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DB33BA7"/>
    <w:multiLevelType w:val="multilevel"/>
    <w:tmpl w:val="4BC0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ED5339C"/>
    <w:multiLevelType w:val="multilevel"/>
    <w:tmpl w:val="40DE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F6135E9"/>
    <w:multiLevelType w:val="multilevel"/>
    <w:tmpl w:val="DB5C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141183B"/>
    <w:multiLevelType w:val="multilevel"/>
    <w:tmpl w:val="9CA6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6E5743A"/>
    <w:multiLevelType w:val="multilevel"/>
    <w:tmpl w:val="382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8471DD2"/>
    <w:multiLevelType w:val="multilevel"/>
    <w:tmpl w:val="7EF8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84C5FAA"/>
    <w:multiLevelType w:val="multilevel"/>
    <w:tmpl w:val="6F6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ACB7F07"/>
    <w:multiLevelType w:val="multilevel"/>
    <w:tmpl w:val="1ED8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7D295A3A"/>
    <w:multiLevelType w:val="multilevel"/>
    <w:tmpl w:val="74F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DBD206D"/>
    <w:multiLevelType w:val="multilevel"/>
    <w:tmpl w:val="6792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1"/>
  </w:num>
  <w:num w:numId="8">
    <w:abstractNumId w:val="7"/>
  </w:num>
  <w:num w:numId="9">
    <w:abstractNumId w:val="69"/>
  </w:num>
  <w:num w:numId="10">
    <w:abstractNumId w:val="81"/>
  </w:num>
  <w:num w:numId="11">
    <w:abstractNumId w:val="38"/>
  </w:num>
  <w:num w:numId="12">
    <w:abstractNumId w:val="25"/>
  </w:num>
  <w:num w:numId="13">
    <w:abstractNumId w:val="31"/>
  </w:num>
  <w:num w:numId="14">
    <w:abstractNumId w:val="40"/>
  </w:num>
  <w:num w:numId="15">
    <w:abstractNumId w:val="76"/>
  </w:num>
  <w:num w:numId="16">
    <w:abstractNumId w:val="39"/>
  </w:num>
  <w:num w:numId="17">
    <w:abstractNumId w:val="75"/>
  </w:num>
  <w:num w:numId="18">
    <w:abstractNumId w:val="27"/>
  </w:num>
  <w:num w:numId="19">
    <w:abstractNumId w:val="33"/>
  </w:num>
  <w:num w:numId="20">
    <w:abstractNumId w:val="63"/>
  </w:num>
  <w:num w:numId="21">
    <w:abstractNumId w:val="55"/>
  </w:num>
  <w:num w:numId="22">
    <w:abstractNumId w:val="42"/>
  </w:num>
  <w:num w:numId="23">
    <w:abstractNumId w:val="29"/>
  </w:num>
  <w:num w:numId="24">
    <w:abstractNumId w:val="83"/>
  </w:num>
  <w:num w:numId="25">
    <w:abstractNumId w:val="12"/>
  </w:num>
  <w:num w:numId="26">
    <w:abstractNumId w:val="54"/>
  </w:num>
  <w:num w:numId="27">
    <w:abstractNumId w:val="24"/>
  </w:num>
  <w:num w:numId="28">
    <w:abstractNumId w:val="14"/>
  </w:num>
  <w:num w:numId="29">
    <w:abstractNumId w:val="66"/>
  </w:num>
  <w:num w:numId="30">
    <w:abstractNumId w:val="30"/>
  </w:num>
  <w:num w:numId="31">
    <w:abstractNumId w:val="56"/>
  </w:num>
  <w:num w:numId="32">
    <w:abstractNumId w:val="49"/>
  </w:num>
  <w:num w:numId="33">
    <w:abstractNumId w:val="19"/>
  </w:num>
  <w:num w:numId="34">
    <w:abstractNumId w:val="74"/>
  </w:num>
  <w:num w:numId="35">
    <w:abstractNumId w:val="57"/>
  </w:num>
  <w:num w:numId="36">
    <w:abstractNumId w:val="13"/>
  </w:num>
  <w:num w:numId="37">
    <w:abstractNumId w:val="44"/>
  </w:num>
  <w:num w:numId="38">
    <w:abstractNumId w:val="84"/>
  </w:num>
  <w:num w:numId="39">
    <w:abstractNumId w:val="78"/>
  </w:num>
  <w:num w:numId="40">
    <w:abstractNumId w:val="8"/>
  </w:num>
  <w:num w:numId="41">
    <w:abstractNumId w:val="61"/>
  </w:num>
  <w:num w:numId="42">
    <w:abstractNumId w:val="72"/>
  </w:num>
  <w:num w:numId="43">
    <w:abstractNumId w:val="22"/>
  </w:num>
  <w:num w:numId="44">
    <w:abstractNumId w:val="23"/>
  </w:num>
  <w:num w:numId="45">
    <w:abstractNumId w:val="60"/>
  </w:num>
  <w:num w:numId="46">
    <w:abstractNumId w:val="53"/>
  </w:num>
  <w:num w:numId="47">
    <w:abstractNumId w:val="58"/>
  </w:num>
  <w:num w:numId="48">
    <w:abstractNumId w:val="65"/>
  </w:num>
  <w:num w:numId="49">
    <w:abstractNumId w:val="26"/>
  </w:num>
  <w:num w:numId="50">
    <w:abstractNumId w:val="36"/>
  </w:num>
  <w:num w:numId="51">
    <w:abstractNumId w:val="51"/>
  </w:num>
  <w:num w:numId="52">
    <w:abstractNumId w:val="79"/>
  </w:num>
  <w:num w:numId="53">
    <w:abstractNumId w:val="11"/>
  </w:num>
  <w:num w:numId="54">
    <w:abstractNumId w:val="52"/>
  </w:num>
  <w:num w:numId="55">
    <w:abstractNumId w:val="73"/>
  </w:num>
  <w:num w:numId="56">
    <w:abstractNumId w:val="20"/>
  </w:num>
  <w:num w:numId="57">
    <w:abstractNumId w:val="9"/>
  </w:num>
  <w:num w:numId="58">
    <w:abstractNumId w:val="35"/>
  </w:num>
  <w:num w:numId="59">
    <w:abstractNumId w:val="46"/>
  </w:num>
  <w:num w:numId="60">
    <w:abstractNumId w:val="34"/>
  </w:num>
  <w:num w:numId="61">
    <w:abstractNumId w:val="62"/>
  </w:num>
  <w:num w:numId="62">
    <w:abstractNumId w:val="59"/>
  </w:num>
  <w:num w:numId="63">
    <w:abstractNumId w:val="82"/>
  </w:num>
  <w:num w:numId="64">
    <w:abstractNumId w:val="28"/>
  </w:num>
  <w:num w:numId="65">
    <w:abstractNumId w:val="67"/>
  </w:num>
  <w:num w:numId="66">
    <w:abstractNumId w:val="18"/>
  </w:num>
  <w:num w:numId="67">
    <w:abstractNumId w:val="15"/>
  </w:num>
  <w:num w:numId="68">
    <w:abstractNumId w:val="70"/>
  </w:num>
  <w:num w:numId="69">
    <w:abstractNumId w:val="16"/>
  </w:num>
  <w:num w:numId="70">
    <w:abstractNumId w:val="41"/>
  </w:num>
  <w:num w:numId="71">
    <w:abstractNumId w:val="80"/>
  </w:num>
  <w:num w:numId="72">
    <w:abstractNumId w:val="43"/>
  </w:num>
  <w:num w:numId="73">
    <w:abstractNumId w:val="17"/>
  </w:num>
  <w:num w:numId="74">
    <w:abstractNumId w:val="32"/>
  </w:num>
  <w:num w:numId="75">
    <w:abstractNumId w:val="64"/>
  </w:num>
  <w:num w:numId="76">
    <w:abstractNumId w:val="37"/>
  </w:num>
  <w:num w:numId="77">
    <w:abstractNumId w:val="71"/>
  </w:num>
  <w:num w:numId="78">
    <w:abstractNumId w:val="10"/>
  </w:num>
  <w:num w:numId="79">
    <w:abstractNumId w:val="6"/>
  </w:num>
  <w:num w:numId="80">
    <w:abstractNumId w:val="48"/>
  </w:num>
  <w:num w:numId="81">
    <w:abstractNumId w:val="77"/>
  </w:num>
  <w:num w:numId="82">
    <w:abstractNumId w:val="47"/>
  </w:num>
  <w:num w:numId="83">
    <w:abstractNumId w:val="68"/>
  </w:num>
  <w:num w:numId="84">
    <w:abstractNumId w:val="45"/>
  </w:num>
  <w:num w:numId="85">
    <w:abstractNumId w:val="50"/>
  </w:num>
  <w:numIdMacAtCleanup w:val="8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6631B"/>
    <w:rsid w:val="00823643"/>
    <w:rsid w:val="00AA1D8D"/>
    <w:rsid w:val="00B47730"/>
    <w:rsid w:val="00B729F9"/>
    <w:rsid w:val="00CB0664"/>
    <w:rsid w:val="00EE661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2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9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9F9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B729F9"/>
  </w:style>
  <w:style w:type="character" w:styleId="HTMLCode">
    <w:name w:val="HTML Code"/>
    <w:basedOn w:val="DefaultParagraphFont"/>
    <w:uiPriority w:val="99"/>
    <w:semiHidden/>
    <w:unhideWhenUsed/>
    <w:rsid w:val="0046631B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46631B"/>
  </w:style>
  <w:style w:type="character" w:customStyle="1" w:styleId="c">
    <w:name w:val="ͼc"/>
    <w:basedOn w:val="DefaultParagraphFont"/>
    <w:rsid w:val="0046631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0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2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06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8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3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27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6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9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9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5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53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17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3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6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3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6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0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9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8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7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3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5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2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85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1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77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29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2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42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4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2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24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76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0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1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4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97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0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1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2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75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0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9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4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2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70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0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6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4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2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87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06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6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6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5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2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4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3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21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9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8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15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8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5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3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54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8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7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83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6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66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25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3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3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8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0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9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29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1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0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37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7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3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5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9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32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2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4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2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2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8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5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05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3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1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9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93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4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5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8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93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5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4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26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7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05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92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5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0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5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0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7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69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9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1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6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6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5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4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7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0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2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0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31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3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3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9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02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9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5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0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4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0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5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8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23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7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94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5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9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3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9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25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0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9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2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5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1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5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4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74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1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53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9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0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3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5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1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6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13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43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5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8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06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1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06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83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3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9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1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57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38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1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9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6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6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1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1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9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2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65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3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3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7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6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1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4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3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2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4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8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3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43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04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3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6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9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45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9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1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13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2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4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8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44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4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1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9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1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7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9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23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8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8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99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7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9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06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3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3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7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42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9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42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1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9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6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7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5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1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3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70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7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8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63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20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8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34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5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6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1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0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0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9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5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0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8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43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86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6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44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26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0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6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0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8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01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0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1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5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1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0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0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7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6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1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3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2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7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6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7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5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1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5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1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0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6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2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7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0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47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8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12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37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9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9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5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12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9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5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66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2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4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7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13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92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04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1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8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6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3332</Words>
  <Characters>18999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22287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shop</cp:lastModifiedBy>
  <cp:revision>4</cp:revision>
  <dcterms:created xsi:type="dcterms:W3CDTF">2013-12-23T23:15:00Z</dcterms:created>
  <dcterms:modified xsi:type="dcterms:W3CDTF">2026-04-27T14:45:00Z</dcterms:modified>
  <cp:category/>
</cp:coreProperties>
</file>