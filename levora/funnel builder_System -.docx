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393" w:rsidRPr="00F16393" w:rsidRDefault="00F16393" w:rsidP="00F16393">
      <w:pPr>
        <w:pStyle w:val="Heading1"/>
        <w:bidi/>
        <w:rPr>
          <w:sz w:val="48"/>
          <w:szCs w:val="48"/>
          <w:u w:val="single"/>
        </w:rPr>
      </w:pPr>
      <w:r w:rsidRPr="00F16393">
        <w:rPr>
          <w:sz w:val="48"/>
          <w:szCs w:val="48"/>
          <w:u w:val="single"/>
          <w:rtl/>
        </w:rPr>
        <w:t>أولاً: الصورة الكبيرة</w:t>
      </w:r>
      <w:r w:rsidRPr="00F16393">
        <w:rPr>
          <w:sz w:val="48"/>
          <w:szCs w:val="48"/>
          <w:u w:val="single"/>
        </w:rPr>
        <w:t xml:space="preserve"> (Architecture Vision)</w:t>
      </w:r>
    </w:p>
    <w:p w:rsidR="00F16393" w:rsidRDefault="00F16393" w:rsidP="00F16393">
      <w:pPr>
        <w:pStyle w:val="NormalWeb"/>
        <w:bidi/>
      </w:pPr>
      <w:proofErr w:type="spellStart"/>
      <w:r>
        <w:t>Levora</w:t>
      </w:r>
      <w:proofErr w:type="spellEnd"/>
      <w:r>
        <w:t xml:space="preserve"> = </w:t>
      </w:r>
      <w:r>
        <w:rPr>
          <w:rStyle w:val="Strong"/>
        </w:rPr>
        <w:t>Platform-as-a-Growth-OS</w:t>
      </w:r>
    </w:p>
    <w:p w:rsidR="00F16393" w:rsidRDefault="00F16393" w:rsidP="00F16393">
      <w:pPr>
        <w:pStyle w:val="HTMLPreformatted"/>
        <w:bidi/>
      </w:pPr>
      <w:proofErr w:type="spellStart"/>
      <w:r>
        <w:t>Levora</w:t>
      </w:r>
      <w:proofErr w:type="spellEnd"/>
      <w:r>
        <w:t xml:space="preserve"> (Platform)</w:t>
      </w:r>
      <w:r>
        <w:br/>
        <w:t xml:space="preserve"> ├── Agencies (Resellers / White-label)</w:t>
      </w:r>
      <w:r>
        <w:br/>
        <w:t xml:space="preserve"> │    └── Experts (End Users)</w:t>
      </w:r>
      <w:r>
        <w:br/>
        <w:t xml:space="preserve"> │</w:t>
      </w:r>
      <w:r>
        <w:br/>
        <w:t xml:space="preserve"> ├── Website Builder Engine</w:t>
      </w:r>
      <w:r>
        <w:br/>
        <w:t xml:space="preserve"> ├── Funnel Engine</w:t>
      </w:r>
      <w:r>
        <w:br/>
        <w:t xml:space="preserve"> ├── Commerce Engine</w:t>
      </w:r>
      <w:r>
        <w:br/>
        <w:t xml:space="preserve"> ├── CRM Engine</w:t>
      </w:r>
      <w:r>
        <w:br/>
        <w:t xml:space="preserve"> ├── Automation Engine</w:t>
      </w:r>
      <w:r>
        <w:br/>
        <w:t xml:space="preserve"> ├── Template Marketplace</w:t>
      </w:r>
    </w:p>
    <w:p w:rsidR="00F16393" w:rsidRDefault="00F16393" w:rsidP="00F16393">
      <w:pPr>
        <w:bidi/>
      </w:pPr>
      <w:r>
        <w:pict>
          <v:rect id="_x0000_i1025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🧩</w:t>
      </w:r>
      <w:r>
        <w:t xml:space="preserve"> Product Design (Modules)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Core Modules</w:t>
      </w:r>
    </w:p>
    <w:p w:rsidR="00F16393" w:rsidRDefault="00F16393" w:rsidP="00F16393">
      <w:pPr>
        <w:pStyle w:val="Heading3"/>
        <w:bidi/>
      </w:pPr>
      <w:r>
        <w:t>1. Builder Engine (</w:t>
      </w:r>
      <w:r>
        <w:rPr>
          <w:rtl/>
        </w:rPr>
        <w:t>مشترك بين</w:t>
      </w:r>
      <w:r>
        <w:t xml:space="preserve"> Website + Funnel)</w:t>
      </w:r>
    </w:p>
    <w:p w:rsidR="00F16393" w:rsidRDefault="00F16393" w:rsidP="00F1639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Drag &amp; Drop </w:t>
      </w:r>
    </w:p>
    <w:p w:rsidR="00F16393" w:rsidRDefault="00F16393" w:rsidP="00F1639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Components System (Blocks) </w:t>
      </w:r>
    </w:p>
    <w:p w:rsidR="00F16393" w:rsidRDefault="00F16393" w:rsidP="00F1639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Layout System </w:t>
      </w:r>
    </w:p>
    <w:p w:rsidR="00F16393" w:rsidRDefault="00F16393" w:rsidP="00F1639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Responsive engine </w:t>
      </w:r>
    </w:p>
    <w:p w:rsidR="00F16393" w:rsidRDefault="00F16393" w:rsidP="00F1639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Theme system </w:t>
      </w:r>
    </w:p>
    <w:p w:rsidR="00F16393" w:rsidRDefault="00F16393" w:rsidP="00F16393">
      <w:pPr>
        <w:pStyle w:val="Heading3"/>
        <w:bidi/>
      </w:pPr>
      <w:r>
        <w:t>2. Funnel Engine</w:t>
      </w:r>
    </w:p>
    <w:p w:rsidR="00F16393" w:rsidRDefault="00F16393" w:rsidP="00F1639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Flow-based system (graph) </w:t>
      </w:r>
    </w:p>
    <w:p w:rsidR="00F16393" w:rsidRDefault="00F16393" w:rsidP="00F1639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Steps + Conditions </w:t>
      </w:r>
    </w:p>
    <w:p w:rsidR="00F16393" w:rsidRDefault="00F16393" w:rsidP="00F16393">
      <w:pPr>
        <w:pStyle w:val="Heading3"/>
        <w:bidi/>
      </w:pPr>
      <w:r>
        <w:t>3. CRM Engine</w:t>
      </w:r>
    </w:p>
    <w:p w:rsidR="00F16393" w:rsidRDefault="00F16393" w:rsidP="00F16393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Leads </w:t>
      </w:r>
    </w:p>
    <w:p w:rsidR="00F16393" w:rsidRDefault="00F16393" w:rsidP="00F16393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Tags </w:t>
      </w:r>
    </w:p>
    <w:p w:rsidR="00F16393" w:rsidRDefault="00F16393" w:rsidP="00F16393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Events </w:t>
      </w:r>
    </w:p>
    <w:p w:rsidR="00F16393" w:rsidRDefault="00F16393" w:rsidP="00F16393">
      <w:pPr>
        <w:pStyle w:val="Heading3"/>
        <w:bidi/>
      </w:pPr>
      <w:r>
        <w:t>4. Commerce Engine</w:t>
      </w:r>
    </w:p>
    <w:p w:rsidR="00F16393" w:rsidRDefault="00F16393" w:rsidP="00F16393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Products (Course / Community / Booking) </w:t>
      </w:r>
    </w:p>
    <w:p w:rsidR="00F16393" w:rsidRDefault="00F16393" w:rsidP="00F16393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Orders </w:t>
      </w:r>
    </w:p>
    <w:p w:rsidR="00F16393" w:rsidRDefault="00F16393" w:rsidP="00F16393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Payments </w:t>
      </w:r>
    </w:p>
    <w:p w:rsidR="00F16393" w:rsidRDefault="00F16393" w:rsidP="00F16393">
      <w:pPr>
        <w:pStyle w:val="Heading3"/>
        <w:bidi/>
      </w:pPr>
      <w:r>
        <w:lastRenderedPageBreak/>
        <w:t>5. Automation Engine</w:t>
      </w:r>
    </w:p>
    <w:p w:rsidR="00F16393" w:rsidRDefault="00F16393" w:rsidP="00F16393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t xml:space="preserve">Triggers → Conditions → Actions </w:t>
      </w:r>
    </w:p>
    <w:p w:rsidR="00F16393" w:rsidRDefault="00F16393" w:rsidP="00F16393">
      <w:pPr>
        <w:pStyle w:val="Heading3"/>
        <w:bidi/>
      </w:pPr>
      <w:r>
        <w:t>6. Analytics Engine</w:t>
      </w:r>
    </w:p>
    <w:p w:rsidR="00F16393" w:rsidRDefault="00F16393" w:rsidP="00F16393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t xml:space="preserve">Events tracking </w:t>
      </w:r>
    </w:p>
    <w:p w:rsidR="00F16393" w:rsidRDefault="00F16393" w:rsidP="00F16393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t xml:space="preserve">Funnel conversion </w:t>
      </w:r>
    </w:p>
    <w:p w:rsidR="00F16393" w:rsidRDefault="00F16393" w:rsidP="00F16393">
      <w:pPr>
        <w:bidi/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🧱</w:t>
      </w:r>
      <w:r>
        <w:t xml:space="preserve"> Website Builder Architecture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🔥</w:t>
      </w:r>
      <w:r>
        <w:t xml:space="preserve"> Core </w:t>
      </w:r>
      <w:r>
        <w:rPr>
          <w:rtl/>
        </w:rPr>
        <w:t>فكرة</w:t>
      </w:r>
      <w:r>
        <w:t>:</w:t>
      </w:r>
    </w:p>
    <w:p w:rsidR="00F16393" w:rsidRDefault="00F16393" w:rsidP="00F16393">
      <w:pPr>
        <w:pStyle w:val="NormalWeb"/>
        <w:bidi/>
      </w:pPr>
      <w:proofErr w:type="gramStart"/>
      <w:r>
        <w:t>builder</w:t>
      </w:r>
      <w:proofErr w:type="gramEnd"/>
      <w:r>
        <w:t xml:space="preserve"> = JSON-driven rendering engine</w: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Page Structure</w:t>
      </w:r>
    </w:p>
    <w:p w:rsidR="00F16393" w:rsidRDefault="00F16393" w:rsidP="00F16393">
      <w:pPr>
        <w:pStyle w:val="HTMLPreformatted"/>
        <w:bidi/>
      </w:pPr>
      <w:r>
        <w:t>Page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site_id</w:t>
      </w:r>
      <w:proofErr w:type="spellEnd"/>
      <w:r>
        <w:t>,</w:t>
      </w:r>
      <w:r>
        <w:br/>
        <w:t xml:space="preserve">  name,</w:t>
      </w:r>
      <w:r>
        <w:br/>
        <w:t xml:space="preserve">  slug,</w:t>
      </w:r>
      <w:r>
        <w:br/>
        <w:t xml:space="preserve">  type: </w:t>
      </w:r>
      <w:r>
        <w:rPr>
          <w:rStyle w:val="c"/>
          <w:rFonts w:eastAsiaTheme="majorEastAsia"/>
        </w:rPr>
        <w:t>"home | landing | blog | custom"</w:t>
      </w:r>
      <w:r>
        <w:t>,</w:t>
      </w:r>
      <w:r>
        <w:br/>
        <w:t xml:space="preserve">  </w:t>
      </w:r>
      <w:proofErr w:type="spellStart"/>
      <w:r>
        <w:t>seo</w:t>
      </w:r>
      <w:proofErr w:type="spellEnd"/>
      <w:r>
        <w:t>: {...},</w:t>
      </w:r>
      <w:r>
        <w:br/>
        <w:t xml:space="preserve">  blocks: [Block],</w:t>
      </w:r>
      <w:r>
        <w:br/>
        <w:t xml:space="preserve">  status: "published | draft"</w:t>
      </w:r>
      <w:r>
        <w:br/>
        <w:t>}</w:t>
      </w:r>
    </w:p>
    <w:p w:rsidR="00F16393" w:rsidRDefault="00F16393" w:rsidP="00F16393">
      <w:pPr>
        <w:bidi/>
      </w:pPr>
      <w:r>
        <w:pict>
          <v:rect id="_x0000_i1027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Block System (</w:t>
      </w:r>
      <w:r>
        <w:rPr>
          <w:rtl/>
        </w:rPr>
        <w:t>أهم جزء</w:t>
      </w:r>
      <w:r>
        <w:t>)</w:t>
      </w:r>
    </w:p>
    <w:p w:rsidR="00F16393" w:rsidRDefault="00F16393" w:rsidP="00F16393">
      <w:pPr>
        <w:pStyle w:val="HTMLPreformatted"/>
        <w:bidi/>
      </w:pPr>
      <w:r>
        <w:t>Block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type: </w:t>
      </w:r>
      <w:r>
        <w:rPr>
          <w:rStyle w:val="c"/>
          <w:rFonts w:eastAsiaTheme="majorEastAsia"/>
        </w:rPr>
        <w:t>"hero | form | image | text | pricing | video"</w:t>
      </w:r>
      <w:r>
        <w:t>,</w:t>
      </w:r>
      <w:r>
        <w:br/>
        <w:t xml:space="preserve">  props: {},</w:t>
      </w:r>
      <w:r>
        <w:br/>
        <w:t xml:space="preserve">  styles: {},</w:t>
      </w:r>
      <w:r>
        <w:br/>
        <w:t xml:space="preserve">  children: []</w:t>
      </w:r>
      <w:r>
        <w:br/>
        <w:t>}</w:t>
      </w:r>
    </w:p>
    <w:p w:rsidR="00F16393" w:rsidRDefault="00F16393" w:rsidP="00F16393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gramStart"/>
      <w:r>
        <w:t>reusable</w:t>
      </w:r>
      <w:proofErr w:type="gram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قابل للتخزين في</w:t>
      </w:r>
      <w:r>
        <w:t xml:space="preserve"> templates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AI </w:t>
      </w:r>
      <w:r>
        <w:rPr>
          <w:rtl/>
        </w:rPr>
        <w:t>يقدر يولده بسهولة</w:t>
      </w:r>
    </w:p>
    <w:p w:rsidR="00F16393" w:rsidRDefault="00F16393" w:rsidP="00F16393">
      <w:pPr>
        <w:bidi/>
      </w:pPr>
      <w:r>
        <w:pict>
          <v:rect id="_x0000_i1028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Rendering</w:t>
      </w:r>
    </w:p>
    <w:p w:rsidR="00F16393" w:rsidRDefault="00F16393" w:rsidP="00F16393">
      <w:pPr>
        <w:pStyle w:val="NormalWeb"/>
        <w:bidi/>
      </w:pPr>
      <w:r>
        <w:t>Frontend:</w:t>
      </w:r>
    </w:p>
    <w:p w:rsidR="00F16393" w:rsidRDefault="00F16393" w:rsidP="00F16393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lastRenderedPageBreak/>
        <w:t xml:space="preserve">React / Next.js </w:t>
      </w:r>
    </w:p>
    <w:p w:rsidR="00F16393" w:rsidRDefault="00F16393" w:rsidP="00F16393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t xml:space="preserve">Runtime renderer </w:t>
      </w:r>
      <w:r>
        <w:rPr>
          <w:rtl/>
        </w:rPr>
        <w:t>يقرأ</w:t>
      </w:r>
      <w:r>
        <w:t xml:space="preserve"> JSON </w:t>
      </w:r>
      <w:r>
        <w:rPr>
          <w:rtl/>
        </w:rPr>
        <w:t xml:space="preserve">ويعرض </w:t>
      </w:r>
    </w:p>
    <w:p w:rsidR="00F16393" w:rsidRDefault="00F16393" w:rsidP="00F16393">
      <w:pPr>
        <w:bidi/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Responsive Strategy</w:t>
      </w:r>
    </w:p>
    <w:p w:rsidR="00F16393" w:rsidRDefault="00F16393" w:rsidP="00F16393">
      <w:pPr>
        <w:pStyle w:val="HTMLPreformatted"/>
        <w:bidi/>
      </w:pPr>
      <w:proofErr w:type="gramStart"/>
      <w:r>
        <w:t>styles</w:t>
      </w:r>
      <w:proofErr w:type="gramEnd"/>
      <w:r>
        <w:t>: {</w:t>
      </w:r>
      <w:r>
        <w:br/>
        <w:t xml:space="preserve">  desktop: {},</w:t>
      </w:r>
      <w:r>
        <w:br/>
        <w:t xml:space="preserve">  tablet: {},</w:t>
      </w:r>
      <w:r>
        <w:br/>
        <w:t xml:space="preserve">  mobile: {}</w:t>
      </w:r>
      <w:r>
        <w:br/>
        <w:t>}</w:t>
      </w:r>
    </w:p>
    <w:p w:rsidR="00F16393" w:rsidRDefault="00F16393" w:rsidP="00F16393">
      <w:pPr>
        <w:bidi/>
      </w:pPr>
      <w:r>
        <w:pict>
          <v:rect id="_x0000_i1030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Builder Modes (3 Modes)</w:t>
      </w:r>
    </w:p>
    <w:p w:rsidR="00F16393" w:rsidRDefault="00F16393" w:rsidP="00F16393">
      <w:pPr>
        <w:pStyle w:val="Heading2"/>
        <w:bidi/>
      </w:pPr>
      <w:r>
        <w:t>1. Drag &amp; Drop</w:t>
      </w:r>
    </w:p>
    <w:p w:rsidR="00F16393" w:rsidRDefault="00F16393" w:rsidP="00F16393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visual editor </w:t>
      </w:r>
    </w:p>
    <w:p w:rsidR="00F16393" w:rsidRDefault="00F16393" w:rsidP="00F16393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DOM-like tree </w:t>
      </w:r>
    </w:p>
    <w:p w:rsidR="00F16393" w:rsidRDefault="00F16393" w:rsidP="00F16393">
      <w:pPr>
        <w:pStyle w:val="Heading2"/>
        <w:bidi/>
      </w:pPr>
      <w:r>
        <w:t>2. Templates Library</w:t>
      </w:r>
    </w:p>
    <w:p w:rsidR="00F16393" w:rsidRDefault="00F16393" w:rsidP="00F16393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Pre-built pages </w:t>
      </w:r>
    </w:p>
    <w:p w:rsidR="00F16393" w:rsidRDefault="00F16393" w:rsidP="00F16393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Sections reusable </w:t>
      </w:r>
    </w:p>
    <w:p w:rsidR="00F16393" w:rsidRDefault="00F16393" w:rsidP="00F16393">
      <w:pPr>
        <w:pStyle w:val="Heading2"/>
        <w:bidi/>
      </w:pPr>
      <w:r>
        <w:t xml:space="preserve">3. AI Builder </w:t>
      </w:r>
      <w:r>
        <w:rPr>
          <w:rFonts w:ascii="Calibri" w:hAnsi="Calibri" w:cs="Calibri"/>
        </w:rPr>
        <w:t>🔥</w:t>
      </w:r>
    </w:p>
    <w:p w:rsidR="00F16393" w:rsidRDefault="00F16393" w:rsidP="00F16393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Prompt → JSON page </w:t>
      </w:r>
    </w:p>
    <w:p w:rsidR="00F16393" w:rsidRDefault="00F16393" w:rsidP="00F16393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Example: </w:t>
      </w:r>
    </w:p>
    <w:p w:rsidR="00F16393" w:rsidRDefault="00F16393" w:rsidP="00F16393">
      <w:pPr>
        <w:pStyle w:val="NormalWeb"/>
        <w:bidi/>
      </w:pPr>
      <w:r>
        <w:t>"</w:t>
      </w:r>
      <w:r>
        <w:rPr>
          <w:rtl/>
        </w:rPr>
        <w:t>اعمل</w:t>
      </w:r>
      <w:r>
        <w:t xml:space="preserve"> landing page </w:t>
      </w:r>
      <w:r>
        <w:rPr>
          <w:rtl/>
        </w:rPr>
        <w:t>لبيع كورس تسويق</w:t>
      </w:r>
      <w:r>
        <w:t>"</w:t>
      </w:r>
    </w:p>
    <w:p w:rsidR="00F16393" w:rsidRDefault="00F16393" w:rsidP="00F16393">
      <w:pPr>
        <w:pStyle w:val="NormalWeb"/>
        <w:bidi/>
      </w:pPr>
      <w:r>
        <w:t xml:space="preserve">→ </w:t>
      </w:r>
      <w:r>
        <w:rPr>
          <w:rtl/>
        </w:rPr>
        <w:t>يولد</w:t>
      </w:r>
      <w:r>
        <w:t xml:space="preserve"> blocks </w:t>
      </w:r>
      <w:r>
        <w:rPr>
          <w:rtl/>
        </w:rPr>
        <w:t>جاهزة</w:t>
      </w:r>
    </w:p>
    <w:p w:rsidR="00F16393" w:rsidRDefault="00F16393" w:rsidP="00F16393">
      <w:pPr>
        <w:bidi/>
      </w:pPr>
      <w:r>
        <w:pict>
          <v:rect id="_x0000_i1031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🔁</w:t>
      </w:r>
      <w:r>
        <w:t xml:space="preserve"> Funnel Architecture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Funnel = Graph (</w:t>
      </w:r>
      <w:r>
        <w:rPr>
          <w:rtl/>
        </w:rPr>
        <w:t>مش</w:t>
      </w:r>
      <w:r>
        <w:t xml:space="preserve"> linear </w:t>
      </w:r>
      <w:r>
        <w:rPr>
          <w:rtl/>
        </w:rPr>
        <w:t>فقط</w:t>
      </w:r>
      <w:r>
        <w:t>)</w:t>
      </w:r>
    </w:p>
    <w:p w:rsidR="00F16393" w:rsidRDefault="00F16393" w:rsidP="00F16393">
      <w:pPr>
        <w:pStyle w:val="HTMLPreformatted"/>
        <w:bidi/>
      </w:pPr>
      <w:r>
        <w:t>Funnel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name,</w:t>
      </w:r>
      <w:r>
        <w:br/>
        <w:t xml:space="preserve">  steps: [Step],</w:t>
      </w:r>
      <w:r>
        <w:br/>
        <w:t xml:space="preserve">  connections: [Edge]</w:t>
      </w:r>
      <w:r>
        <w:br/>
        <w:t>}</w:t>
      </w:r>
    </w:p>
    <w:p w:rsidR="00F16393" w:rsidRDefault="00F16393" w:rsidP="00F16393">
      <w:pPr>
        <w:bidi/>
      </w:pPr>
      <w:r>
        <w:pict>
          <v:rect id="_x0000_i1032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lastRenderedPageBreak/>
        <w:t>🔹</w:t>
      </w:r>
      <w:r>
        <w:t xml:space="preserve"> Step</w:t>
      </w:r>
    </w:p>
    <w:p w:rsidR="00F16393" w:rsidRDefault="00F16393" w:rsidP="00F16393">
      <w:pPr>
        <w:pStyle w:val="HTMLPreformatted"/>
        <w:bidi/>
      </w:pPr>
      <w:r>
        <w:t>Step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type: </w:t>
      </w:r>
      <w:r>
        <w:rPr>
          <w:rStyle w:val="c"/>
          <w:rFonts w:eastAsiaTheme="majorEastAsia"/>
        </w:rPr>
        <w:t xml:space="preserve">"landing | </w:t>
      </w:r>
      <w:proofErr w:type="spellStart"/>
      <w:r>
        <w:rPr>
          <w:rStyle w:val="c"/>
          <w:rFonts w:eastAsiaTheme="majorEastAsia"/>
        </w:rPr>
        <w:t>optin</w:t>
      </w:r>
      <w:proofErr w:type="spellEnd"/>
      <w:r>
        <w:rPr>
          <w:rStyle w:val="c"/>
          <w:rFonts w:eastAsiaTheme="majorEastAsia"/>
        </w:rPr>
        <w:t xml:space="preserve"> | checkout | </w:t>
      </w:r>
      <w:proofErr w:type="spellStart"/>
      <w:r>
        <w:rPr>
          <w:rStyle w:val="c"/>
          <w:rFonts w:eastAsiaTheme="majorEastAsia"/>
        </w:rPr>
        <w:t>upsell</w:t>
      </w:r>
      <w:proofErr w:type="spellEnd"/>
      <w:r>
        <w:rPr>
          <w:rStyle w:val="c"/>
          <w:rFonts w:eastAsiaTheme="majorEastAsia"/>
        </w:rPr>
        <w:t xml:space="preserve"> | </w:t>
      </w:r>
      <w:proofErr w:type="spellStart"/>
      <w:r>
        <w:rPr>
          <w:rStyle w:val="c"/>
          <w:rFonts w:eastAsiaTheme="majorEastAsia"/>
        </w:rPr>
        <w:t>thankyou</w:t>
      </w:r>
      <w:proofErr w:type="spell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</w:t>
      </w:r>
      <w:proofErr w:type="spellStart"/>
      <w:r>
        <w:t>page_id</w:t>
      </w:r>
      <w:proofErr w:type="spellEnd"/>
      <w:r>
        <w:t>,</w:t>
      </w:r>
      <w:r>
        <w:br/>
        <w:t xml:space="preserve">  settings: {},</w:t>
      </w:r>
      <w:r>
        <w:br/>
        <w:t xml:space="preserve">  variants: [A, B]</w:t>
      </w:r>
      <w:r>
        <w:br/>
        <w:t>}</w:t>
      </w:r>
    </w:p>
    <w:p w:rsidR="00F16393" w:rsidRDefault="00F16393" w:rsidP="00F16393">
      <w:pPr>
        <w:bidi/>
      </w:pPr>
      <w:r>
        <w:pict>
          <v:rect id="_x0000_i1033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A/B Testing</w:t>
      </w:r>
    </w:p>
    <w:p w:rsidR="00F16393" w:rsidRDefault="00F16393" w:rsidP="00F16393">
      <w:pPr>
        <w:pStyle w:val="HTMLPreformatted"/>
        <w:bidi/>
      </w:pPr>
      <w:r>
        <w:t>Variant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traffic_percentage</w:t>
      </w:r>
      <w:proofErr w:type="spellEnd"/>
      <w:r>
        <w:t>,</w:t>
      </w:r>
      <w:r>
        <w:br/>
        <w:t xml:space="preserve">  </w:t>
      </w:r>
      <w:proofErr w:type="spellStart"/>
      <w:r>
        <w:t>page_id</w:t>
      </w:r>
      <w:proofErr w:type="spellEnd"/>
      <w:r>
        <w:br/>
        <w:t>}</w:t>
      </w:r>
    </w:p>
    <w:p w:rsidR="00F16393" w:rsidRDefault="00F16393" w:rsidP="00F16393">
      <w:pPr>
        <w:bidi/>
      </w:pPr>
      <w:r>
        <w:pict>
          <v:rect id="_x0000_i1034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Flow Example</w:t>
      </w:r>
    </w:p>
    <w:p w:rsidR="00F16393" w:rsidRDefault="00F16393" w:rsidP="00F16393">
      <w:pPr>
        <w:pStyle w:val="HTMLPreformatted"/>
        <w:bidi/>
      </w:pPr>
      <w:r>
        <w:t>Landing</w:t>
      </w:r>
      <w:r>
        <w:br/>
        <w:t xml:space="preserve">  ↓</w:t>
      </w:r>
      <w:r>
        <w:br/>
        <w:t>Opt-in</w:t>
      </w:r>
      <w:r>
        <w:br/>
        <w:t xml:space="preserve">  ↓</w:t>
      </w:r>
      <w:r>
        <w:br/>
        <w:t>Checkout</w:t>
      </w:r>
      <w:r>
        <w:br/>
        <w:t xml:space="preserve">  ↓</w:t>
      </w:r>
      <w:r>
        <w:br/>
      </w:r>
      <w:proofErr w:type="spellStart"/>
      <w:r>
        <w:t>Upsell</w:t>
      </w:r>
      <w:proofErr w:type="spellEnd"/>
      <w:r>
        <w:t xml:space="preserve"> (Yes/No branch)</w:t>
      </w:r>
      <w:r>
        <w:br/>
        <w:t xml:space="preserve">  ↓</w:t>
      </w:r>
      <w:r>
        <w:br/>
        <w:t>Thank You</w:t>
      </w:r>
    </w:p>
    <w:p w:rsidR="00F16393" w:rsidRDefault="00F16393" w:rsidP="00F16393">
      <w:pPr>
        <w:bidi/>
      </w:pPr>
      <w:r>
        <w:pict>
          <v:rect id="_x0000_i1035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rPr>
          <w:rFonts w:ascii="Calibri" w:hAnsi="Calibri" w:cs="Calibri"/>
        </w:rPr>
        <w:t>🔹</w:t>
      </w:r>
      <w:r>
        <w:t xml:space="preserve"> Tracking</w:t>
      </w:r>
    </w:p>
    <w:p w:rsidR="00F16393" w:rsidRDefault="00F16393" w:rsidP="00F16393">
      <w:pPr>
        <w:pStyle w:val="NormalWeb"/>
        <w:bidi/>
      </w:pPr>
      <w:r>
        <w:rPr>
          <w:rtl/>
        </w:rPr>
        <w:t>كل</w:t>
      </w:r>
      <w:r>
        <w:t xml:space="preserve"> Step </w:t>
      </w:r>
      <w:r>
        <w:rPr>
          <w:rtl/>
        </w:rPr>
        <w:t>بيبعت</w:t>
      </w:r>
      <w:r>
        <w:t xml:space="preserve"> event:</w:t>
      </w:r>
    </w:p>
    <w:p w:rsidR="00F16393" w:rsidRDefault="00F16393" w:rsidP="00F16393">
      <w:pPr>
        <w:pStyle w:val="HTMLPreformatted"/>
        <w:bidi/>
      </w:pPr>
      <w:proofErr w:type="spellStart"/>
      <w:r>
        <w:t>view_step</w:t>
      </w:r>
      <w:proofErr w:type="spellEnd"/>
      <w:r>
        <w:br/>
      </w:r>
      <w:proofErr w:type="spellStart"/>
      <w:r>
        <w:t>submit_form</w:t>
      </w:r>
      <w:proofErr w:type="spellEnd"/>
      <w:r>
        <w:br/>
        <w:t>purchase</w:t>
      </w:r>
      <w:r>
        <w:br/>
      </w:r>
      <w:proofErr w:type="spellStart"/>
      <w:r>
        <w:t>upsell_accept</w:t>
      </w:r>
      <w:proofErr w:type="spellEnd"/>
    </w:p>
    <w:p w:rsidR="00F16393" w:rsidRDefault="00F16393" w:rsidP="00F16393">
      <w:pPr>
        <w:bidi/>
      </w:pPr>
      <w:r>
        <w:pict>
          <v:rect id="_x0000_i1036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🗄️</w:t>
      </w:r>
      <w:r>
        <w:t xml:space="preserve"> Database Design (Simplified)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Multi-tenant</w:t>
      </w:r>
    </w:p>
    <w:p w:rsidR="00F16393" w:rsidRDefault="00F16393" w:rsidP="00F16393">
      <w:pPr>
        <w:pStyle w:val="HTMLPreformatted"/>
        <w:bidi/>
      </w:pPr>
      <w:proofErr w:type="gramStart"/>
      <w:r>
        <w:t>accounts</w:t>
      </w:r>
      <w:proofErr w:type="gramEnd"/>
      <w:r>
        <w:t xml:space="preserve"> (</w:t>
      </w:r>
      <w:proofErr w:type="spellStart"/>
      <w:r>
        <w:t>Levora</w:t>
      </w:r>
      <w:proofErr w:type="spellEnd"/>
      <w:r>
        <w:t>)</w:t>
      </w:r>
      <w:r>
        <w:br/>
        <w:t>agencies</w:t>
      </w:r>
      <w:r>
        <w:br/>
        <w:t>experts</w:t>
      </w:r>
      <w:r>
        <w:br/>
        <w:t>users</w:t>
      </w:r>
    </w:p>
    <w:p w:rsidR="00F16393" w:rsidRDefault="00F16393" w:rsidP="00F16393">
      <w:pPr>
        <w:bidi/>
      </w:pPr>
      <w:r>
        <w:pict>
          <v:rect id="_x0000_i1037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lastRenderedPageBreak/>
        <w:t>🔹</w:t>
      </w:r>
      <w:r>
        <w:t xml:space="preserve"> Websites</w:t>
      </w:r>
    </w:p>
    <w:p w:rsidR="00F16393" w:rsidRDefault="00F16393" w:rsidP="00F16393">
      <w:pPr>
        <w:pStyle w:val="HTMLPreformatted"/>
        <w:bidi/>
      </w:pPr>
      <w:proofErr w:type="gramStart"/>
      <w:r>
        <w:t>sites</w:t>
      </w:r>
      <w:proofErr w:type="gramEnd"/>
      <w:r>
        <w:br/>
        <w:t>pages</w:t>
      </w:r>
      <w:r>
        <w:br/>
        <w:t>blocks</w:t>
      </w:r>
      <w:r>
        <w:br/>
        <w:t>domains</w:t>
      </w:r>
    </w:p>
    <w:p w:rsidR="00F16393" w:rsidRDefault="00F16393" w:rsidP="00F16393">
      <w:pPr>
        <w:bidi/>
      </w:pPr>
      <w:r>
        <w:pict>
          <v:rect id="_x0000_i1038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Funnels</w:t>
      </w:r>
    </w:p>
    <w:p w:rsidR="00F16393" w:rsidRDefault="00F16393" w:rsidP="00F16393">
      <w:pPr>
        <w:pStyle w:val="HTMLPreformatted"/>
        <w:bidi/>
      </w:pPr>
      <w:proofErr w:type="gramStart"/>
      <w:r>
        <w:t>funnels</w:t>
      </w:r>
      <w:proofErr w:type="gramEnd"/>
      <w:r>
        <w:br/>
      </w:r>
      <w:proofErr w:type="spellStart"/>
      <w:r>
        <w:t>funnel_steps</w:t>
      </w:r>
      <w:proofErr w:type="spellEnd"/>
      <w:r>
        <w:br/>
      </w:r>
      <w:proofErr w:type="spellStart"/>
      <w:r>
        <w:t>funnel_edges</w:t>
      </w:r>
      <w:proofErr w:type="spellEnd"/>
      <w:r>
        <w:br/>
      </w:r>
      <w:proofErr w:type="spellStart"/>
      <w:r>
        <w:t>funnel_variants</w:t>
      </w:r>
      <w:proofErr w:type="spellEnd"/>
    </w:p>
    <w:p w:rsidR="00F16393" w:rsidRDefault="00F16393" w:rsidP="00F16393">
      <w:pPr>
        <w:bidi/>
      </w:pPr>
      <w:r>
        <w:pict>
          <v:rect id="_x0000_i1039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CRM</w:t>
      </w:r>
    </w:p>
    <w:p w:rsidR="00F16393" w:rsidRDefault="00F16393" w:rsidP="00F16393">
      <w:pPr>
        <w:pStyle w:val="HTMLPreformatted"/>
        <w:bidi/>
      </w:pPr>
      <w:proofErr w:type="gramStart"/>
      <w:r>
        <w:t>contacts</w:t>
      </w:r>
      <w:proofErr w:type="gramEnd"/>
      <w:r>
        <w:br/>
        <w:t>tags</w:t>
      </w:r>
      <w:r>
        <w:br/>
      </w:r>
      <w:proofErr w:type="spellStart"/>
      <w:r>
        <w:t>contact_tags</w:t>
      </w:r>
      <w:proofErr w:type="spellEnd"/>
      <w:r>
        <w:br/>
        <w:t>events</w:t>
      </w:r>
    </w:p>
    <w:p w:rsidR="00F16393" w:rsidRDefault="00F16393" w:rsidP="00F16393">
      <w:pPr>
        <w:bidi/>
      </w:pPr>
      <w:r>
        <w:pict>
          <v:rect id="_x0000_i1040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Commerce</w:t>
      </w:r>
    </w:p>
    <w:p w:rsidR="00F16393" w:rsidRDefault="00F16393" w:rsidP="00F16393">
      <w:pPr>
        <w:pStyle w:val="HTMLPreformatted"/>
        <w:bidi/>
      </w:pPr>
      <w:proofErr w:type="gramStart"/>
      <w:r>
        <w:t>products</w:t>
      </w:r>
      <w:proofErr w:type="gramEnd"/>
      <w:r>
        <w:br/>
        <w:t>orders</w:t>
      </w:r>
      <w:r>
        <w:br/>
      </w:r>
      <w:proofErr w:type="spellStart"/>
      <w:r>
        <w:t>order_items</w:t>
      </w:r>
      <w:proofErr w:type="spellEnd"/>
      <w:r>
        <w:br/>
        <w:t>payments</w:t>
      </w:r>
      <w:r>
        <w:br/>
        <w:t>subscriptions</w:t>
      </w:r>
    </w:p>
    <w:p w:rsidR="00F16393" w:rsidRDefault="00F16393" w:rsidP="00F16393">
      <w:pPr>
        <w:bidi/>
      </w:pPr>
      <w:r>
        <w:pict>
          <v:rect id="_x0000_i1041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Automation</w:t>
      </w:r>
    </w:p>
    <w:p w:rsidR="00F16393" w:rsidRDefault="00F16393" w:rsidP="00F16393">
      <w:pPr>
        <w:pStyle w:val="HTMLPreformatted"/>
        <w:bidi/>
      </w:pPr>
      <w:proofErr w:type="gramStart"/>
      <w:r>
        <w:t>automations</w:t>
      </w:r>
      <w:proofErr w:type="gramEnd"/>
      <w:r>
        <w:br/>
        <w:t>triggers</w:t>
      </w:r>
      <w:r>
        <w:br/>
        <w:t>actions</w:t>
      </w:r>
    </w:p>
    <w:p w:rsidR="00F16393" w:rsidRDefault="00F16393" w:rsidP="00F16393">
      <w:pPr>
        <w:bidi/>
      </w:pPr>
      <w:r>
        <w:pict>
          <v:rect id="_x0000_i1042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🔌</w:t>
      </w:r>
      <w:r>
        <w:t xml:space="preserve"> API Design (REST/</w:t>
      </w:r>
      <w:proofErr w:type="spellStart"/>
      <w:r>
        <w:t>GraphQL</w:t>
      </w:r>
      <w:proofErr w:type="spellEnd"/>
      <w:r>
        <w:t xml:space="preserve"> Hybrid)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Core APIs</w:t>
      </w:r>
    </w:p>
    <w:p w:rsidR="00F16393" w:rsidRDefault="00F16393" w:rsidP="00F16393">
      <w:pPr>
        <w:pStyle w:val="Heading3"/>
        <w:bidi/>
      </w:pPr>
      <w:r>
        <w:t>Builder</w:t>
      </w:r>
    </w:p>
    <w:p w:rsidR="00F16393" w:rsidRDefault="00F16393" w:rsidP="00F16393">
      <w:pPr>
        <w:pStyle w:val="HTMLPreformatted"/>
        <w:bidi/>
      </w:pPr>
      <w:r>
        <w:t>GET /pages/</w:t>
      </w:r>
      <w:proofErr w:type="gramStart"/>
      <w:r>
        <w:t>:id</w:t>
      </w:r>
      <w:proofErr w:type="gramEnd"/>
      <w:r>
        <w:br/>
        <w:t>POST /pages</w:t>
      </w:r>
      <w:r>
        <w:br/>
        <w:t>PUT /pages/:id</w:t>
      </w:r>
    </w:p>
    <w:p w:rsidR="00F16393" w:rsidRDefault="00F16393" w:rsidP="00F16393">
      <w:pPr>
        <w:bidi/>
      </w:pPr>
      <w:r>
        <w:pict>
          <v:rect id="_x0000_i1043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t>Funnels</w:t>
      </w:r>
    </w:p>
    <w:p w:rsidR="00F16393" w:rsidRDefault="00F16393" w:rsidP="00F16393">
      <w:pPr>
        <w:pStyle w:val="HTMLPreformatted"/>
        <w:bidi/>
      </w:pPr>
      <w:r>
        <w:t>POST /funnels</w:t>
      </w:r>
      <w:r>
        <w:br/>
        <w:t>GET /funnels/</w:t>
      </w:r>
      <w:proofErr w:type="gramStart"/>
      <w:r>
        <w:t>:id</w:t>
      </w:r>
      <w:proofErr w:type="gramEnd"/>
      <w:r>
        <w:br/>
        <w:t>POST /funnels/:id/steps</w:t>
      </w:r>
    </w:p>
    <w:p w:rsidR="00F16393" w:rsidRDefault="00F16393" w:rsidP="00F16393">
      <w:pPr>
        <w:bidi/>
      </w:pPr>
      <w:r>
        <w:lastRenderedPageBreak/>
        <w:pict>
          <v:rect id="_x0000_i1044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t>CRM</w:t>
      </w:r>
    </w:p>
    <w:p w:rsidR="00F16393" w:rsidRDefault="00F16393" w:rsidP="00F16393">
      <w:pPr>
        <w:pStyle w:val="HTMLPreformatted"/>
        <w:bidi/>
      </w:pPr>
      <w:r>
        <w:t>POST /contacts</w:t>
      </w:r>
      <w:r>
        <w:br/>
        <w:t>GET /contacts</w:t>
      </w:r>
      <w:r>
        <w:br/>
        <w:t>POST /events</w:t>
      </w:r>
    </w:p>
    <w:p w:rsidR="00F16393" w:rsidRDefault="00F16393" w:rsidP="00F16393">
      <w:pPr>
        <w:bidi/>
      </w:pPr>
      <w:r>
        <w:pict>
          <v:rect id="_x0000_i1045" style="width:0;height:1.5pt" o:hralign="center" o:hrstd="t" o:hr="t" fillcolor="#a0a0a0" stroked="f"/>
        </w:pict>
      </w:r>
    </w:p>
    <w:p w:rsidR="00F16393" w:rsidRDefault="00F16393" w:rsidP="00F16393">
      <w:pPr>
        <w:pStyle w:val="Heading3"/>
        <w:bidi/>
      </w:pPr>
      <w:r>
        <w:t>Tracking (High Scale)</w:t>
      </w:r>
    </w:p>
    <w:p w:rsidR="00F16393" w:rsidRDefault="00F16393" w:rsidP="00F16393">
      <w:pPr>
        <w:pStyle w:val="HTMLPreformatted"/>
        <w:bidi/>
      </w:pPr>
      <w:r>
        <w:t>POST /</w:t>
      </w:r>
      <w:proofErr w:type="gramStart"/>
      <w:r>
        <w:t>track</w:t>
      </w:r>
      <w:proofErr w:type="gramEnd"/>
      <w:r>
        <w:br/>
        <w:t>{</w:t>
      </w:r>
      <w:r>
        <w:br/>
        <w:t xml:space="preserve">  event: "purchase",</w:t>
      </w:r>
      <w:r>
        <w:br/>
        <w:t xml:space="preserve">  </w:t>
      </w:r>
      <w:proofErr w:type="spellStart"/>
      <w:r>
        <w:t>funnel_id</w:t>
      </w:r>
      <w:proofErr w:type="spellEnd"/>
      <w:r>
        <w:t>,</w:t>
      </w:r>
      <w:r>
        <w:br/>
        <w:t xml:space="preserve">  </w:t>
      </w:r>
      <w:proofErr w:type="spellStart"/>
      <w:r>
        <w:t>step_id</w:t>
      </w:r>
      <w:proofErr w:type="spellEnd"/>
      <w:r>
        <w:t>,</w:t>
      </w:r>
      <w:r>
        <w:br/>
        <w:t xml:space="preserve">  </w:t>
      </w:r>
      <w:proofErr w:type="spellStart"/>
      <w:r>
        <w:t>user_id</w:t>
      </w:r>
      <w:proofErr w:type="spellEnd"/>
      <w:r>
        <w:br/>
        <w:t>}</w:t>
      </w:r>
    </w:p>
    <w:p w:rsidR="00F16393" w:rsidRDefault="00F16393" w:rsidP="00F16393">
      <w:pPr>
        <w:pStyle w:val="NormalWeb"/>
        <w:bidi/>
      </w:pPr>
      <w:r>
        <w:t xml:space="preserve">→ </w:t>
      </w:r>
      <w:r>
        <w:rPr>
          <w:rtl/>
        </w:rPr>
        <w:t>يدخل</w:t>
      </w:r>
      <w:r>
        <w:t xml:space="preserve"> Queue (Kafka / </w:t>
      </w:r>
      <w:proofErr w:type="spellStart"/>
      <w:r>
        <w:t>RabbitMQ</w:t>
      </w:r>
      <w:proofErr w:type="spellEnd"/>
      <w:r>
        <w:t>)</w:t>
      </w:r>
    </w:p>
    <w:p w:rsidR="00F16393" w:rsidRDefault="00F16393" w:rsidP="00F16393">
      <w:pPr>
        <w:bidi/>
      </w:pPr>
      <w:r>
        <w:pict>
          <v:rect id="_x0000_i1046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6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🔄</w:t>
      </w:r>
      <w:r>
        <w:t xml:space="preserve"> User Flows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Expert Flow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Login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Create Site / Funnel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Choose: </w:t>
      </w:r>
    </w:p>
    <w:p w:rsidR="00F16393" w:rsidRDefault="00F16393" w:rsidP="00F16393">
      <w:pPr>
        <w:numPr>
          <w:ilvl w:val="1"/>
          <w:numId w:val="17"/>
        </w:numPr>
        <w:bidi/>
        <w:spacing w:before="100" w:beforeAutospacing="1" w:after="100" w:afterAutospacing="1" w:line="240" w:lineRule="auto"/>
      </w:pPr>
      <w:r>
        <w:t xml:space="preserve">Template </w:t>
      </w:r>
    </w:p>
    <w:p w:rsidR="00F16393" w:rsidRDefault="00F16393" w:rsidP="00F16393">
      <w:pPr>
        <w:numPr>
          <w:ilvl w:val="1"/>
          <w:numId w:val="17"/>
        </w:numPr>
        <w:bidi/>
        <w:spacing w:before="100" w:beforeAutospacing="1" w:after="100" w:afterAutospacing="1" w:line="240" w:lineRule="auto"/>
      </w:pPr>
      <w:r>
        <w:t xml:space="preserve">Blank </w:t>
      </w:r>
    </w:p>
    <w:p w:rsidR="00F16393" w:rsidRDefault="00F16393" w:rsidP="00F16393">
      <w:pPr>
        <w:numPr>
          <w:ilvl w:val="1"/>
          <w:numId w:val="17"/>
        </w:numPr>
        <w:bidi/>
        <w:spacing w:before="100" w:beforeAutospacing="1" w:after="100" w:afterAutospacing="1" w:line="240" w:lineRule="auto"/>
      </w:pPr>
      <w:r>
        <w:t xml:space="preserve">AI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Customize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Connect Domain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Publish </w:t>
      </w:r>
    </w:p>
    <w:p w:rsidR="00F16393" w:rsidRDefault="00F16393" w:rsidP="00F16393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Track results </w:t>
      </w:r>
    </w:p>
    <w:p w:rsidR="00F16393" w:rsidRDefault="00F16393" w:rsidP="00F16393">
      <w:pPr>
        <w:bidi/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Funnel Flow</w:t>
      </w:r>
    </w:p>
    <w:p w:rsidR="00F16393" w:rsidRDefault="00F16393" w:rsidP="00F16393">
      <w:pPr>
        <w:pStyle w:val="HTMLPreformatted"/>
        <w:bidi/>
      </w:pPr>
      <w:r>
        <w:t>Create Funnel</w:t>
      </w:r>
      <w:r>
        <w:br/>
        <w:t xml:space="preserve"> → Add Steps</w:t>
      </w:r>
      <w:r>
        <w:br/>
        <w:t xml:space="preserve"> → Design Pages</w:t>
      </w:r>
      <w:r>
        <w:br/>
        <w:t xml:space="preserve"> → Connect flow</w:t>
      </w:r>
      <w:r>
        <w:br/>
        <w:t xml:space="preserve"> → Add products</w:t>
      </w:r>
      <w:r>
        <w:br/>
        <w:t xml:space="preserve"> → Launch</w:t>
      </w:r>
    </w:p>
    <w:p w:rsidR="00F16393" w:rsidRDefault="00F16393" w:rsidP="00F16393">
      <w:pPr>
        <w:bidi/>
      </w:pPr>
      <w:r>
        <w:pict>
          <v:rect id="_x0000_i1048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Lead Flow</w:t>
      </w:r>
    </w:p>
    <w:p w:rsidR="00F16393" w:rsidRDefault="00F16393" w:rsidP="00F16393">
      <w:pPr>
        <w:pStyle w:val="HTMLPreformatted"/>
        <w:bidi/>
      </w:pPr>
      <w:r>
        <w:t>Visitor → Opt-in → Contact created → Tag added → Automation triggered</w:t>
      </w:r>
    </w:p>
    <w:p w:rsidR="00F16393" w:rsidRDefault="00F16393" w:rsidP="00F16393">
      <w:pPr>
        <w:bidi/>
      </w:pPr>
      <w:r>
        <w:lastRenderedPageBreak/>
        <w:pict>
          <v:rect id="_x0000_i1049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7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🔐</w:t>
      </w:r>
      <w:r>
        <w:t xml:space="preserve"> Permissions &amp; Plans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9"/>
        <w:gridCol w:w="2350"/>
      </w:tblGrid>
      <w:tr w:rsidR="00F16393" w:rsidTr="00F163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rtl/>
              </w:rPr>
              <w:t>صلاحيات</w:t>
            </w:r>
          </w:p>
        </w:tc>
      </w:tr>
      <w:tr w:rsidR="00F16393" w:rsidTr="00F163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proofErr w:type="spellStart"/>
            <w:r>
              <w:t>Levora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r>
              <w:rPr>
                <w:rtl/>
              </w:rPr>
              <w:t>كل حاجة</w:t>
            </w:r>
          </w:p>
        </w:tc>
      </w:tr>
      <w:tr w:rsidR="00F16393" w:rsidTr="00F163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r>
              <w:t>Agency</w:t>
            </w:r>
          </w:p>
        </w:tc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r>
              <w:t>manage experts + resale</w:t>
            </w:r>
          </w:p>
        </w:tc>
      </w:tr>
      <w:tr w:rsidR="00F16393" w:rsidTr="00F163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r>
              <w:t>Expert</w:t>
            </w:r>
          </w:p>
        </w:tc>
        <w:tc>
          <w:tcPr>
            <w:tcW w:w="0" w:type="auto"/>
            <w:vAlign w:val="center"/>
            <w:hideMark/>
          </w:tcPr>
          <w:p w:rsidR="00F16393" w:rsidRDefault="00F16393" w:rsidP="00F16393">
            <w:pPr>
              <w:bidi/>
              <w:rPr>
                <w:sz w:val="24"/>
                <w:szCs w:val="24"/>
              </w:rPr>
            </w:pPr>
            <w:r>
              <w:rPr>
                <w:rtl/>
              </w:rPr>
              <w:t>يستخدم النظام</w:t>
            </w:r>
          </w:p>
        </w:tc>
      </w:tr>
    </w:tbl>
    <w:p w:rsidR="00F16393" w:rsidRDefault="00F16393" w:rsidP="00F16393">
      <w:pPr>
        <w:bidi/>
      </w:pPr>
      <w:r>
        <w:pict>
          <v:rect id="_x0000_i1050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Limits System</w:t>
      </w:r>
    </w:p>
    <w:p w:rsidR="00F16393" w:rsidRDefault="00F16393" w:rsidP="00F16393">
      <w:pPr>
        <w:pStyle w:val="HTMLPreformatted"/>
        <w:bidi/>
      </w:pPr>
      <w:r>
        <w:t>Plan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max_sites</w:t>
      </w:r>
      <w:proofErr w:type="spellEnd"/>
      <w:r>
        <w:t>,</w:t>
      </w:r>
      <w:r>
        <w:br/>
        <w:t xml:space="preserve">  </w:t>
      </w:r>
      <w:proofErr w:type="spellStart"/>
      <w:r>
        <w:t>max_pages</w:t>
      </w:r>
      <w:proofErr w:type="spellEnd"/>
      <w:r>
        <w:t>,</w:t>
      </w:r>
      <w:r>
        <w:br/>
        <w:t xml:space="preserve">  </w:t>
      </w:r>
      <w:proofErr w:type="spellStart"/>
      <w:r>
        <w:t>max_funnels</w:t>
      </w:r>
      <w:proofErr w:type="spellEnd"/>
      <w:r>
        <w:t>,</w:t>
      </w:r>
      <w:r>
        <w:br/>
        <w:t xml:space="preserve">  </w:t>
      </w:r>
      <w:proofErr w:type="spellStart"/>
      <w:r>
        <w:t>max_contacts</w:t>
      </w:r>
      <w:proofErr w:type="spellEnd"/>
      <w:r>
        <w:t>,</w:t>
      </w:r>
      <w:r>
        <w:br/>
        <w:t xml:space="preserve">  </w:t>
      </w:r>
      <w:proofErr w:type="spellStart"/>
      <w:r>
        <w:t>max_traffic</w:t>
      </w:r>
      <w:proofErr w:type="spellEnd"/>
      <w:r>
        <w:br/>
        <w:t>}</w:t>
      </w:r>
    </w:p>
    <w:p w:rsidR="00F16393" w:rsidRDefault="00F16393" w:rsidP="00F16393">
      <w:pPr>
        <w:bidi/>
      </w:pPr>
      <w:r>
        <w:pict>
          <v:rect id="_x0000_i1051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White-label</w:t>
      </w:r>
    </w:p>
    <w:p w:rsidR="00F16393" w:rsidRDefault="00F16393" w:rsidP="00F16393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Custom domain </w:t>
      </w:r>
    </w:p>
    <w:p w:rsidR="00F16393" w:rsidRDefault="00F16393" w:rsidP="00F16393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Custom logo </w:t>
      </w:r>
    </w:p>
    <w:p w:rsidR="00F16393" w:rsidRDefault="00F16393" w:rsidP="00F16393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Hide </w:t>
      </w:r>
      <w:proofErr w:type="spellStart"/>
      <w:r>
        <w:t>Levora</w:t>
      </w:r>
      <w:proofErr w:type="spellEnd"/>
      <w:r>
        <w:t xml:space="preserve"> branding </w:t>
      </w:r>
    </w:p>
    <w:p w:rsidR="00F16393" w:rsidRDefault="00F16393" w:rsidP="00F16393">
      <w:pPr>
        <w:bidi/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8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💰</w:t>
      </w:r>
      <w:r>
        <w:t xml:space="preserve"> Marketplace Design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Templates Marketplace</w:t>
      </w:r>
    </w:p>
    <w:p w:rsidR="00F16393" w:rsidRDefault="00F16393" w:rsidP="00F16393">
      <w:pPr>
        <w:pStyle w:val="HTMLPreformatted"/>
        <w:bidi/>
      </w:pPr>
      <w:proofErr w:type="gramStart"/>
      <w:r>
        <w:t>templates</w:t>
      </w:r>
      <w:proofErr w:type="gramEnd"/>
      <w:r>
        <w:br/>
      </w:r>
      <w:proofErr w:type="spellStart"/>
      <w:r>
        <w:t>template_blocks</w:t>
      </w:r>
      <w:proofErr w:type="spellEnd"/>
      <w:r>
        <w:br/>
      </w:r>
      <w:proofErr w:type="spellStart"/>
      <w:r>
        <w:t>template_category</w:t>
      </w:r>
      <w:proofErr w:type="spellEnd"/>
      <w:r>
        <w:br/>
      </w:r>
      <w:proofErr w:type="spellStart"/>
      <w:r>
        <w:t>template_price</w:t>
      </w:r>
      <w:proofErr w:type="spellEnd"/>
    </w:p>
    <w:p w:rsidR="00F16393" w:rsidRDefault="00F16393" w:rsidP="00F16393">
      <w:pPr>
        <w:bidi/>
      </w:pPr>
      <w:r>
        <w:pict>
          <v:rect id="_x0000_i1053" style="width:0;height:1.5pt" o:hralign="center" o:hrstd="t" o:hr="t" fillcolor="#a0a0a0" stroked="f"/>
        </w:pict>
      </w:r>
    </w:p>
    <w:p w:rsidR="00F16393" w:rsidRDefault="00F16393" w:rsidP="00F16393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Agency </w:t>
      </w:r>
      <w:r>
        <w:rPr>
          <w:rtl/>
        </w:rPr>
        <w:t>تبيع</w:t>
      </w:r>
      <w:r>
        <w:t xml:space="preserve"> Templates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ياخد</w:t>
      </w:r>
      <w:r>
        <w:t xml:space="preserve"> commission</w:t>
      </w:r>
    </w:p>
    <w:p w:rsidR="00F16393" w:rsidRDefault="00F16393" w:rsidP="00F16393">
      <w:pPr>
        <w:bidi/>
      </w:pPr>
      <w:r>
        <w:lastRenderedPageBreak/>
        <w:pict>
          <v:rect id="_x0000_i1054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t>9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⚡ Advanced Features (</w:t>
      </w:r>
      <w:r>
        <w:rPr>
          <w:rtl/>
        </w:rPr>
        <w:t>تميّز</w:t>
      </w:r>
      <w:r>
        <w:t xml:space="preserve"> </w:t>
      </w:r>
      <w:proofErr w:type="spellStart"/>
      <w:r>
        <w:t>Levora</w:t>
      </w:r>
      <w:proofErr w:type="spellEnd"/>
      <w:r>
        <w:t>)</w: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1.</w:t>
      </w:r>
      <w:proofErr w:type="gramEnd"/>
      <w:r>
        <w:t xml:space="preserve"> AI Funnel Generator (Game changer)</w:t>
      </w:r>
    </w:p>
    <w:p w:rsidR="00F16393" w:rsidRDefault="00F16393" w:rsidP="00F16393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t>Prompt:</w:t>
      </w:r>
      <w:r>
        <w:br/>
        <w:t>"</w:t>
      </w:r>
      <w:r>
        <w:rPr>
          <w:rtl/>
        </w:rPr>
        <w:t>عايز</w:t>
      </w:r>
      <w:r>
        <w:t xml:space="preserve"> funnel </w:t>
      </w:r>
      <w:r>
        <w:rPr>
          <w:rtl/>
        </w:rPr>
        <w:t>لبيع كورس</w:t>
      </w:r>
      <w:r>
        <w:t xml:space="preserve"> fitness </w:t>
      </w:r>
      <w:r>
        <w:rPr>
          <w:rtl/>
        </w:rPr>
        <w:t>بـ</w:t>
      </w:r>
      <w:r>
        <w:t xml:space="preserve"> </w:t>
      </w:r>
      <w:proofErr w:type="spellStart"/>
      <w:r>
        <w:t>upsell</w:t>
      </w:r>
      <w:proofErr w:type="spellEnd"/>
      <w:r>
        <w:t xml:space="preserve">" </w:t>
      </w:r>
    </w:p>
    <w:p w:rsidR="00F16393" w:rsidRDefault="00F16393" w:rsidP="00F16393">
      <w:pPr>
        <w:pStyle w:val="NormalWeb"/>
        <w:bidi/>
      </w:pPr>
      <w:r>
        <w:t xml:space="preserve">→ </w:t>
      </w:r>
      <w:r>
        <w:rPr>
          <w:rtl/>
        </w:rPr>
        <w:t>يولد</w:t>
      </w:r>
      <w:r>
        <w:t>:</w:t>
      </w:r>
    </w:p>
    <w:p w:rsidR="00F16393" w:rsidRDefault="00F16393" w:rsidP="00F16393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pages </w:t>
      </w:r>
    </w:p>
    <w:p w:rsidR="00F16393" w:rsidRDefault="00F16393" w:rsidP="00F16393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copywriting </w:t>
      </w:r>
    </w:p>
    <w:p w:rsidR="00F16393" w:rsidRDefault="00F16393" w:rsidP="00F16393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structure </w:t>
      </w:r>
    </w:p>
    <w:p w:rsidR="00F16393" w:rsidRDefault="00F16393" w:rsidP="00F16393">
      <w:pPr>
        <w:bidi/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2.</w:t>
      </w:r>
      <w:proofErr w:type="gramEnd"/>
      <w:r>
        <w:t xml:space="preserve"> Dynamic Pages</w:t>
      </w:r>
    </w:p>
    <w:p w:rsidR="00F16393" w:rsidRDefault="00F16393" w:rsidP="00F16393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based on tags </w:t>
      </w:r>
    </w:p>
    <w:p w:rsidR="00F16393" w:rsidRDefault="00F16393" w:rsidP="00F16393">
      <w:pPr>
        <w:pStyle w:val="HTMLPreformatted"/>
        <w:bidi/>
      </w:pPr>
      <w:r>
        <w:rPr>
          <w:rtl/>
        </w:rPr>
        <w:t>لو</w:t>
      </w:r>
      <w:r>
        <w:t xml:space="preserve"> user </w:t>
      </w:r>
      <w:r>
        <w:rPr>
          <w:rtl/>
        </w:rPr>
        <w:t>عنده</w:t>
      </w:r>
      <w:r>
        <w:t xml:space="preserve"> tag = VIP</w:t>
      </w:r>
      <w:r>
        <w:br/>
        <w:t xml:space="preserve">→ </w:t>
      </w:r>
      <w:r>
        <w:rPr>
          <w:rtl/>
        </w:rPr>
        <w:t>يظهر له</w:t>
      </w:r>
      <w:r>
        <w:t xml:space="preserve"> offer </w:t>
      </w:r>
      <w:r>
        <w:rPr>
          <w:rtl/>
        </w:rPr>
        <w:t>مختلف</w:t>
      </w:r>
    </w:p>
    <w:p w:rsidR="00F16393" w:rsidRDefault="00F16393" w:rsidP="00F16393">
      <w:pPr>
        <w:bidi/>
      </w:pPr>
      <w:r>
        <w:pict>
          <v:rect id="_x0000_i1056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3.</w:t>
      </w:r>
      <w:proofErr w:type="gramEnd"/>
      <w:r>
        <w:t xml:space="preserve"> Revenue AI</w:t>
      </w:r>
    </w:p>
    <w:p w:rsidR="00F16393" w:rsidRDefault="00F16393" w:rsidP="00F16393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يقترح</w:t>
      </w:r>
      <w:r>
        <w:t xml:space="preserve">: </w:t>
      </w:r>
    </w:p>
    <w:p w:rsidR="00F16393" w:rsidRDefault="00F16393" w:rsidP="00F16393">
      <w:pPr>
        <w:numPr>
          <w:ilvl w:val="1"/>
          <w:numId w:val="22"/>
        </w:numPr>
        <w:bidi/>
        <w:spacing w:before="100" w:beforeAutospacing="1" w:after="100" w:afterAutospacing="1" w:line="240" w:lineRule="auto"/>
      </w:pPr>
      <w:proofErr w:type="spellStart"/>
      <w:r>
        <w:t>upsell</w:t>
      </w:r>
      <w:proofErr w:type="spellEnd"/>
      <w:r>
        <w:t xml:space="preserve"> </w:t>
      </w:r>
    </w:p>
    <w:p w:rsidR="00F16393" w:rsidRDefault="00F16393" w:rsidP="00F16393">
      <w:pPr>
        <w:numPr>
          <w:ilvl w:val="1"/>
          <w:numId w:val="22"/>
        </w:numPr>
        <w:bidi/>
        <w:spacing w:before="100" w:beforeAutospacing="1" w:after="100" w:afterAutospacing="1" w:line="240" w:lineRule="auto"/>
      </w:pPr>
      <w:r>
        <w:t xml:space="preserve">pricing </w:t>
      </w:r>
    </w:p>
    <w:p w:rsidR="00F16393" w:rsidRDefault="00F16393" w:rsidP="00F16393">
      <w:pPr>
        <w:numPr>
          <w:ilvl w:val="1"/>
          <w:numId w:val="22"/>
        </w:numPr>
        <w:bidi/>
        <w:spacing w:before="100" w:beforeAutospacing="1" w:after="100" w:afterAutospacing="1" w:line="240" w:lineRule="auto"/>
      </w:pPr>
      <w:r>
        <w:t xml:space="preserve">funnel fixes </w:t>
      </w:r>
    </w:p>
    <w:p w:rsidR="00F16393" w:rsidRDefault="00F16393" w:rsidP="00F16393">
      <w:pPr>
        <w:bidi/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4.</w:t>
      </w:r>
      <w:proofErr w:type="gramEnd"/>
      <w:r>
        <w:t xml:space="preserve"> Smart A/B Testing</w:t>
      </w:r>
    </w:p>
    <w:p w:rsidR="00F16393" w:rsidRDefault="00F16393" w:rsidP="00F16393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AI </w:t>
      </w:r>
      <w:r>
        <w:rPr>
          <w:rtl/>
        </w:rPr>
        <w:t>يختار</w:t>
      </w:r>
      <w:r>
        <w:t xml:space="preserve"> winner </w:t>
      </w:r>
      <w:r>
        <w:rPr>
          <w:rtl/>
        </w:rPr>
        <w:t xml:space="preserve">تلقائي </w:t>
      </w:r>
    </w:p>
    <w:p w:rsidR="00F16393" w:rsidRDefault="00F16393" w:rsidP="00F16393">
      <w:pPr>
        <w:bidi/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5.</w:t>
      </w:r>
      <w:proofErr w:type="gramEnd"/>
      <w:r>
        <w:t xml:space="preserve"> Unified Product System</w:t>
      </w:r>
    </w:p>
    <w:p w:rsidR="00F16393" w:rsidRDefault="00F16393" w:rsidP="00F16393">
      <w:pPr>
        <w:pStyle w:val="NormalWeb"/>
        <w:bidi/>
      </w:pPr>
      <w:r>
        <w:rPr>
          <w:rtl/>
        </w:rPr>
        <w:t>بيع</w:t>
      </w:r>
      <w:r>
        <w:t>:</w:t>
      </w:r>
    </w:p>
    <w:p w:rsidR="00F16393" w:rsidRDefault="00F16393" w:rsidP="00F16393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كورسات </w:t>
      </w:r>
    </w:p>
    <w:p w:rsidR="00F16393" w:rsidRDefault="00F16393" w:rsidP="00F16393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جلسات </w:t>
      </w:r>
    </w:p>
    <w:p w:rsidR="00F16393" w:rsidRDefault="00F16393" w:rsidP="00F16393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 xml:space="preserve">اشتراكات </w:t>
      </w:r>
    </w:p>
    <w:p w:rsidR="00F16393" w:rsidRDefault="00F16393" w:rsidP="00F16393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ملفات </w:t>
      </w:r>
    </w:p>
    <w:p w:rsidR="00F16393" w:rsidRDefault="00F16393" w:rsidP="00F16393">
      <w:pPr>
        <w:pStyle w:val="NormalWeb"/>
        <w:bidi/>
      </w:pPr>
      <w:r>
        <w:rPr>
          <w:rtl/>
        </w:rPr>
        <w:t>من نفس</w:t>
      </w:r>
      <w:r>
        <w:t xml:space="preserve"> funnel</w:t>
      </w:r>
    </w:p>
    <w:p w:rsidR="00F16393" w:rsidRDefault="00F16393" w:rsidP="00F16393">
      <w:pPr>
        <w:bidi/>
      </w:pPr>
      <w:r>
        <w:pict>
          <v:rect id="_x0000_i1059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6.</w:t>
      </w:r>
      <w:proofErr w:type="gramEnd"/>
      <w:r>
        <w:t xml:space="preserve"> Behavior-based Automation</w:t>
      </w:r>
    </w:p>
    <w:p w:rsidR="00F16393" w:rsidRDefault="00F16393" w:rsidP="00F16393">
      <w:pPr>
        <w:pStyle w:val="HTMLPreformatted"/>
        <w:bidi/>
      </w:pPr>
      <w:r>
        <w:rPr>
          <w:rtl/>
        </w:rPr>
        <w:t>لو زار صفحة</w:t>
      </w:r>
      <w:r>
        <w:t xml:space="preserve"> checkout </w:t>
      </w:r>
      <w:r>
        <w:rPr>
          <w:rtl/>
        </w:rPr>
        <w:t>ولم يشتري</w:t>
      </w:r>
      <w:r>
        <w:br/>
        <w:t xml:space="preserve">→ </w:t>
      </w:r>
      <w:r>
        <w:rPr>
          <w:rtl/>
        </w:rPr>
        <w:t>ابعت</w:t>
      </w:r>
      <w:r>
        <w:t xml:space="preserve"> email + offer</w:t>
      </w:r>
    </w:p>
    <w:p w:rsidR="00F16393" w:rsidRDefault="00F16393" w:rsidP="00F16393">
      <w:pPr>
        <w:bidi/>
      </w:pPr>
      <w:r>
        <w:pict>
          <v:rect id="_x0000_i1060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7.</w:t>
      </w:r>
      <w:proofErr w:type="gramEnd"/>
      <w:r>
        <w:t xml:space="preserve"> Funnel </w:t>
      </w:r>
      <w:proofErr w:type="spellStart"/>
      <w:r>
        <w:t>Heatmaps</w:t>
      </w:r>
      <w:proofErr w:type="spellEnd"/>
    </w:p>
    <w:p w:rsidR="00F16393" w:rsidRDefault="00F16393" w:rsidP="00F16393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تعرف الناس بتقف فين </w:t>
      </w:r>
    </w:p>
    <w:p w:rsidR="00F16393" w:rsidRDefault="00F16393" w:rsidP="00F16393">
      <w:pPr>
        <w:bidi/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8.</w:t>
      </w:r>
      <w:proofErr w:type="gramEnd"/>
      <w:r>
        <w:t xml:space="preserve"> Real-time Analytics Dashboard</w:t>
      </w:r>
    </w:p>
    <w:p w:rsidR="00F16393" w:rsidRDefault="00F16393" w:rsidP="00F16393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Live visitors </w:t>
      </w:r>
    </w:p>
    <w:p w:rsidR="00F16393" w:rsidRDefault="00F16393" w:rsidP="00F16393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Revenue </w:t>
      </w:r>
    </w:p>
    <w:p w:rsidR="00F16393" w:rsidRDefault="00F16393" w:rsidP="00F16393">
      <w:pPr>
        <w:bidi/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F16393" w:rsidRDefault="00F16393" w:rsidP="00F16393">
      <w:pPr>
        <w:pStyle w:val="Heading2"/>
        <w:bidi/>
      </w:pPr>
      <w:proofErr w:type="gramStart"/>
      <w:r>
        <w:rPr>
          <w:rFonts w:ascii="Calibri" w:hAnsi="Calibri" w:cs="Calibri"/>
        </w:rPr>
        <w:t>🔥</w:t>
      </w:r>
      <w:r>
        <w:t xml:space="preserve"> 9.</w:t>
      </w:r>
      <w:proofErr w:type="gramEnd"/>
      <w:r>
        <w:t xml:space="preserve"> Cross-funnel Optimization</w:t>
      </w:r>
    </w:p>
    <w:p w:rsidR="00F16393" w:rsidRDefault="00F16393" w:rsidP="00F16393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يقترح تحسينات عبر كل الفانلز </w:t>
      </w:r>
    </w:p>
    <w:p w:rsidR="00F16393" w:rsidRDefault="00F16393" w:rsidP="00F16393">
      <w:pPr>
        <w:bidi/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rPr>
          <w:rFonts w:ascii="Calibri" w:hAnsi="Calibri" w:cs="Calibri"/>
        </w:rPr>
        <w:t>🔟</w:t>
      </w:r>
      <w:r>
        <w:t xml:space="preserve"> </w:t>
      </w:r>
      <w:r>
        <w:rPr>
          <w:rFonts w:ascii="Calibri" w:hAnsi="Calibri" w:cs="Calibri"/>
        </w:rPr>
        <w:t>⚙️</w:t>
      </w:r>
      <w:r>
        <w:t xml:space="preserve"> Scalability Strategy</w:t>
      </w:r>
    </w:p>
    <w:p w:rsidR="00F16393" w:rsidRDefault="00F16393" w:rsidP="00F16393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tl/>
        </w:rPr>
        <w:t>لازم تعمل</w:t>
      </w:r>
      <w:r>
        <w:t>:</w:t>
      </w:r>
    </w:p>
    <w:p w:rsidR="00F16393" w:rsidRDefault="00F16393" w:rsidP="00F16393">
      <w:pPr>
        <w:pStyle w:val="Heading3"/>
        <w:bidi/>
      </w:pPr>
      <w:r>
        <w:t>1. Event-driven architecture</w:t>
      </w:r>
    </w:p>
    <w:p w:rsidR="00F16393" w:rsidRDefault="00F16393" w:rsidP="00F16393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rPr>
          <w:rtl/>
        </w:rPr>
        <w:t>كل حاجة</w:t>
      </w:r>
      <w:r>
        <w:t xml:space="preserve"> events </w:t>
      </w:r>
    </w:p>
    <w:p w:rsidR="00F16393" w:rsidRDefault="00F16393" w:rsidP="00F16393">
      <w:pPr>
        <w:pStyle w:val="Heading3"/>
        <w:bidi/>
      </w:pPr>
      <w:r>
        <w:t>2. CDN for pages</w:t>
      </w:r>
    </w:p>
    <w:p w:rsidR="00F16393" w:rsidRDefault="00F16393" w:rsidP="00F16393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t xml:space="preserve">pages static generation </w:t>
      </w:r>
    </w:p>
    <w:p w:rsidR="00F16393" w:rsidRDefault="00F16393" w:rsidP="00F16393">
      <w:pPr>
        <w:pStyle w:val="Heading3"/>
        <w:bidi/>
      </w:pPr>
      <w:r>
        <w:lastRenderedPageBreak/>
        <w:t>3. Queue system</w:t>
      </w:r>
    </w:p>
    <w:p w:rsidR="00F16393" w:rsidRDefault="00F16393" w:rsidP="00F16393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tracking / automation </w:t>
      </w:r>
    </w:p>
    <w:p w:rsidR="00F16393" w:rsidRDefault="00F16393" w:rsidP="00F16393">
      <w:pPr>
        <w:pStyle w:val="Heading3"/>
        <w:bidi/>
      </w:pPr>
      <w:r>
        <w:t>4. Multi-tenant isolation</w:t>
      </w:r>
    </w:p>
    <w:p w:rsidR="00F16393" w:rsidRDefault="00F16393" w:rsidP="00F16393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schema per tenant </w:t>
      </w:r>
      <w:r>
        <w:rPr>
          <w:rtl/>
        </w:rPr>
        <w:t>أو</w:t>
      </w:r>
      <w:r>
        <w:t xml:space="preserve"> row-level </w:t>
      </w:r>
    </w:p>
    <w:p w:rsidR="00F16393" w:rsidRDefault="00F16393" w:rsidP="00F16393">
      <w:pPr>
        <w:bidi/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F16393" w:rsidRDefault="00F16393" w:rsidP="00F16393">
      <w:pPr>
        <w:pStyle w:val="Heading1"/>
        <w:bidi/>
      </w:pPr>
      <w:r>
        <w:rPr>
          <w:rFonts w:ascii="Calibri" w:hAnsi="Calibri" w:cs="Calibri"/>
        </w:rPr>
        <w:t>🧨</w:t>
      </w:r>
      <w:r>
        <w:t xml:space="preserve"> </w:t>
      </w:r>
      <w:r>
        <w:rPr>
          <w:rtl/>
        </w:rPr>
        <w:t>أهم نصيحة</w:t>
      </w:r>
    </w:p>
    <w:p w:rsidR="00F16393" w:rsidRDefault="00F16393" w:rsidP="00F16393">
      <w:pPr>
        <w:pStyle w:val="NormalWeb"/>
        <w:bidi/>
      </w:pPr>
      <w:r>
        <w:rPr>
          <w:rtl/>
        </w:rPr>
        <w:t>أكبر غلط ممكن تعمله</w:t>
      </w:r>
      <w:r>
        <w:t>:</w:t>
      </w:r>
      <w:r>
        <w:br/>
        <w:t xml:space="preserve">❌ </w:t>
      </w:r>
      <w:r>
        <w:rPr>
          <w:rtl/>
        </w:rPr>
        <w:t>تبني</w:t>
      </w:r>
      <w:r>
        <w:t xml:space="preserve"> Website Builder </w:t>
      </w:r>
      <w:r>
        <w:rPr>
          <w:rtl/>
        </w:rPr>
        <w:t>و</w:t>
      </w:r>
      <w:r>
        <w:t xml:space="preserve"> Funnel System </w:t>
      </w:r>
      <w:r>
        <w:rPr>
          <w:rtl/>
        </w:rPr>
        <w:t>منفصلين</w:t>
      </w:r>
    </w:p>
    <w:p w:rsidR="00F16393" w:rsidRDefault="00F16393" w:rsidP="00F16393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الصح</w:t>
      </w:r>
      <w:proofErr w:type="gramStart"/>
      <w:r>
        <w:t>:</w:t>
      </w:r>
      <w:proofErr w:type="gramEnd"/>
      <w:r>
        <w:br/>
        <w:t xml:space="preserve">👉 </w:t>
      </w:r>
      <w:r>
        <w:rPr>
          <w:rStyle w:val="Strong"/>
        </w:rPr>
        <w:t xml:space="preserve">Builder </w:t>
      </w:r>
      <w:r>
        <w:rPr>
          <w:rStyle w:val="Strong"/>
          <w:rtl/>
        </w:rPr>
        <w:t>واحد</w:t>
      </w:r>
      <w:r>
        <w:rPr>
          <w:rStyle w:val="Strong"/>
        </w:rPr>
        <w:t xml:space="preserve"> + Funnel layer </w:t>
      </w:r>
      <w:r>
        <w:rPr>
          <w:rStyle w:val="Strong"/>
          <w:rtl/>
        </w:rPr>
        <w:t>فوقه</w:t>
      </w:r>
    </w:p>
    <w:p w:rsidR="00F16393" w:rsidRPr="00F16393" w:rsidRDefault="00F16393" w:rsidP="00F16393"/>
    <w:sectPr w:rsidR="00F16393" w:rsidRPr="00F16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4E73870"/>
    <w:multiLevelType w:val="multilevel"/>
    <w:tmpl w:val="BEE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44209A"/>
    <w:multiLevelType w:val="multilevel"/>
    <w:tmpl w:val="DC8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7616FC"/>
    <w:multiLevelType w:val="multilevel"/>
    <w:tmpl w:val="EBE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CB6BFB"/>
    <w:multiLevelType w:val="multilevel"/>
    <w:tmpl w:val="A9A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006064"/>
    <w:multiLevelType w:val="multilevel"/>
    <w:tmpl w:val="719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F06D43"/>
    <w:multiLevelType w:val="multilevel"/>
    <w:tmpl w:val="F99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FE6FFF"/>
    <w:multiLevelType w:val="multilevel"/>
    <w:tmpl w:val="B0E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C664B6"/>
    <w:multiLevelType w:val="multilevel"/>
    <w:tmpl w:val="E518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291B9B"/>
    <w:multiLevelType w:val="multilevel"/>
    <w:tmpl w:val="965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2F57FD"/>
    <w:multiLevelType w:val="multilevel"/>
    <w:tmpl w:val="873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AE0A0A"/>
    <w:multiLevelType w:val="multilevel"/>
    <w:tmpl w:val="959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BB63A8"/>
    <w:multiLevelType w:val="multilevel"/>
    <w:tmpl w:val="C40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3A78AC"/>
    <w:multiLevelType w:val="multilevel"/>
    <w:tmpl w:val="767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B412B5"/>
    <w:multiLevelType w:val="multilevel"/>
    <w:tmpl w:val="D00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CA18D8"/>
    <w:multiLevelType w:val="multilevel"/>
    <w:tmpl w:val="A68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F33266"/>
    <w:multiLevelType w:val="multilevel"/>
    <w:tmpl w:val="6F0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1662D3"/>
    <w:multiLevelType w:val="multilevel"/>
    <w:tmpl w:val="101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A27319"/>
    <w:multiLevelType w:val="multilevel"/>
    <w:tmpl w:val="BE2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E92FEA"/>
    <w:multiLevelType w:val="multilevel"/>
    <w:tmpl w:val="E39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8B0F10"/>
    <w:multiLevelType w:val="multilevel"/>
    <w:tmpl w:val="2B9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515BB6"/>
    <w:multiLevelType w:val="multilevel"/>
    <w:tmpl w:val="1AC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F3F11"/>
    <w:multiLevelType w:val="multilevel"/>
    <w:tmpl w:val="417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86CD0"/>
    <w:multiLevelType w:val="multilevel"/>
    <w:tmpl w:val="70E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085AE6"/>
    <w:multiLevelType w:val="multilevel"/>
    <w:tmpl w:val="F11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D2110C"/>
    <w:multiLevelType w:val="multilevel"/>
    <w:tmpl w:val="6A4C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4"/>
  </w:num>
  <w:num w:numId="8">
    <w:abstractNumId w:val="8"/>
  </w:num>
  <w:num w:numId="9">
    <w:abstractNumId w:val="11"/>
  </w:num>
  <w:num w:numId="10">
    <w:abstractNumId w:val="23"/>
  </w:num>
  <w:num w:numId="11">
    <w:abstractNumId w:val="25"/>
  </w:num>
  <w:num w:numId="12">
    <w:abstractNumId w:val="28"/>
  </w:num>
  <w:num w:numId="13">
    <w:abstractNumId w:val="22"/>
  </w:num>
  <w:num w:numId="14">
    <w:abstractNumId w:val="19"/>
  </w:num>
  <w:num w:numId="15">
    <w:abstractNumId w:val="18"/>
  </w:num>
  <w:num w:numId="16">
    <w:abstractNumId w:val="12"/>
  </w:num>
  <w:num w:numId="17">
    <w:abstractNumId w:val="13"/>
  </w:num>
  <w:num w:numId="18">
    <w:abstractNumId w:val="29"/>
  </w:num>
  <w:num w:numId="19">
    <w:abstractNumId w:val="7"/>
  </w:num>
  <w:num w:numId="20">
    <w:abstractNumId w:val="27"/>
  </w:num>
  <w:num w:numId="21">
    <w:abstractNumId w:val="16"/>
  </w:num>
  <w:num w:numId="22">
    <w:abstractNumId w:val="21"/>
  </w:num>
  <w:num w:numId="23">
    <w:abstractNumId w:val="26"/>
  </w:num>
  <w:num w:numId="24">
    <w:abstractNumId w:val="20"/>
  </w:num>
  <w:num w:numId="25">
    <w:abstractNumId w:val="30"/>
  </w:num>
  <w:num w:numId="26">
    <w:abstractNumId w:val="17"/>
  </w:num>
  <w:num w:numId="27">
    <w:abstractNumId w:val="10"/>
  </w:num>
  <w:num w:numId="28">
    <w:abstractNumId w:val="9"/>
  </w:num>
  <w:num w:numId="29">
    <w:abstractNumId w:val="6"/>
  </w:num>
  <w:num w:numId="30">
    <w:abstractNumId w:val="14"/>
  </w:num>
  <w:num w:numId="31">
    <w:abstractNumId w:val="15"/>
  </w:num>
  <w:numIdMacAtCleanup w:val="3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6631B"/>
    <w:rsid w:val="00661004"/>
    <w:rsid w:val="00823643"/>
    <w:rsid w:val="00AA1D8D"/>
    <w:rsid w:val="00B47730"/>
    <w:rsid w:val="00B729F9"/>
    <w:rsid w:val="00CB0664"/>
    <w:rsid w:val="00EE661C"/>
    <w:rsid w:val="00F1639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9F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729F9"/>
  </w:style>
  <w:style w:type="character" w:styleId="HTMLCode">
    <w:name w:val="HTML Code"/>
    <w:basedOn w:val="DefaultParagraphFont"/>
    <w:uiPriority w:val="99"/>
    <w:semiHidden/>
    <w:unhideWhenUsed/>
    <w:rsid w:val="0046631B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46631B"/>
  </w:style>
  <w:style w:type="character" w:customStyle="1" w:styleId="c">
    <w:name w:val="ͼc"/>
    <w:basedOn w:val="DefaultParagraphFont"/>
    <w:rsid w:val="0046631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2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17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6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4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5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4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1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5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1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5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2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4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5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5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1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7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5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3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6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3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3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2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7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9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9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0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6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0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1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1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6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5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1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2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6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8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8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1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3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6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07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1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2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4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1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9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3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0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2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8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6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7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8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4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4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8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5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7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7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5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9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3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4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33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4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0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5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3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0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0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86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0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2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0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9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2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1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0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1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1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9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6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0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1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5</cp:revision>
  <dcterms:created xsi:type="dcterms:W3CDTF">2013-12-23T23:15:00Z</dcterms:created>
  <dcterms:modified xsi:type="dcterms:W3CDTF">2026-04-27T15:18:00Z</dcterms:modified>
  <cp:category/>
</cp:coreProperties>
</file>