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5F4E" w:rsidRPr="00A55F4E" w:rsidRDefault="00A55F4E" w:rsidP="00A55F4E">
      <w:pPr>
        <w:pStyle w:val="Heading1"/>
        <w:bidi/>
        <w:rPr>
          <w:sz w:val="40"/>
          <w:szCs w:val="40"/>
          <w:u w:val="single"/>
        </w:rPr>
      </w:pPr>
      <w:r w:rsidRPr="00A55F4E">
        <w:rPr>
          <w:rFonts w:ascii="Calibri" w:hAnsi="Calibri" w:cs="Calibri"/>
          <w:sz w:val="40"/>
          <w:szCs w:val="40"/>
          <w:u w:val="single"/>
        </w:rPr>
        <w:t>🛒</w:t>
      </w:r>
      <w:r w:rsidRPr="00A55F4E">
        <w:rPr>
          <w:sz w:val="40"/>
          <w:szCs w:val="40"/>
          <w:u w:val="single"/>
        </w:rPr>
        <w:t xml:space="preserve"> </w:t>
      </w:r>
      <w:proofErr w:type="spellStart"/>
      <w:r w:rsidRPr="00A55F4E">
        <w:rPr>
          <w:sz w:val="40"/>
          <w:szCs w:val="40"/>
          <w:u w:val="single"/>
        </w:rPr>
        <w:t>Levora</w:t>
      </w:r>
      <w:proofErr w:type="spellEnd"/>
      <w:r w:rsidRPr="00A55F4E">
        <w:rPr>
          <w:sz w:val="40"/>
          <w:szCs w:val="40"/>
          <w:u w:val="single"/>
        </w:rPr>
        <w:t xml:space="preserve"> Commerce &amp; Marketplace System</w:t>
      </w:r>
    </w:p>
    <w:p w:rsidR="00A55F4E" w:rsidRDefault="00A55F4E" w:rsidP="00A55F4E">
      <w:pPr>
        <w:pStyle w:val="NormalWeb"/>
        <w:bidi/>
      </w:pPr>
      <w:r>
        <w:rPr>
          <w:rtl/>
        </w:rPr>
        <w:t xml:space="preserve">ده هيكون </w:t>
      </w:r>
      <w:r>
        <w:rPr>
          <w:rStyle w:val="Strong"/>
        </w:rPr>
        <w:t>Commerce Engine + Marketplace Layer</w:t>
      </w:r>
      <w:r>
        <w:t xml:space="preserve"> </w:t>
      </w:r>
      <w:r>
        <w:rPr>
          <w:rtl/>
        </w:rPr>
        <w:t>يخدم</w:t>
      </w:r>
      <w:r>
        <w:t>:</w:t>
      </w:r>
    </w:p>
    <w:p w:rsidR="00A55F4E" w:rsidRDefault="00A55F4E" w:rsidP="00A55F4E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بيع منتجات رقمية </w:t>
      </w:r>
    </w:p>
    <w:p w:rsidR="00A55F4E" w:rsidRDefault="00A55F4E" w:rsidP="00A55F4E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rPr>
          <w:rtl/>
        </w:rPr>
        <w:t>بيع منتجات ملموسة</w:t>
      </w:r>
      <w:r>
        <w:t xml:space="preserve"> (Physical) </w:t>
      </w:r>
    </w:p>
    <w:p w:rsidR="00A55F4E" w:rsidRDefault="00A55F4E" w:rsidP="00A55F4E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t xml:space="preserve">Multi-vendor (Agencies / Experts) </w:t>
      </w:r>
    </w:p>
    <w:p w:rsidR="00A55F4E" w:rsidRDefault="00A55F4E" w:rsidP="00A55F4E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t xml:space="preserve">Shipping + Variants + Inventory </w:t>
      </w:r>
    </w:p>
    <w:p w:rsidR="00A55F4E" w:rsidRDefault="00A55F4E" w:rsidP="00A55F4E">
      <w:pPr>
        <w:bidi/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A55F4E" w:rsidRDefault="00A55F4E" w:rsidP="00A55F4E">
      <w:pPr>
        <w:pStyle w:val="Heading1"/>
        <w:bidi/>
      </w:pPr>
      <w:r>
        <w:rPr>
          <w:rFonts w:ascii="Calibri" w:hAnsi="Calibri" w:cs="Calibri"/>
        </w:rPr>
        <w:t>🧠</w:t>
      </w:r>
      <w:r>
        <w:t xml:space="preserve"> </w:t>
      </w:r>
      <w:r>
        <w:rPr>
          <w:rtl/>
        </w:rPr>
        <w:t>أولاً: الرؤية</w:t>
      </w:r>
    </w:p>
    <w:p w:rsidR="00A55F4E" w:rsidRDefault="00A55F4E" w:rsidP="00A55F4E">
      <w:pPr>
        <w:pStyle w:val="NormalWeb"/>
        <w:bidi/>
      </w:pPr>
      <w:proofErr w:type="spellStart"/>
      <w:r>
        <w:t>Levora</w:t>
      </w:r>
      <w:proofErr w:type="spellEnd"/>
      <w:r>
        <w:t xml:space="preserve"> </w:t>
      </w:r>
      <w:r>
        <w:rPr>
          <w:rtl/>
        </w:rPr>
        <w:t>مش بس</w:t>
      </w:r>
      <w:r>
        <w:t xml:space="preserve"> Funnels…</w:t>
      </w:r>
      <w:r>
        <w:br/>
        <w:t xml:space="preserve">👉 </w:t>
      </w:r>
      <w:r>
        <w:rPr>
          <w:rtl/>
        </w:rPr>
        <w:t xml:space="preserve">يبقى </w:t>
      </w:r>
      <w:proofErr w:type="spellStart"/>
      <w:r>
        <w:rPr>
          <w:rStyle w:val="Strong"/>
        </w:rPr>
        <w:t>Shopify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ClickFunnels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Gumroad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Kajabi</w:t>
      </w:r>
      <w:proofErr w:type="spellEnd"/>
      <w:r>
        <w:t xml:space="preserve"> </w:t>
      </w:r>
      <w:r>
        <w:rPr>
          <w:rtl/>
        </w:rPr>
        <w:t>في نظام واحد</w:t>
      </w:r>
    </w:p>
    <w:p w:rsidR="00A55F4E" w:rsidRDefault="00A55F4E" w:rsidP="00A55F4E">
      <w:pPr>
        <w:bidi/>
      </w:pPr>
      <w:r>
        <w:pict>
          <v:rect id="_x0000_i1026" style="width:0;height:1.5pt" o:hralign="center" o:hrstd="t" o:hr="t" fillcolor="#a0a0a0" stroked="f"/>
        </w:pict>
      </w:r>
    </w:p>
    <w:p w:rsidR="00A55F4E" w:rsidRDefault="00A55F4E" w:rsidP="00A55F4E">
      <w:pPr>
        <w:pStyle w:val="Heading1"/>
        <w:bidi/>
      </w:pPr>
      <w:r>
        <w:rPr>
          <w:rFonts w:ascii="Calibri" w:hAnsi="Calibri" w:cs="Calibri"/>
        </w:rPr>
        <w:t>🧱</w:t>
      </w:r>
      <w:r>
        <w:t xml:space="preserve"> Core Architecture</w:t>
      </w:r>
    </w:p>
    <w:p w:rsidR="00A55F4E" w:rsidRDefault="00A55F4E" w:rsidP="00A55F4E">
      <w:pPr>
        <w:pStyle w:val="HTMLPreformatted"/>
        <w:bidi/>
      </w:pPr>
      <w:r>
        <w:t>Commerce Engine</w:t>
      </w:r>
      <w:r>
        <w:br/>
        <w:t xml:space="preserve"> ├── Products (Digital / Physical / Services)</w:t>
      </w:r>
      <w:r>
        <w:br/>
        <w:t xml:space="preserve"> ├── Variants Engine</w:t>
      </w:r>
      <w:r>
        <w:br/>
        <w:t xml:space="preserve"> ├── Inventory System</w:t>
      </w:r>
      <w:r>
        <w:br/>
        <w:t xml:space="preserve"> ├── Orders System</w:t>
      </w:r>
      <w:r>
        <w:br/>
        <w:t xml:space="preserve"> ├── Payments</w:t>
      </w:r>
      <w:r>
        <w:br/>
        <w:t xml:space="preserve"> ├── Shipping System</w:t>
      </w:r>
      <w:r>
        <w:br/>
        <w:t xml:space="preserve"> ├── Marketplace Layer (multi-vendor)</w:t>
      </w:r>
      <w:r>
        <w:br/>
        <w:t xml:space="preserve"> ├── Coupons &amp; Discounts</w:t>
      </w:r>
      <w:r>
        <w:br/>
        <w:t xml:space="preserve"> ├── Checkout Engine</w:t>
      </w:r>
    </w:p>
    <w:p w:rsidR="00A55F4E" w:rsidRDefault="00A55F4E" w:rsidP="00A55F4E">
      <w:pPr>
        <w:bidi/>
      </w:pPr>
      <w:r>
        <w:pict>
          <v:rect id="_x0000_i1027" style="width:0;height:1.5pt" o:hralign="center" o:hrstd="t" o:hr="t" fillcolor="#a0a0a0" stroked="f"/>
        </w:pict>
      </w:r>
    </w:p>
    <w:p w:rsidR="00A55F4E" w:rsidRDefault="00A55F4E" w:rsidP="00A55F4E">
      <w:pPr>
        <w:pStyle w:val="Heading1"/>
        <w:bidi/>
      </w:pPr>
      <w:r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" w:hAnsi="Calibri" w:cs="Calibri"/>
        </w:rPr>
        <w:t>🛍️</w:t>
      </w:r>
      <w:r>
        <w:t xml:space="preserve"> Product System Design</w: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Product Types</w:t>
      </w:r>
    </w:p>
    <w:p w:rsidR="00A55F4E" w:rsidRDefault="00A55F4E" w:rsidP="00A55F4E">
      <w:pPr>
        <w:pStyle w:val="HTMLPreformatted"/>
        <w:bidi/>
      </w:pPr>
      <w:proofErr w:type="gramStart"/>
      <w:r>
        <w:rPr>
          <w:rStyle w:val="8"/>
          <w:rFonts w:eastAsiaTheme="majorEastAsia"/>
        </w:rPr>
        <w:t>type</w:t>
      </w:r>
      <w:proofErr w:type="gramEnd"/>
      <w:r>
        <w:t xml:space="preserve"> </w:t>
      </w:r>
      <w:proofErr w:type="spellStart"/>
      <w:r>
        <w:rPr>
          <w:rStyle w:val="e"/>
          <w:rFonts w:eastAsiaTheme="majorEastAsia"/>
        </w:rPr>
        <w:t>ProductType</w:t>
      </w:r>
      <w:proofErr w:type="spellEnd"/>
      <w:r>
        <w:t xml:space="preserve"> </w:t>
      </w:r>
      <w:r>
        <w:rPr>
          <w:rStyle w:val="8"/>
          <w:rFonts w:eastAsiaTheme="majorEastAsia"/>
        </w:rPr>
        <w:t>=</w:t>
      </w:r>
      <w:r>
        <w:br/>
        <w:t xml:space="preserve">  </w:t>
      </w:r>
      <w:r>
        <w:rPr>
          <w:rStyle w:val="8"/>
          <w:rFonts w:eastAsiaTheme="majorEastAsia"/>
        </w:rPr>
        <w:t>|</w:t>
      </w:r>
      <w:r>
        <w:t xml:space="preserve"> </w:t>
      </w:r>
      <w:r>
        <w:rPr>
          <w:rStyle w:val="c"/>
        </w:rPr>
        <w:t>"digital"</w:t>
      </w:r>
      <w:r>
        <w:t xml:space="preserve">     </w:t>
      </w:r>
      <w:r>
        <w:rPr>
          <w:rStyle w:val="6"/>
          <w:rFonts w:eastAsiaTheme="majorEastAsia"/>
        </w:rPr>
        <w:t xml:space="preserve">// </w:t>
      </w:r>
      <w:r>
        <w:rPr>
          <w:rStyle w:val="6"/>
          <w:rFonts w:eastAsiaTheme="majorEastAsia"/>
          <w:rtl/>
        </w:rPr>
        <w:t>كورسات / ملفات</w:t>
      </w:r>
      <w:r>
        <w:br/>
        <w:t xml:space="preserve">  </w:t>
      </w:r>
      <w:r>
        <w:rPr>
          <w:rStyle w:val="8"/>
          <w:rFonts w:eastAsiaTheme="majorEastAsia"/>
        </w:rPr>
        <w:t>|</w:t>
      </w:r>
      <w:r>
        <w:t xml:space="preserve"> </w:t>
      </w:r>
      <w:r>
        <w:rPr>
          <w:rStyle w:val="c"/>
        </w:rPr>
        <w:t>"physical"</w:t>
      </w:r>
      <w:r>
        <w:t xml:space="preserve">    </w:t>
      </w:r>
      <w:r>
        <w:rPr>
          <w:rStyle w:val="6"/>
          <w:rFonts w:eastAsiaTheme="majorEastAsia"/>
        </w:rPr>
        <w:t xml:space="preserve">// </w:t>
      </w:r>
      <w:r>
        <w:rPr>
          <w:rStyle w:val="6"/>
          <w:rFonts w:eastAsiaTheme="majorEastAsia"/>
          <w:rtl/>
        </w:rPr>
        <w:t>منتجات ملموسة</w:t>
      </w:r>
      <w:r>
        <w:br/>
        <w:t xml:space="preserve">  </w:t>
      </w:r>
      <w:r>
        <w:rPr>
          <w:rStyle w:val="8"/>
          <w:rFonts w:eastAsiaTheme="majorEastAsia"/>
        </w:rPr>
        <w:t>|</w:t>
      </w:r>
      <w:r>
        <w:t xml:space="preserve"> </w:t>
      </w:r>
      <w:r>
        <w:rPr>
          <w:rStyle w:val="c"/>
        </w:rPr>
        <w:t>"service"</w:t>
      </w:r>
      <w:r>
        <w:t xml:space="preserve">     </w:t>
      </w:r>
      <w:r>
        <w:rPr>
          <w:rStyle w:val="6"/>
          <w:rFonts w:eastAsiaTheme="majorEastAsia"/>
        </w:rPr>
        <w:t xml:space="preserve">// </w:t>
      </w:r>
      <w:r>
        <w:rPr>
          <w:rStyle w:val="6"/>
          <w:rFonts w:eastAsiaTheme="majorEastAsia"/>
          <w:rtl/>
        </w:rPr>
        <w:t>جلسات</w:t>
      </w:r>
      <w:r>
        <w:br/>
        <w:t xml:space="preserve">  </w:t>
      </w:r>
      <w:r>
        <w:rPr>
          <w:rStyle w:val="8"/>
          <w:rFonts w:eastAsiaTheme="majorEastAsia"/>
        </w:rPr>
        <w:t>|</w:t>
      </w:r>
      <w:r>
        <w:t xml:space="preserve"> </w:t>
      </w:r>
      <w:r>
        <w:rPr>
          <w:rStyle w:val="c"/>
        </w:rPr>
        <w:t>"subscription"</w:t>
      </w:r>
      <w:r>
        <w:t xml:space="preserve"> </w:t>
      </w:r>
      <w:r>
        <w:rPr>
          <w:rStyle w:val="6"/>
          <w:rFonts w:eastAsiaTheme="majorEastAsia"/>
        </w:rPr>
        <w:t xml:space="preserve">// </w:t>
      </w:r>
      <w:r>
        <w:rPr>
          <w:rStyle w:val="6"/>
          <w:rFonts w:eastAsiaTheme="majorEastAsia"/>
          <w:rtl/>
        </w:rPr>
        <w:t>اشتراكات</w:t>
      </w:r>
    </w:p>
    <w:p w:rsidR="00A55F4E" w:rsidRDefault="00A55F4E" w:rsidP="00A55F4E">
      <w:pPr>
        <w:bidi/>
      </w:pPr>
      <w:r>
        <w:pict>
          <v:rect id="_x0000_i1028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lastRenderedPageBreak/>
        <w:t>🔹</w:t>
      </w:r>
      <w:r>
        <w:t xml:space="preserve"> Product Model</w:t>
      </w:r>
    </w:p>
    <w:p w:rsidR="00A55F4E" w:rsidRDefault="00A55F4E" w:rsidP="00A55F4E">
      <w:pPr>
        <w:pStyle w:val="HTMLPreformatted"/>
        <w:bidi/>
      </w:pPr>
      <w:r>
        <w:t>Product {</w:t>
      </w:r>
      <w:r>
        <w:br/>
        <w:t xml:space="preserve">  id,</w:t>
      </w:r>
      <w:r>
        <w:br/>
        <w:t xml:space="preserve">  name,</w:t>
      </w:r>
      <w:r>
        <w:br/>
        <w:t xml:space="preserve">  description,</w:t>
      </w:r>
      <w:r>
        <w:br/>
        <w:t xml:space="preserve">  type,</w:t>
      </w:r>
      <w:r>
        <w:br/>
        <w:t xml:space="preserve">  price,</w:t>
      </w:r>
      <w:r>
        <w:br/>
        <w:t xml:space="preserve">  currency,</w:t>
      </w:r>
      <w:r>
        <w:br/>
        <w:t xml:space="preserve">  images: [],</w:t>
      </w:r>
      <w:r>
        <w:br/>
        <w:t xml:space="preserve">  </w:t>
      </w:r>
      <w:proofErr w:type="spellStart"/>
      <w:r>
        <w:t>vendor_id</w:t>
      </w:r>
      <w:proofErr w:type="spellEnd"/>
      <w:r>
        <w:t xml:space="preserve">, // expert </w:t>
      </w:r>
      <w:r>
        <w:rPr>
          <w:rtl/>
        </w:rPr>
        <w:t>أو</w:t>
      </w:r>
      <w:r>
        <w:t xml:space="preserve"> agency</w:t>
      </w:r>
      <w:r>
        <w:br/>
        <w:t xml:space="preserve">  status,</w:t>
      </w:r>
      <w:r>
        <w:br/>
        <w:t xml:space="preserve">  </w:t>
      </w:r>
      <w:proofErr w:type="spellStart"/>
      <w:r>
        <w:t>created_at</w:t>
      </w:r>
      <w:proofErr w:type="spellEnd"/>
      <w:r>
        <w:br/>
        <w:t>}</w:t>
      </w:r>
    </w:p>
    <w:p w:rsidR="00A55F4E" w:rsidRDefault="00A55F4E" w:rsidP="00A55F4E">
      <w:pPr>
        <w:bidi/>
      </w:pPr>
      <w:r>
        <w:pict>
          <v:rect id="_x0000_i1029" style="width:0;height:1.5pt" o:hralign="center" o:hrstd="t" o:hr="t" fillcolor="#a0a0a0" stroked="f"/>
        </w:pict>
      </w:r>
    </w:p>
    <w:p w:rsidR="00A55F4E" w:rsidRDefault="00A55F4E" w:rsidP="00A55F4E">
      <w:pPr>
        <w:pStyle w:val="Heading1"/>
        <w:bidi/>
      </w:pPr>
      <w:r>
        <w:t>2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" w:hAnsi="Calibri" w:cs="Calibri"/>
        </w:rPr>
        <w:t>🎨</w:t>
      </w:r>
      <w:r>
        <w:t xml:space="preserve"> Variants System (</w:t>
      </w:r>
      <w:r>
        <w:rPr>
          <w:rtl/>
        </w:rPr>
        <w:t>الألوان / المقاسات</w:t>
      </w:r>
      <w:r>
        <w:t>)</w: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🔥</w:t>
      </w:r>
      <w:r>
        <w:t xml:space="preserve"> </w:t>
      </w:r>
      <w:r>
        <w:rPr>
          <w:rtl/>
        </w:rPr>
        <w:t>أهم جزء للمنتجات الملموسة</w:t>
      </w:r>
    </w:p>
    <w:p w:rsidR="00A55F4E" w:rsidRDefault="00A55F4E" w:rsidP="00A55F4E">
      <w:pPr>
        <w:pStyle w:val="HTMLPreformatted"/>
        <w:bidi/>
      </w:pPr>
      <w:proofErr w:type="spellStart"/>
      <w:r>
        <w:t>ProductOption</w:t>
      </w:r>
      <w:proofErr w:type="spellEnd"/>
      <w:r>
        <w:t xml:space="preserve"> {</w:t>
      </w:r>
      <w:r>
        <w:br/>
      </w:r>
      <w:proofErr w:type="gramStart"/>
      <w:r>
        <w:t xml:space="preserve"> </w:t>
      </w:r>
      <w:proofErr w:type="gramEnd"/>
      <w:r>
        <w:t xml:space="preserve"> id,</w:t>
      </w:r>
      <w:r>
        <w:br/>
        <w:t xml:space="preserve">  </w:t>
      </w:r>
      <w:proofErr w:type="spellStart"/>
      <w:r>
        <w:t>product_id</w:t>
      </w:r>
      <w:proofErr w:type="spellEnd"/>
      <w:r>
        <w:t>,</w:t>
      </w:r>
      <w:r>
        <w:br/>
        <w:t xml:space="preserve">  name: </w:t>
      </w:r>
      <w:r>
        <w:rPr>
          <w:rStyle w:val="c"/>
        </w:rPr>
        <w:t>"Color | Size"</w:t>
      </w:r>
      <w:r>
        <w:t>,</w:t>
      </w:r>
      <w:r>
        <w:br/>
        <w:t xml:space="preserve">  values: [</w:t>
      </w:r>
      <w:r>
        <w:rPr>
          <w:rStyle w:val="c"/>
        </w:rPr>
        <w:t>"Red"</w:t>
      </w:r>
      <w:r>
        <w:t xml:space="preserve">, </w:t>
      </w:r>
      <w:r>
        <w:rPr>
          <w:rStyle w:val="c"/>
        </w:rPr>
        <w:t>"Blue"</w:t>
      </w:r>
      <w:r>
        <w:t xml:space="preserve">, </w:t>
      </w:r>
      <w:r>
        <w:rPr>
          <w:rStyle w:val="c"/>
        </w:rPr>
        <w:t>"XL"</w:t>
      </w:r>
      <w:r>
        <w:t xml:space="preserve">, </w:t>
      </w:r>
      <w:r>
        <w:rPr>
          <w:rStyle w:val="c"/>
        </w:rPr>
        <w:t>"L"</w:t>
      </w:r>
      <w:r>
        <w:t>]</w:t>
      </w:r>
      <w:r>
        <w:br/>
        <w:t>}</w:t>
      </w:r>
    </w:p>
    <w:p w:rsidR="00A55F4E" w:rsidRDefault="00A55F4E" w:rsidP="00A55F4E">
      <w:pPr>
        <w:bidi/>
      </w:pPr>
      <w:r>
        <w:pict>
          <v:rect id="_x0000_i1030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Variants</w:t>
      </w:r>
    </w:p>
    <w:p w:rsidR="00A55F4E" w:rsidRDefault="00A55F4E" w:rsidP="00A55F4E">
      <w:pPr>
        <w:pStyle w:val="HTMLPreformatted"/>
        <w:bidi/>
      </w:pPr>
      <w:r>
        <w:t>Variant {</w:t>
      </w:r>
      <w:r>
        <w:br/>
      </w:r>
      <w:proofErr w:type="gramStart"/>
      <w:r>
        <w:t xml:space="preserve"> </w:t>
      </w:r>
      <w:proofErr w:type="gramEnd"/>
      <w:r>
        <w:t xml:space="preserve"> id,</w:t>
      </w:r>
      <w:r>
        <w:br/>
        <w:t xml:space="preserve">  </w:t>
      </w:r>
      <w:proofErr w:type="spellStart"/>
      <w:r>
        <w:t>product_id</w:t>
      </w:r>
      <w:proofErr w:type="spellEnd"/>
      <w:r>
        <w:t>,</w:t>
      </w:r>
      <w:r>
        <w:br/>
        <w:t xml:space="preserve">  options: {</w:t>
      </w:r>
      <w:r>
        <w:br/>
        <w:t xml:space="preserve">    color: </w:t>
      </w:r>
      <w:r>
        <w:rPr>
          <w:rStyle w:val="c"/>
        </w:rPr>
        <w:t>"Red"</w:t>
      </w:r>
      <w:r>
        <w:t>,</w:t>
      </w:r>
      <w:r>
        <w:br/>
        <w:t xml:space="preserve">    size: "XL"</w:t>
      </w:r>
      <w:r>
        <w:br/>
        <w:t xml:space="preserve">  },</w:t>
      </w:r>
      <w:r>
        <w:br/>
        <w:t xml:space="preserve">  price,</w:t>
      </w:r>
      <w:r>
        <w:br/>
        <w:t xml:space="preserve">  </w:t>
      </w:r>
      <w:proofErr w:type="spellStart"/>
      <w:r>
        <w:t>sku</w:t>
      </w:r>
      <w:proofErr w:type="spellEnd"/>
      <w:r>
        <w:t>,</w:t>
      </w:r>
      <w:r>
        <w:br/>
        <w:t xml:space="preserve">  </w:t>
      </w:r>
      <w:proofErr w:type="spellStart"/>
      <w:r>
        <w:t>stock_quantity</w:t>
      </w:r>
      <w:proofErr w:type="spellEnd"/>
      <w:r>
        <w:br/>
        <w:t>}</w:t>
      </w:r>
    </w:p>
    <w:p w:rsidR="00A55F4E" w:rsidRDefault="00A55F4E" w:rsidP="00A55F4E">
      <w:pPr>
        <w:pStyle w:val="NormalWeb"/>
        <w:bidi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tl/>
        </w:rPr>
        <w:t>كل</w:t>
      </w:r>
      <w:r>
        <w:t xml:space="preserve"> combination = Variant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stock </w:t>
      </w:r>
      <w:r>
        <w:rPr>
          <w:rtl/>
        </w:rPr>
        <w:t>منفصل لكل</w:t>
      </w:r>
      <w:r>
        <w:t xml:space="preserve"> Variant</w:t>
      </w:r>
    </w:p>
    <w:p w:rsidR="00A55F4E" w:rsidRDefault="00A55F4E" w:rsidP="00A55F4E">
      <w:pPr>
        <w:bidi/>
      </w:pPr>
      <w:r>
        <w:pict>
          <v:rect id="_x0000_i1031" style="width:0;height:1.5pt" o:hralign="center" o:hrstd="t" o:hr="t" fillcolor="#a0a0a0" stroked="f"/>
        </w:pict>
      </w:r>
    </w:p>
    <w:p w:rsidR="00A55F4E" w:rsidRDefault="00A55F4E" w:rsidP="00A55F4E">
      <w:pPr>
        <w:pStyle w:val="Heading1"/>
        <w:bidi/>
      </w:pPr>
      <w:r>
        <w:t>3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" w:hAnsi="Calibri" w:cs="Calibri"/>
        </w:rPr>
        <w:t>📦</w:t>
      </w:r>
      <w:r>
        <w:t xml:space="preserve"> Inventory System</w:t>
      </w:r>
    </w:p>
    <w:p w:rsidR="00A55F4E" w:rsidRDefault="00A55F4E" w:rsidP="00A55F4E">
      <w:pPr>
        <w:pStyle w:val="HTMLPreformatted"/>
        <w:bidi/>
      </w:pPr>
      <w:r>
        <w:t>Inventory 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proofErr w:type="spellStart"/>
      <w:r>
        <w:t>variant_id</w:t>
      </w:r>
      <w:proofErr w:type="spellEnd"/>
      <w:r>
        <w:t>,</w:t>
      </w:r>
      <w:r>
        <w:br/>
        <w:t xml:space="preserve">  quantity,</w:t>
      </w:r>
      <w:r>
        <w:br/>
        <w:t xml:space="preserve">  reserved,</w:t>
      </w:r>
      <w:r>
        <w:br/>
      </w:r>
      <w:r>
        <w:lastRenderedPageBreak/>
        <w:t xml:space="preserve">  available</w:t>
      </w:r>
      <w:r>
        <w:br/>
        <w:t>}</w:t>
      </w:r>
    </w:p>
    <w:p w:rsidR="00A55F4E" w:rsidRDefault="00A55F4E" w:rsidP="00A55F4E">
      <w:pPr>
        <w:bidi/>
      </w:pPr>
      <w:r>
        <w:pict>
          <v:rect id="_x0000_i1032" style="width:0;height:1.5pt" o:hralign="center" o:hrstd="t" o:hr="t" fillcolor="#a0a0a0" stroked="f"/>
        </w:pict>
      </w:r>
    </w:p>
    <w:p w:rsidR="00A55F4E" w:rsidRDefault="00A55F4E" w:rsidP="00A55F4E">
      <w:pPr>
        <w:pStyle w:val="NormalWeb"/>
        <w:bidi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tl/>
        </w:rPr>
        <w:t>دعم</w:t>
      </w:r>
      <w:r>
        <w:t>:</w:t>
      </w:r>
    </w:p>
    <w:p w:rsidR="00A55F4E" w:rsidRDefault="00A55F4E" w:rsidP="00A55F4E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t xml:space="preserve">stock tracking </w:t>
      </w:r>
    </w:p>
    <w:p w:rsidR="00A55F4E" w:rsidRDefault="00A55F4E" w:rsidP="00A55F4E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t xml:space="preserve">out of stock </w:t>
      </w:r>
    </w:p>
    <w:p w:rsidR="00A55F4E" w:rsidRDefault="00A55F4E" w:rsidP="00A55F4E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t xml:space="preserve">low stock alerts </w:t>
      </w:r>
    </w:p>
    <w:p w:rsidR="00A55F4E" w:rsidRDefault="00A55F4E" w:rsidP="00A55F4E">
      <w:pPr>
        <w:bidi/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A55F4E" w:rsidRDefault="00A55F4E" w:rsidP="00A55F4E">
      <w:pPr>
        <w:pStyle w:val="Heading1"/>
        <w:bidi/>
      </w:pPr>
      <w:r>
        <w:t>4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" w:hAnsi="Calibri" w:cs="Calibri"/>
        </w:rPr>
        <w:t>🚚</w:t>
      </w:r>
      <w:r>
        <w:t xml:space="preserve"> Shipping System (</w:t>
      </w:r>
      <w:r>
        <w:rPr>
          <w:rtl/>
        </w:rPr>
        <w:t>أساسي للمنتجات الملموسة</w:t>
      </w:r>
      <w:r>
        <w:t>)</w: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Shipping Zones</w:t>
      </w:r>
    </w:p>
    <w:p w:rsidR="00A55F4E" w:rsidRDefault="00A55F4E" w:rsidP="00A55F4E">
      <w:pPr>
        <w:pStyle w:val="HTMLPreformatted"/>
        <w:bidi/>
      </w:pPr>
      <w:proofErr w:type="spellStart"/>
      <w:r>
        <w:t>ShippingZone</w:t>
      </w:r>
      <w:proofErr w:type="spellEnd"/>
      <w:r>
        <w:t xml:space="preserve"> {</w:t>
      </w:r>
      <w:r>
        <w:br/>
      </w:r>
      <w:proofErr w:type="gramStart"/>
      <w:r>
        <w:t xml:space="preserve"> </w:t>
      </w:r>
      <w:proofErr w:type="gramEnd"/>
      <w:r>
        <w:t xml:space="preserve"> id,</w:t>
      </w:r>
      <w:r>
        <w:br/>
        <w:t xml:space="preserve">  name: </w:t>
      </w:r>
      <w:r>
        <w:rPr>
          <w:rStyle w:val="c"/>
        </w:rPr>
        <w:t>"Egypt / GCC / Worldwide"</w:t>
      </w:r>
      <w:r>
        <w:t>,</w:t>
      </w:r>
      <w:r>
        <w:br/>
        <w:t xml:space="preserve">  countries: []</w:t>
      </w:r>
      <w:r>
        <w:br/>
        <w:t>}</w:t>
      </w:r>
    </w:p>
    <w:p w:rsidR="00A55F4E" w:rsidRDefault="00A55F4E" w:rsidP="00A55F4E">
      <w:pPr>
        <w:bidi/>
      </w:pPr>
      <w:r>
        <w:pict>
          <v:rect id="_x0000_i1034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Shipping Methods</w:t>
      </w:r>
    </w:p>
    <w:p w:rsidR="00A55F4E" w:rsidRDefault="00A55F4E" w:rsidP="00A55F4E">
      <w:pPr>
        <w:pStyle w:val="HTMLPreformatted"/>
        <w:bidi/>
      </w:pPr>
      <w:proofErr w:type="spellStart"/>
      <w:r>
        <w:t>ShippingMethod</w:t>
      </w:r>
      <w:proofErr w:type="spellEnd"/>
      <w:r>
        <w:t xml:space="preserve"> {</w:t>
      </w:r>
      <w:r>
        <w:br/>
      </w:r>
      <w:proofErr w:type="gramStart"/>
      <w:r>
        <w:t xml:space="preserve"> </w:t>
      </w:r>
      <w:proofErr w:type="gramEnd"/>
      <w:r>
        <w:t xml:space="preserve"> id,</w:t>
      </w:r>
      <w:r>
        <w:br/>
        <w:t xml:space="preserve">  </w:t>
      </w:r>
      <w:proofErr w:type="spellStart"/>
      <w:r>
        <w:t>zone_id</w:t>
      </w:r>
      <w:proofErr w:type="spellEnd"/>
      <w:r>
        <w:t>,</w:t>
      </w:r>
      <w:r>
        <w:br/>
        <w:t xml:space="preserve">  name: </w:t>
      </w:r>
      <w:r>
        <w:rPr>
          <w:rStyle w:val="c"/>
        </w:rPr>
        <w:t>"Standard / Express"</w:t>
      </w:r>
      <w:r>
        <w:t>,</w:t>
      </w:r>
      <w:r>
        <w:br/>
        <w:t xml:space="preserve">  </w:t>
      </w:r>
      <w:proofErr w:type="spellStart"/>
      <w:r>
        <w:t>price_type</w:t>
      </w:r>
      <w:proofErr w:type="spellEnd"/>
      <w:r>
        <w:t>: "fixed | calculated",</w:t>
      </w:r>
      <w:r>
        <w:br/>
        <w:t xml:space="preserve">  cost</w:t>
      </w:r>
      <w:r>
        <w:br/>
        <w:t>}</w:t>
      </w:r>
    </w:p>
    <w:p w:rsidR="00A55F4E" w:rsidRDefault="00A55F4E" w:rsidP="00A55F4E">
      <w:pPr>
        <w:bidi/>
      </w:pPr>
      <w:r>
        <w:pict>
          <v:rect id="_x0000_i1035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Order Shipping</w:t>
      </w:r>
    </w:p>
    <w:p w:rsidR="00A55F4E" w:rsidRDefault="00A55F4E" w:rsidP="00A55F4E">
      <w:pPr>
        <w:pStyle w:val="HTMLPreformatted"/>
        <w:bidi/>
      </w:pPr>
      <w:proofErr w:type="spellStart"/>
      <w:r>
        <w:t>OrderShipping</w:t>
      </w:r>
      <w:proofErr w:type="spellEnd"/>
      <w:r>
        <w:t xml:space="preserve"> 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proofErr w:type="spellStart"/>
      <w:r>
        <w:t>order_id</w:t>
      </w:r>
      <w:proofErr w:type="spellEnd"/>
      <w:r>
        <w:t>,</w:t>
      </w:r>
      <w:r>
        <w:br/>
        <w:t xml:space="preserve">  address,</w:t>
      </w:r>
      <w:r>
        <w:br/>
        <w:t xml:space="preserve">  city,</w:t>
      </w:r>
      <w:r>
        <w:br/>
        <w:t xml:space="preserve">  country,</w:t>
      </w:r>
      <w:r>
        <w:br/>
        <w:t xml:space="preserve">  </w:t>
      </w:r>
      <w:proofErr w:type="spellStart"/>
      <w:r>
        <w:t>postal_code</w:t>
      </w:r>
      <w:proofErr w:type="spellEnd"/>
      <w:r>
        <w:t>,</w:t>
      </w:r>
      <w:r>
        <w:br/>
        <w:t xml:space="preserve">  </w:t>
      </w:r>
      <w:proofErr w:type="spellStart"/>
      <w:r>
        <w:t>method_id</w:t>
      </w:r>
      <w:proofErr w:type="spellEnd"/>
      <w:r>
        <w:t>,</w:t>
      </w:r>
      <w:r>
        <w:br/>
        <w:t xml:space="preserve">  cost,</w:t>
      </w:r>
      <w:r>
        <w:br/>
        <w:t xml:space="preserve">  status: "pending | shipped | delivered"</w:t>
      </w:r>
      <w:r>
        <w:br/>
        <w:t>}</w:t>
      </w:r>
    </w:p>
    <w:p w:rsidR="00A55F4E" w:rsidRDefault="00A55F4E" w:rsidP="00A55F4E">
      <w:pPr>
        <w:bidi/>
      </w:pPr>
      <w:r>
        <w:pict>
          <v:rect id="_x0000_i1036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🔥</w:t>
      </w:r>
      <w:r>
        <w:t xml:space="preserve"> Advanced (</w:t>
      </w:r>
      <w:r>
        <w:rPr>
          <w:rtl/>
        </w:rPr>
        <w:t>مهم جداً</w:t>
      </w:r>
      <w:r>
        <w:t>)</w:t>
      </w:r>
    </w:p>
    <w:p w:rsidR="00A55F4E" w:rsidRDefault="00A55F4E" w:rsidP="00A55F4E">
      <w:pPr>
        <w:numPr>
          <w:ilvl w:val="0"/>
          <w:numId w:val="9"/>
        </w:numPr>
        <w:bidi/>
        <w:spacing w:before="100" w:beforeAutospacing="1" w:after="100" w:afterAutospacing="1" w:line="240" w:lineRule="auto"/>
      </w:pPr>
      <w:r>
        <w:t xml:space="preserve">Integration </w:t>
      </w:r>
      <w:r>
        <w:rPr>
          <w:rtl/>
        </w:rPr>
        <w:t>مع شركات</w:t>
      </w:r>
      <w:r>
        <w:t xml:space="preserve">: </w:t>
      </w:r>
    </w:p>
    <w:p w:rsidR="00A55F4E" w:rsidRDefault="00A55F4E" w:rsidP="00A55F4E">
      <w:pPr>
        <w:numPr>
          <w:ilvl w:val="1"/>
          <w:numId w:val="9"/>
        </w:numPr>
        <w:bidi/>
        <w:spacing w:before="100" w:beforeAutospacing="1" w:after="100" w:afterAutospacing="1" w:line="240" w:lineRule="auto"/>
      </w:pPr>
      <w:proofErr w:type="spellStart"/>
      <w:r>
        <w:t>Bosta</w:t>
      </w:r>
      <w:proofErr w:type="spellEnd"/>
      <w:r>
        <w:t xml:space="preserve"> </w:t>
      </w:r>
    </w:p>
    <w:p w:rsidR="00A55F4E" w:rsidRDefault="00A55F4E" w:rsidP="00A55F4E">
      <w:pPr>
        <w:numPr>
          <w:ilvl w:val="1"/>
          <w:numId w:val="9"/>
        </w:numPr>
        <w:bidi/>
        <w:spacing w:before="100" w:beforeAutospacing="1" w:after="100" w:afterAutospacing="1" w:line="240" w:lineRule="auto"/>
      </w:pPr>
      <w:proofErr w:type="spellStart"/>
      <w:r>
        <w:lastRenderedPageBreak/>
        <w:t>Aramex</w:t>
      </w:r>
      <w:proofErr w:type="spellEnd"/>
      <w:r>
        <w:t xml:space="preserve"> </w:t>
      </w:r>
    </w:p>
    <w:p w:rsidR="00A55F4E" w:rsidRDefault="00A55F4E" w:rsidP="00A55F4E">
      <w:pPr>
        <w:numPr>
          <w:ilvl w:val="1"/>
          <w:numId w:val="9"/>
        </w:numPr>
        <w:bidi/>
        <w:spacing w:before="100" w:beforeAutospacing="1" w:after="100" w:afterAutospacing="1" w:line="240" w:lineRule="auto"/>
      </w:pPr>
      <w:r>
        <w:t xml:space="preserve">DHL </w:t>
      </w:r>
    </w:p>
    <w:p w:rsidR="00A55F4E" w:rsidRDefault="00A55F4E" w:rsidP="00A55F4E">
      <w:pPr>
        <w:numPr>
          <w:ilvl w:val="0"/>
          <w:numId w:val="9"/>
        </w:numPr>
        <w:bidi/>
        <w:spacing w:before="100" w:beforeAutospacing="1" w:after="100" w:afterAutospacing="1" w:line="240" w:lineRule="auto"/>
      </w:pPr>
      <w:r>
        <w:t xml:space="preserve">Tracking number </w:t>
      </w:r>
    </w:p>
    <w:p w:rsidR="00A55F4E" w:rsidRDefault="00A55F4E" w:rsidP="00A55F4E">
      <w:pPr>
        <w:numPr>
          <w:ilvl w:val="0"/>
          <w:numId w:val="9"/>
        </w:numPr>
        <w:bidi/>
        <w:spacing w:before="100" w:beforeAutospacing="1" w:after="100" w:afterAutospacing="1" w:line="240" w:lineRule="auto"/>
      </w:pPr>
      <w:r>
        <w:t xml:space="preserve">Auto label generation </w:t>
      </w:r>
    </w:p>
    <w:p w:rsidR="00A55F4E" w:rsidRDefault="00A55F4E" w:rsidP="00A55F4E">
      <w:pPr>
        <w:bidi/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A55F4E" w:rsidRDefault="00A55F4E" w:rsidP="00A55F4E">
      <w:pPr>
        <w:pStyle w:val="Heading1"/>
        <w:bidi/>
      </w:pPr>
      <w:r>
        <w:t>5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" w:hAnsi="Calibri" w:cs="Calibri"/>
        </w:rPr>
        <w:t>🧾</w:t>
      </w:r>
      <w:r>
        <w:t xml:space="preserve"> Orders System</w:t>
      </w:r>
    </w:p>
    <w:p w:rsidR="00A55F4E" w:rsidRDefault="00A55F4E" w:rsidP="00A55F4E">
      <w:pPr>
        <w:pStyle w:val="HTMLPreformatted"/>
        <w:bidi/>
      </w:pPr>
      <w:r>
        <w:t>Order {</w:t>
      </w:r>
      <w:r>
        <w:br/>
      </w:r>
      <w:proofErr w:type="gramStart"/>
      <w:r>
        <w:t xml:space="preserve"> </w:t>
      </w:r>
      <w:proofErr w:type="gramEnd"/>
      <w:r>
        <w:t xml:space="preserve"> id,</w:t>
      </w:r>
      <w:r>
        <w:br/>
        <w:t xml:space="preserve">  </w:t>
      </w:r>
      <w:proofErr w:type="spellStart"/>
      <w:r>
        <w:t>user_id</w:t>
      </w:r>
      <w:proofErr w:type="spellEnd"/>
      <w:r>
        <w:t>,</w:t>
      </w:r>
      <w:r>
        <w:br/>
        <w:t xml:space="preserve">  total,</w:t>
      </w:r>
      <w:r>
        <w:br/>
        <w:t xml:space="preserve">  currency,</w:t>
      </w:r>
      <w:r>
        <w:br/>
        <w:t xml:space="preserve">  status: </w:t>
      </w:r>
      <w:r>
        <w:rPr>
          <w:rStyle w:val="c"/>
        </w:rPr>
        <w:t>"pending | paid | shipped | completed"</w:t>
      </w:r>
      <w:r>
        <w:t>,</w:t>
      </w:r>
      <w:r>
        <w:br/>
        <w:t xml:space="preserve">  </w:t>
      </w:r>
      <w:proofErr w:type="spellStart"/>
      <w:r>
        <w:t>payment_status</w:t>
      </w:r>
      <w:proofErr w:type="spellEnd"/>
      <w:r>
        <w:t>,</w:t>
      </w:r>
      <w:r>
        <w:br/>
        <w:t xml:space="preserve">  </w:t>
      </w:r>
      <w:proofErr w:type="spellStart"/>
      <w:r>
        <w:t>created_at</w:t>
      </w:r>
      <w:proofErr w:type="spellEnd"/>
      <w:r>
        <w:br/>
        <w:t>}</w:t>
      </w:r>
    </w:p>
    <w:p w:rsidR="00A55F4E" w:rsidRDefault="00A55F4E" w:rsidP="00A55F4E">
      <w:pPr>
        <w:bidi/>
      </w:pPr>
      <w:r>
        <w:pict>
          <v:rect id="_x0000_i1038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Order Items</w:t>
      </w:r>
    </w:p>
    <w:p w:rsidR="00A55F4E" w:rsidRDefault="00A55F4E" w:rsidP="00A55F4E">
      <w:pPr>
        <w:pStyle w:val="HTMLPreformatted"/>
        <w:bidi/>
      </w:pPr>
      <w:proofErr w:type="spellStart"/>
      <w:r>
        <w:t>OrderItem</w:t>
      </w:r>
      <w:proofErr w:type="spellEnd"/>
      <w:r>
        <w:t xml:space="preserve"> 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proofErr w:type="spellStart"/>
      <w:r>
        <w:t>order_id</w:t>
      </w:r>
      <w:proofErr w:type="spellEnd"/>
      <w:r>
        <w:t>,</w:t>
      </w:r>
      <w:r>
        <w:br/>
        <w:t xml:space="preserve">  </w:t>
      </w:r>
      <w:proofErr w:type="spellStart"/>
      <w:r>
        <w:t>product_id</w:t>
      </w:r>
      <w:proofErr w:type="spellEnd"/>
      <w:r>
        <w:t>,</w:t>
      </w:r>
      <w:r>
        <w:br/>
        <w:t xml:space="preserve">  </w:t>
      </w:r>
      <w:proofErr w:type="spellStart"/>
      <w:r>
        <w:t>variant_id</w:t>
      </w:r>
      <w:proofErr w:type="spellEnd"/>
      <w:r>
        <w:t>,</w:t>
      </w:r>
      <w:r>
        <w:br/>
        <w:t xml:space="preserve">  quantity,</w:t>
      </w:r>
      <w:r>
        <w:br/>
        <w:t xml:space="preserve">  price</w:t>
      </w:r>
      <w:r>
        <w:br/>
        <w:t>}</w:t>
      </w:r>
    </w:p>
    <w:p w:rsidR="00A55F4E" w:rsidRDefault="00A55F4E" w:rsidP="00A55F4E">
      <w:pPr>
        <w:bidi/>
      </w:pPr>
      <w:r>
        <w:pict>
          <v:rect id="_x0000_i1039" style="width:0;height:1.5pt" o:hralign="center" o:hrstd="t" o:hr="t" fillcolor="#a0a0a0" stroked="f"/>
        </w:pict>
      </w:r>
    </w:p>
    <w:p w:rsidR="00A55F4E" w:rsidRDefault="00A55F4E" w:rsidP="00A55F4E">
      <w:pPr>
        <w:pStyle w:val="Heading1"/>
        <w:bidi/>
      </w:pPr>
      <w:r>
        <w:t>6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" w:hAnsi="Calibri" w:cs="Calibri"/>
        </w:rPr>
        <w:t>💳</w:t>
      </w:r>
      <w:r>
        <w:t xml:space="preserve"> Payments</w: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Integrations</w:t>
      </w:r>
    </w:p>
    <w:p w:rsidR="00A55F4E" w:rsidRDefault="00A55F4E" w:rsidP="00A55F4E">
      <w:pPr>
        <w:numPr>
          <w:ilvl w:val="0"/>
          <w:numId w:val="10"/>
        </w:numPr>
        <w:bidi/>
        <w:spacing w:before="100" w:beforeAutospacing="1" w:after="100" w:afterAutospacing="1" w:line="240" w:lineRule="auto"/>
      </w:pPr>
      <w:r>
        <w:t xml:space="preserve">Stripe </w:t>
      </w:r>
    </w:p>
    <w:p w:rsidR="00A55F4E" w:rsidRDefault="00A55F4E" w:rsidP="00A55F4E">
      <w:pPr>
        <w:numPr>
          <w:ilvl w:val="0"/>
          <w:numId w:val="10"/>
        </w:numPr>
        <w:bidi/>
        <w:spacing w:before="100" w:beforeAutospacing="1" w:after="100" w:afterAutospacing="1" w:line="240" w:lineRule="auto"/>
      </w:pPr>
      <w:proofErr w:type="spellStart"/>
      <w:r>
        <w:t>Paymob</w:t>
      </w:r>
      <w:proofErr w:type="spellEnd"/>
      <w:r>
        <w:t xml:space="preserve"> (</w:t>
      </w:r>
      <w:r>
        <w:rPr>
          <w:rtl/>
        </w:rPr>
        <w:t>مهم لمصر</w:t>
      </w:r>
      <w:r>
        <w:t xml:space="preserve">) </w:t>
      </w:r>
    </w:p>
    <w:p w:rsidR="00A55F4E" w:rsidRDefault="00A55F4E" w:rsidP="00A55F4E">
      <w:pPr>
        <w:numPr>
          <w:ilvl w:val="0"/>
          <w:numId w:val="10"/>
        </w:numPr>
        <w:bidi/>
        <w:spacing w:before="100" w:beforeAutospacing="1" w:after="100" w:afterAutospacing="1" w:line="240" w:lineRule="auto"/>
      </w:pPr>
      <w:r>
        <w:t xml:space="preserve">PayPal </w:t>
      </w:r>
    </w:p>
    <w:p w:rsidR="00A55F4E" w:rsidRDefault="00A55F4E" w:rsidP="00A55F4E">
      <w:pPr>
        <w:numPr>
          <w:ilvl w:val="0"/>
          <w:numId w:val="10"/>
        </w:numPr>
        <w:bidi/>
        <w:spacing w:before="100" w:beforeAutospacing="1" w:after="100" w:afterAutospacing="1" w:line="240" w:lineRule="auto"/>
      </w:pPr>
      <w:r>
        <w:t>Cash on Delivery (</w:t>
      </w:r>
      <w:r>
        <w:rPr>
          <w:rFonts w:ascii="Cambria" w:hAnsi="Cambria" w:cs="Cambria"/>
        </w:rPr>
        <w:t>🔥</w:t>
      </w:r>
      <w:r>
        <w:t xml:space="preserve"> </w:t>
      </w:r>
      <w:r>
        <w:rPr>
          <w:rtl/>
        </w:rPr>
        <w:t>مهم جداً</w:t>
      </w:r>
      <w:r>
        <w:t xml:space="preserve">) </w:t>
      </w:r>
    </w:p>
    <w:p w:rsidR="00A55F4E" w:rsidRDefault="00A55F4E" w:rsidP="00A55F4E">
      <w:pPr>
        <w:bidi/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Payment Model</w:t>
      </w:r>
    </w:p>
    <w:p w:rsidR="00A55F4E" w:rsidRDefault="00A55F4E" w:rsidP="00A55F4E">
      <w:pPr>
        <w:pStyle w:val="HTMLPreformatted"/>
        <w:bidi/>
      </w:pPr>
      <w:r>
        <w:t>Payment 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proofErr w:type="spellStart"/>
      <w:r>
        <w:t>order_id</w:t>
      </w:r>
      <w:proofErr w:type="spellEnd"/>
      <w:r>
        <w:t>,</w:t>
      </w:r>
      <w:r>
        <w:br/>
        <w:t xml:space="preserve">  provider,</w:t>
      </w:r>
      <w:r>
        <w:br/>
        <w:t xml:space="preserve">  status,</w:t>
      </w:r>
      <w:r>
        <w:br/>
        <w:t xml:space="preserve">  amount,</w:t>
      </w:r>
      <w:r>
        <w:br/>
        <w:t xml:space="preserve">  </w:t>
      </w:r>
      <w:proofErr w:type="spellStart"/>
      <w:r>
        <w:t>transaction_id</w:t>
      </w:r>
      <w:proofErr w:type="spellEnd"/>
      <w:r>
        <w:br/>
        <w:t>}</w:t>
      </w:r>
    </w:p>
    <w:p w:rsidR="00A55F4E" w:rsidRDefault="00A55F4E" w:rsidP="00A55F4E">
      <w:pPr>
        <w:bidi/>
      </w:pPr>
      <w:r>
        <w:lastRenderedPageBreak/>
        <w:pict>
          <v:rect id="_x0000_i1041" style="width:0;height:1.5pt" o:hralign="center" o:hrstd="t" o:hr="t" fillcolor="#a0a0a0" stroked="f"/>
        </w:pict>
      </w:r>
    </w:p>
    <w:p w:rsidR="00A55F4E" w:rsidRDefault="00A55F4E" w:rsidP="00A55F4E">
      <w:pPr>
        <w:pStyle w:val="Heading1"/>
        <w:bidi/>
      </w:pPr>
      <w:r>
        <w:t>7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" w:hAnsi="Calibri" w:cs="Calibri"/>
        </w:rPr>
        <w:t>🧠</w:t>
      </w:r>
      <w:r>
        <w:t xml:space="preserve"> Checkout System</w: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🔥</w:t>
      </w:r>
      <w:r>
        <w:t xml:space="preserve"> </w:t>
      </w:r>
      <w:r>
        <w:rPr>
          <w:rtl/>
        </w:rPr>
        <w:t>لازم يكون</w:t>
      </w:r>
      <w:r>
        <w:t xml:space="preserve"> Funnel-ready</w:t>
      </w:r>
    </w:p>
    <w:p w:rsidR="00A55F4E" w:rsidRDefault="00A55F4E" w:rsidP="00A55F4E">
      <w:pPr>
        <w:pStyle w:val="Heading3"/>
        <w:bidi/>
      </w:pPr>
      <w:r>
        <w:t>Features:</w:t>
      </w:r>
    </w:p>
    <w:p w:rsidR="00A55F4E" w:rsidRDefault="00A55F4E" w:rsidP="00A55F4E">
      <w:pPr>
        <w:numPr>
          <w:ilvl w:val="0"/>
          <w:numId w:val="11"/>
        </w:numPr>
        <w:bidi/>
        <w:spacing w:before="100" w:beforeAutospacing="1" w:after="100" w:afterAutospacing="1" w:line="240" w:lineRule="auto"/>
      </w:pPr>
      <w:r>
        <w:t xml:space="preserve">Custom checkout pages </w:t>
      </w:r>
    </w:p>
    <w:p w:rsidR="00A55F4E" w:rsidRDefault="00A55F4E" w:rsidP="00A55F4E">
      <w:pPr>
        <w:numPr>
          <w:ilvl w:val="0"/>
          <w:numId w:val="11"/>
        </w:numPr>
        <w:bidi/>
        <w:spacing w:before="100" w:beforeAutospacing="1" w:after="100" w:afterAutospacing="1" w:line="240" w:lineRule="auto"/>
      </w:pPr>
      <w:r>
        <w:t xml:space="preserve">Order bumps </w:t>
      </w:r>
    </w:p>
    <w:p w:rsidR="00A55F4E" w:rsidRDefault="00A55F4E" w:rsidP="00A55F4E">
      <w:pPr>
        <w:numPr>
          <w:ilvl w:val="0"/>
          <w:numId w:val="11"/>
        </w:numPr>
        <w:bidi/>
        <w:spacing w:before="100" w:beforeAutospacing="1" w:after="100" w:afterAutospacing="1" w:line="240" w:lineRule="auto"/>
      </w:pPr>
      <w:r>
        <w:t xml:space="preserve">One-click </w:t>
      </w:r>
      <w:proofErr w:type="spellStart"/>
      <w:r>
        <w:t>upsell</w:t>
      </w:r>
      <w:proofErr w:type="spellEnd"/>
      <w:r>
        <w:t xml:space="preserve"> </w:t>
      </w:r>
    </w:p>
    <w:p w:rsidR="00A55F4E" w:rsidRDefault="00A55F4E" w:rsidP="00A55F4E">
      <w:pPr>
        <w:numPr>
          <w:ilvl w:val="0"/>
          <w:numId w:val="11"/>
        </w:numPr>
        <w:bidi/>
        <w:spacing w:before="100" w:beforeAutospacing="1" w:after="100" w:afterAutospacing="1" w:line="240" w:lineRule="auto"/>
      </w:pPr>
      <w:r>
        <w:t xml:space="preserve">Multi-step checkout </w:t>
      </w:r>
    </w:p>
    <w:p w:rsidR="00A55F4E" w:rsidRDefault="00A55F4E" w:rsidP="00A55F4E">
      <w:pPr>
        <w:bidi/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Checkout Flow</w:t>
      </w:r>
    </w:p>
    <w:p w:rsidR="00A55F4E" w:rsidRDefault="00A55F4E" w:rsidP="00A55F4E">
      <w:pPr>
        <w:pStyle w:val="HTMLPreformatted"/>
        <w:bidi/>
      </w:pPr>
      <w:r>
        <w:t>Cart</w:t>
      </w:r>
      <w:r>
        <w:br/>
        <w:t xml:space="preserve"> → Checkout</w:t>
      </w:r>
      <w:r>
        <w:br/>
        <w:t xml:space="preserve"> → Payment</w:t>
      </w:r>
      <w:r>
        <w:br/>
        <w:t xml:space="preserve"> → </w:t>
      </w:r>
      <w:proofErr w:type="spellStart"/>
      <w:r>
        <w:t>Upsell</w:t>
      </w:r>
      <w:proofErr w:type="spellEnd"/>
      <w:r>
        <w:t xml:space="preserve"> (optional)</w:t>
      </w:r>
      <w:r>
        <w:br/>
        <w:t xml:space="preserve"> → Thank You</w:t>
      </w:r>
    </w:p>
    <w:p w:rsidR="00A55F4E" w:rsidRDefault="00A55F4E" w:rsidP="00A55F4E">
      <w:pPr>
        <w:bidi/>
      </w:pPr>
      <w:r>
        <w:pict>
          <v:rect id="_x0000_i1043" style="width:0;height:1.5pt" o:hralign="center" o:hrstd="t" o:hr="t" fillcolor="#a0a0a0" stroked="f"/>
        </w:pict>
      </w:r>
    </w:p>
    <w:p w:rsidR="00A55F4E" w:rsidRDefault="00A55F4E" w:rsidP="00A55F4E">
      <w:pPr>
        <w:pStyle w:val="Heading1"/>
        <w:bidi/>
      </w:pPr>
      <w:r>
        <w:t>8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" w:hAnsi="Calibri" w:cs="Calibri"/>
        </w:rPr>
        <w:t>🎟️</w:t>
      </w:r>
      <w:r>
        <w:t xml:space="preserve"> Coupons &amp; Discounts</w:t>
      </w:r>
    </w:p>
    <w:p w:rsidR="00A55F4E" w:rsidRDefault="00A55F4E" w:rsidP="00A55F4E">
      <w:pPr>
        <w:pStyle w:val="HTMLPreformatted"/>
        <w:bidi/>
      </w:pPr>
      <w:r>
        <w:t>Coupon {</w:t>
      </w:r>
      <w:r>
        <w:br/>
      </w:r>
      <w:proofErr w:type="gramStart"/>
      <w:r>
        <w:t xml:space="preserve"> </w:t>
      </w:r>
      <w:proofErr w:type="gramEnd"/>
      <w:r>
        <w:t xml:space="preserve"> code,</w:t>
      </w:r>
      <w:r>
        <w:br/>
        <w:t xml:space="preserve">  type: </w:t>
      </w:r>
      <w:r>
        <w:rPr>
          <w:rStyle w:val="c"/>
        </w:rPr>
        <w:t>"percentage | fixed"</w:t>
      </w:r>
      <w:r>
        <w:t>,</w:t>
      </w:r>
      <w:r>
        <w:br/>
        <w:t xml:space="preserve">  value,</w:t>
      </w:r>
      <w:r>
        <w:br/>
        <w:t xml:space="preserve">  </w:t>
      </w:r>
      <w:proofErr w:type="spellStart"/>
      <w:r>
        <w:t>max_usage</w:t>
      </w:r>
      <w:proofErr w:type="spellEnd"/>
      <w:r>
        <w:t>,</w:t>
      </w:r>
      <w:r>
        <w:br/>
        <w:t xml:space="preserve">  </w:t>
      </w:r>
      <w:proofErr w:type="spellStart"/>
      <w:r>
        <w:t>expires_at</w:t>
      </w:r>
      <w:proofErr w:type="spellEnd"/>
      <w:r>
        <w:br/>
        <w:t>}</w:t>
      </w:r>
    </w:p>
    <w:p w:rsidR="00A55F4E" w:rsidRDefault="00A55F4E" w:rsidP="00A55F4E">
      <w:pPr>
        <w:bidi/>
      </w:pPr>
      <w:r>
        <w:pict>
          <v:rect id="_x0000_i1044" style="width:0;height:1.5pt" o:hralign="center" o:hrstd="t" o:hr="t" fillcolor="#a0a0a0" stroked="f"/>
        </w:pict>
      </w:r>
    </w:p>
    <w:p w:rsidR="00A55F4E" w:rsidRDefault="00A55F4E" w:rsidP="00A55F4E">
      <w:pPr>
        <w:pStyle w:val="NormalWeb"/>
        <w:bidi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tl/>
        </w:rPr>
        <w:t>دعم</w:t>
      </w:r>
      <w:r>
        <w:t>:</w:t>
      </w:r>
    </w:p>
    <w:p w:rsidR="00A55F4E" w:rsidRDefault="00A55F4E" w:rsidP="00A55F4E">
      <w:pPr>
        <w:numPr>
          <w:ilvl w:val="0"/>
          <w:numId w:val="12"/>
        </w:numPr>
        <w:bidi/>
        <w:spacing w:before="100" w:beforeAutospacing="1" w:after="100" w:afterAutospacing="1" w:line="240" w:lineRule="auto"/>
      </w:pPr>
      <w:r>
        <w:t xml:space="preserve">coupons per product </w:t>
      </w:r>
    </w:p>
    <w:p w:rsidR="00A55F4E" w:rsidRDefault="00A55F4E" w:rsidP="00A55F4E">
      <w:pPr>
        <w:numPr>
          <w:ilvl w:val="0"/>
          <w:numId w:val="12"/>
        </w:numPr>
        <w:bidi/>
        <w:spacing w:before="100" w:beforeAutospacing="1" w:after="100" w:afterAutospacing="1" w:line="240" w:lineRule="auto"/>
      </w:pPr>
      <w:r>
        <w:t xml:space="preserve">coupons per funnel </w:t>
      </w:r>
    </w:p>
    <w:p w:rsidR="00A55F4E" w:rsidRDefault="00A55F4E" w:rsidP="00A55F4E">
      <w:pPr>
        <w:numPr>
          <w:ilvl w:val="0"/>
          <w:numId w:val="12"/>
        </w:numPr>
        <w:bidi/>
        <w:spacing w:before="100" w:beforeAutospacing="1" w:after="100" w:afterAutospacing="1" w:line="240" w:lineRule="auto"/>
      </w:pPr>
      <w:r>
        <w:t xml:space="preserve">limited offers </w:t>
      </w:r>
    </w:p>
    <w:p w:rsidR="00A55F4E" w:rsidRDefault="00A55F4E" w:rsidP="00A55F4E">
      <w:pPr>
        <w:bidi/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A55F4E" w:rsidRDefault="00A55F4E" w:rsidP="00A55F4E">
      <w:pPr>
        <w:pStyle w:val="Heading1"/>
        <w:bidi/>
      </w:pPr>
      <w:r>
        <w:lastRenderedPageBreak/>
        <w:t>9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" w:hAnsi="Calibri" w:cs="Calibri"/>
        </w:rPr>
        <w:t>🏪</w:t>
      </w:r>
      <w:r>
        <w:t xml:space="preserve"> Marketplace System (Multi-vendor)</w: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🔥</w:t>
      </w:r>
      <w:r>
        <w:t xml:space="preserve"> </w:t>
      </w:r>
      <w:r>
        <w:rPr>
          <w:rtl/>
        </w:rPr>
        <w:t>ده اللي يميز</w:t>
      </w:r>
      <w:r>
        <w:t xml:space="preserve"> </w:t>
      </w:r>
      <w:proofErr w:type="spellStart"/>
      <w:r>
        <w:t>Levora</w:t>
      </w:r>
      <w:proofErr w:type="spellEnd"/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Vendors</w:t>
      </w:r>
    </w:p>
    <w:p w:rsidR="00A55F4E" w:rsidRDefault="00A55F4E" w:rsidP="00A55F4E">
      <w:pPr>
        <w:pStyle w:val="HTMLPreformatted"/>
        <w:bidi/>
      </w:pPr>
      <w:r>
        <w:t>Vendor {</w:t>
      </w:r>
      <w:r>
        <w:br/>
      </w:r>
      <w:proofErr w:type="gramStart"/>
      <w:r>
        <w:t xml:space="preserve"> </w:t>
      </w:r>
      <w:proofErr w:type="gramEnd"/>
      <w:r>
        <w:t xml:space="preserve"> id,</w:t>
      </w:r>
      <w:r>
        <w:br/>
        <w:t xml:space="preserve">  type: "agency | expert",</w:t>
      </w:r>
      <w:r>
        <w:br/>
        <w:t xml:space="preserve">  name,</w:t>
      </w:r>
      <w:r>
        <w:br/>
        <w:t xml:space="preserve">  </w:t>
      </w:r>
      <w:proofErr w:type="spellStart"/>
      <w:r>
        <w:t>commission_rate</w:t>
      </w:r>
      <w:proofErr w:type="spellEnd"/>
      <w:r>
        <w:br/>
        <w:t>}</w:t>
      </w:r>
    </w:p>
    <w:p w:rsidR="00A55F4E" w:rsidRDefault="00A55F4E" w:rsidP="00A55F4E">
      <w:pPr>
        <w:bidi/>
      </w:pPr>
      <w:r>
        <w:pict>
          <v:rect id="_x0000_i1046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Revenue Split</w:t>
      </w:r>
    </w:p>
    <w:p w:rsidR="00A55F4E" w:rsidRDefault="00A55F4E" w:rsidP="00A55F4E">
      <w:pPr>
        <w:pStyle w:val="HTMLPreformatted"/>
        <w:bidi/>
      </w:pPr>
      <w:proofErr w:type="spellStart"/>
      <w:r>
        <w:t>OrderSplit</w:t>
      </w:r>
      <w:proofErr w:type="spellEnd"/>
      <w:r>
        <w:t xml:space="preserve"> 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proofErr w:type="spellStart"/>
      <w:r>
        <w:t>order_id</w:t>
      </w:r>
      <w:proofErr w:type="spellEnd"/>
      <w:r>
        <w:t>,</w:t>
      </w:r>
      <w:r>
        <w:br/>
        <w:t xml:space="preserve">  </w:t>
      </w:r>
      <w:proofErr w:type="spellStart"/>
      <w:r>
        <w:t>vendor_id</w:t>
      </w:r>
      <w:proofErr w:type="spellEnd"/>
      <w:r>
        <w:t>,</w:t>
      </w:r>
      <w:r>
        <w:br/>
        <w:t xml:space="preserve">  amount,</w:t>
      </w:r>
      <w:r>
        <w:br/>
        <w:t xml:space="preserve">  commission</w:t>
      </w:r>
      <w:r>
        <w:br/>
        <w:t>}</w:t>
      </w:r>
    </w:p>
    <w:p w:rsidR="00A55F4E" w:rsidRDefault="00A55F4E" w:rsidP="00A55F4E">
      <w:pPr>
        <w:bidi/>
      </w:pPr>
      <w:r>
        <w:pict>
          <v:rect id="_x0000_i1047" style="width:0;height:1.5pt" o:hralign="center" o:hrstd="t" o:hr="t" fillcolor="#a0a0a0" stroked="f"/>
        </w:pict>
      </w:r>
    </w:p>
    <w:p w:rsidR="00A55F4E" w:rsidRDefault="00A55F4E" w:rsidP="00A55F4E">
      <w:pPr>
        <w:pStyle w:val="NormalWeb"/>
        <w:bidi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spellStart"/>
      <w:r>
        <w:t>Levora</w:t>
      </w:r>
      <w:proofErr w:type="spellEnd"/>
      <w:r>
        <w:t xml:space="preserve"> </w:t>
      </w:r>
      <w:r>
        <w:rPr>
          <w:rtl/>
        </w:rPr>
        <w:t>ياخد</w:t>
      </w:r>
      <w:r>
        <w:t xml:space="preserve"> commission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Agency </w:t>
      </w:r>
      <w:r>
        <w:rPr>
          <w:rtl/>
        </w:rPr>
        <w:t>ياخد نسبة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Expert </w:t>
      </w:r>
      <w:r>
        <w:rPr>
          <w:rtl/>
        </w:rPr>
        <w:t>ياخد الباقي</w:t>
      </w:r>
    </w:p>
    <w:p w:rsidR="00A55F4E" w:rsidRDefault="00A55F4E" w:rsidP="00A55F4E">
      <w:pPr>
        <w:bidi/>
      </w:pPr>
      <w:r>
        <w:pict>
          <v:rect id="_x0000_i1048" style="width:0;height:1.5pt" o:hralign="center" o:hrstd="t" o:hr="t" fillcolor="#a0a0a0" stroked="f"/>
        </w:pict>
      </w:r>
    </w:p>
    <w:p w:rsidR="00A55F4E" w:rsidRDefault="00A55F4E" w:rsidP="00A55F4E">
      <w:pPr>
        <w:pStyle w:val="Heading1"/>
        <w:bidi/>
      </w:pPr>
      <w:r>
        <w:rPr>
          <w:rFonts w:ascii="Calibri" w:hAnsi="Calibri" w:cs="Calibri"/>
        </w:rPr>
        <w:t>🔟</w:t>
      </w:r>
      <w:r>
        <w:t xml:space="preserve"> </w:t>
      </w:r>
      <w:r>
        <w:rPr>
          <w:rFonts w:ascii="Calibri" w:hAnsi="Calibri" w:cs="Calibri"/>
        </w:rPr>
        <w:t>🧑</w:t>
      </w:r>
      <w:r>
        <w:t>‍</w:t>
      </w:r>
      <w:r>
        <w:rPr>
          <w:rFonts w:ascii="Calibri" w:hAnsi="Calibri" w:cs="Calibri"/>
        </w:rPr>
        <w:t>💼</w:t>
      </w:r>
      <w:r>
        <w:t xml:space="preserve"> Vendor Dashboard</w:t>
      </w:r>
    </w:p>
    <w:p w:rsidR="00A55F4E" w:rsidRDefault="00A55F4E" w:rsidP="00A55F4E">
      <w:pPr>
        <w:pStyle w:val="Heading3"/>
        <w:bidi/>
      </w:pPr>
      <w:r>
        <w:t xml:space="preserve">Expert </w:t>
      </w:r>
      <w:r>
        <w:rPr>
          <w:rtl/>
        </w:rPr>
        <w:t>يقدر</w:t>
      </w:r>
      <w:r>
        <w:t>:</w:t>
      </w:r>
    </w:p>
    <w:p w:rsidR="00A55F4E" w:rsidRDefault="00A55F4E" w:rsidP="00A55F4E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يضيف منتجات </w:t>
      </w:r>
    </w:p>
    <w:p w:rsidR="00A55F4E" w:rsidRDefault="00A55F4E" w:rsidP="00A55F4E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يتابع الطلبات </w:t>
      </w:r>
    </w:p>
    <w:p w:rsidR="00A55F4E" w:rsidRDefault="00A55F4E" w:rsidP="00A55F4E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يشوف الأرباح </w:t>
      </w:r>
    </w:p>
    <w:p w:rsidR="00A55F4E" w:rsidRDefault="00A55F4E" w:rsidP="00A55F4E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يدير الشحن </w:t>
      </w:r>
    </w:p>
    <w:p w:rsidR="00A55F4E" w:rsidRDefault="00A55F4E" w:rsidP="00A55F4E">
      <w:pPr>
        <w:bidi/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A55F4E" w:rsidRDefault="00A55F4E" w:rsidP="00A55F4E">
      <w:pPr>
        <w:pStyle w:val="Heading3"/>
        <w:bidi/>
      </w:pPr>
      <w:r>
        <w:t xml:space="preserve">Agency </w:t>
      </w:r>
      <w:r>
        <w:rPr>
          <w:rtl/>
        </w:rPr>
        <w:t>يقدر</w:t>
      </w:r>
      <w:r>
        <w:t>:</w:t>
      </w:r>
    </w:p>
    <w:p w:rsidR="00A55F4E" w:rsidRDefault="00A55F4E" w:rsidP="00A55F4E">
      <w:pPr>
        <w:numPr>
          <w:ilvl w:val="0"/>
          <w:numId w:val="14"/>
        </w:numPr>
        <w:bidi/>
        <w:spacing w:before="100" w:beforeAutospacing="1" w:after="100" w:afterAutospacing="1" w:line="240" w:lineRule="auto"/>
      </w:pPr>
      <w:r>
        <w:rPr>
          <w:rtl/>
        </w:rPr>
        <w:t>يدير</w:t>
      </w:r>
      <w:r>
        <w:t xml:space="preserve"> Experts </w:t>
      </w:r>
    </w:p>
    <w:p w:rsidR="00A55F4E" w:rsidRDefault="00A55F4E" w:rsidP="00A55F4E">
      <w:pPr>
        <w:numPr>
          <w:ilvl w:val="0"/>
          <w:numId w:val="14"/>
        </w:numPr>
        <w:bidi/>
        <w:spacing w:before="100" w:beforeAutospacing="1" w:after="100" w:afterAutospacing="1" w:line="240" w:lineRule="auto"/>
      </w:pPr>
      <w:r>
        <w:rPr>
          <w:rtl/>
        </w:rPr>
        <w:t>ياخد</w:t>
      </w:r>
      <w:r>
        <w:t xml:space="preserve"> commission </w:t>
      </w:r>
    </w:p>
    <w:p w:rsidR="00A55F4E" w:rsidRDefault="00A55F4E" w:rsidP="00A55F4E">
      <w:pPr>
        <w:numPr>
          <w:ilvl w:val="0"/>
          <w:numId w:val="14"/>
        </w:numPr>
        <w:bidi/>
        <w:spacing w:before="100" w:beforeAutospacing="1" w:after="100" w:afterAutospacing="1" w:line="240" w:lineRule="auto"/>
      </w:pPr>
      <w:r>
        <w:t xml:space="preserve">white-label marketplace </w:t>
      </w:r>
    </w:p>
    <w:p w:rsidR="00A55F4E" w:rsidRDefault="00A55F4E" w:rsidP="00A55F4E">
      <w:pPr>
        <w:bidi/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A55F4E" w:rsidRDefault="00A55F4E" w:rsidP="00A55F4E">
      <w:pPr>
        <w:pStyle w:val="Heading1"/>
        <w:bidi/>
      </w:pPr>
      <w:r>
        <w:lastRenderedPageBreak/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" w:hAnsi="Calibri" w:cs="Calibri"/>
        </w:rPr>
        <w:t>🔗</w:t>
      </w:r>
      <w:r>
        <w:t xml:space="preserve"> Integration </w:t>
      </w:r>
      <w:r>
        <w:rPr>
          <w:rtl/>
        </w:rPr>
        <w:t>مع باقي النظام</w: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CRM</w:t>
      </w:r>
    </w:p>
    <w:p w:rsidR="00A55F4E" w:rsidRDefault="00A55F4E" w:rsidP="00A55F4E">
      <w:pPr>
        <w:pStyle w:val="HTMLPreformatted"/>
        <w:bidi/>
      </w:pPr>
      <w:r>
        <w:t>Purchase → Tag = "buyer"</w:t>
      </w:r>
    </w:p>
    <w:p w:rsidR="00A55F4E" w:rsidRDefault="00A55F4E" w:rsidP="00A55F4E">
      <w:pPr>
        <w:bidi/>
      </w:pPr>
      <w:r>
        <w:pict>
          <v:rect id="_x0000_i1051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Automation</w:t>
      </w:r>
    </w:p>
    <w:p w:rsidR="00A55F4E" w:rsidRDefault="00A55F4E" w:rsidP="00A55F4E">
      <w:pPr>
        <w:pStyle w:val="HTMLPreformatted"/>
        <w:bidi/>
      </w:pPr>
      <w:r>
        <w:rPr>
          <w:rtl/>
        </w:rPr>
        <w:t>اشترى منتج</w:t>
      </w:r>
      <w:r>
        <w:t xml:space="preserve"> →</w:t>
      </w:r>
      <w:r>
        <w:br/>
        <w:t xml:space="preserve">→ </w:t>
      </w:r>
      <w:r>
        <w:rPr>
          <w:rtl/>
        </w:rPr>
        <w:t>ابعت ايميل</w:t>
      </w:r>
      <w:r>
        <w:br/>
        <w:t xml:space="preserve">→ </w:t>
      </w:r>
      <w:r>
        <w:rPr>
          <w:rtl/>
        </w:rPr>
        <w:t>اديله</w:t>
      </w:r>
      <w:r>
        <w:t xml:space="preserve"> access </w:t>
      </w:r>
      <w:r>
        <w:rPr>
          <w:rtl/>
        </w:rPr>
        <w:t>لكورس</w:t>
      </w:r>
      <w:r>
        <w:br/>
        <w:t xml:space="preserve">→ </w:t>
      </w:r>
      <w:r>
        <w:rPr>
          <w:rtl/>
        </w:rPr>
        <w:t>اعرض</w:t>
      </w:r>
      <w:r>
        <w:t xml:space="preserve"> </w:t>
      </w:r>
      <w:proofErr w:type="spellStart"/>
      <w:r>
        <w:t>upsell</w:t>
      </w:r>
      <w:proofErr w:type="spellEnd"/>
    </w:p>
    <w:p w:rsidR="00A55F4E" w:rsidRDefault="00A55F4E" w:rsidP="00A55F4E">
      <w:pPr>
        <w:bidi/>
      </w:pPr>
      <w:r>
        <w:pict>
          <v:rect id="_x0000_i1052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Courses</w:t>
      </w:r>
    </w:p>
    <w:p w:rsidR="00A55F4E" w:rsidRDefault="00A55F4E" w:rsidP="00A55F4E">
      <w:pPr>
        <w:numPr>
          <w:ilvl w:val="0"/>
          <w:numId w:val="15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المنتج الرقمي يفتح كورس تلقائي </w:t>
      </w:r>
    </w:p>
    <w:p w:rsidR="00A55F4E" w:rsidRDefault="00A55F4E" w:rsidP="00A55F4E">
      <w:pPr>
        <w:bidi/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Community</w:t>
      </w:r>
    </w:p>
    <w:p w:rsidR="00A55F4E" w:rsidRDefault="00A55F4E" w:rsidP="00A55F4E">
      <w:pPr>
        <w:numPr>
          <w:ilvl w:val="0"/>
          <w:numId w:val="16"/>
        </w:numPr>
        <w:bidi/>
        <w:spacing w:before="100" w:beforeAutospacing="1" w:after="100" w:afterAutospacing="1" w:line="240" w:lineRule="auto"/>
      </w:pPr>
      <w:r>
        <w:t xml:space="preserve">Subscription → access </w:t>
      </w:r>
      <w:r>
        <w:rPr>
          <w:rtl/>
        </w:rPr>
        <w:t xml:space="preserve">لمجتمع </w:t>
      </w:r>
    </w:p>
    <w:p w:rsidR="00A55F4E" w:rsidRDefault="00A55F4E" w:rsidP="00A55F4E">
      <w:pPr>
        <w:bidi/>
        <w:spacing w:after="0"/>
      </w:pPr>
      <w:r>
        <w:pict>
          <v:rect id="_x0000_i1054" style="width:0;height:1.5pt" o:hralign="center" o:hrstd="t" o:hr="t" fillcolor="#a0a0a0" stroked="f"/>
        </w:pict>
      </w:r>
    </w:p>
    <w:p w:rsidR="00A55F4E" w:rsidRDefault="00A55F4E" w:rsidP="00A55F4E">
      <w:pPr>
        <w:pStyle w:val="Heading1"/>
        <w:bidi/>
      </w:pPr>
      <w:r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>2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" w:hAnsi="Calibri" w:cs="Calibri"/>
        </w:rPr>
        <w:t>🧬</w:t>
      </w:r>
      <w:r>
        <w:t xml:space="preserve"> API Design</w: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Products</w:t>
      </w:r>
    </w:p>
    <w:p w:rsidR="00A55F4E" w:rsidRDefault="00A55F4E" w:rsidP="00A55F4E">
      <w:pPr>
        <w:pStyle w:val="HTMLPreformatted"/>
        <w:bidi/>
      </w:pPr>
      <w:r>
        <w:t>POST /products</w:t>
      </w:r>
      <w:r>
        <w:br/>
        <w:t>GET /products</w:t>
      </w:r>
      <w:r>
        <w:br/>
        <w:t>PUT /products/</w:t>
      </w:r>
      <w:proofErr w:type="gramStart"/>
      <w:r>
        <w:t>:id</w:t>
      </w:r>
      <w:proofErr w:type="gramEnd"/>
    </w:p>
    <w:p w:rsidR="00A55F4E" w:rsidRDefault="00A55F4E" w:rsidP="00A55F4E">
      <w:pPr>
        <w:bidi/>
      </w:pPr>
      <w:r>
        <w:pict>
          <v:rect id="_x0000_i1055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Variants</w:t>
      </w:r>
    </w:p>
    <w:p w:rsidR="00A55F4E" w:rsidRDefault="00A55F4E" w:rsidP="00A55F4E">
      <w:pPr>
        <w:pStyle w:val="HTMLPreformatted"/>
        <w:bidi/>
      </w:pPr>
      <w:r>
        <w:t>POST /products/</w:t>
      </w:r>
      <w:proofErr w:type="gramStart"/>
      <w:r>
        <w:t>:id</w:t>
      </w:r>
      <w:proofErr w:type="gramEnd"/>
      <w:r>
        <w:t>/variants</w:t>
      </w:r>
    </w:p>
    <w:p w:rsidR="00A55F4E" w:rsidRDefault="00A55F4E" w:rsidP="00A55F4E">
      <w:pPr>
        <w:bidi/>
      </w:pPr>
      <w:r>
        <w:pict>
          <v:rect id="_x0000_i1056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Orders</w:t>
      </w:r>
    </w:p>
    <w:p w:rsidR="00A55F4E" w:rsidRDefault="00A55F4E" w:rsidP="00A55F4E">
      <w:pPr>
        <w:pStyle w:val="HTMLPreformatted"/>
        <w:bidi/>
      </w:pPr>
      <w:r>
        <w:t>POST /orders</w:t>
      </w:r>
      <w:r>
        <w:br/>
        <w:t>GET /orders</w:t>
      </w:r>
    </w:p>
    <w:p w:rsidR="00A55F4E" w:rsidRDefault="00A55F4E" w:rsidP="00A55F4E">
      <w:pPr>
        <w:bidi/>
      </w:pPr>
      <w:r>
        <w:pict>
          <v:rect id="_x0000_i1057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Shipping</w:t>
      </w:r>
    </w:p>
    <w:p w:rsidR="00A55F4E" w:rsidRDefault="00A55F4E" w:rsidP="00A55F4E">
      <w:pPr>
        <w:pStyle w:val="HTMLPreformatted"/>
        <w:bidi/>
      </w:pPr>
      <w:r>
        <w:t>GET /shipping/methods</w:t>
      </w:r>
      <w:r>
        <w:br/>
        <w:t>POST /shipping/calculate</w:t>
      </w:r>
    </w:p>
    <w:p w:rsidR="00A55F4E" w:rsidRDefault="00A55F4E" w:rsidP="00A55F4E">
      <w:pPr>
        <w:bidi/>
      </w:pPr>
      <w:r>
        <w:pict>
          <v:rect id="_x0000_i1058" style="width:0;height:1.5pt" o:hralign="center" o:hrstd="t" o:hr="t" fillcolor="#a0a0a0" stroked="f"/>
        </w:pict>
      </w:r>
    </w:p>
    <w:p w:rsidR="00A55F4E" w:rsidRDefault="00A55F4E" w:rsidP="00A55F4E">
      <w:pPr>
        <w:pStyle w:val="Heading1"/>
        <w:bidi/>
      </w:pPr>
      <w:r>
        <w:lastRenderedPageBreak/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>3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" w:hAnsi="Calibri" w:cs="Calibri"/>
        </w:rPr>
        <w:t>🔥</w:t>
      </w:r>
      <w:r>
        <w:t xml:space="preserve"> Features </w:t>
      </w:r>
      <w:r>
        <w:rPr>
          <w:rtl/>
        </w:rPr>
        <w:t>تميز</w:t>
      </w:r>
      <w:r>
        <w:t xml:space="preserve"> </w:t>
      </w:r>
      <w:proofErr w:type="spellStart"/>
      <w:r>
        <w:t>Levora</w:t>
      </w:r>
      <w:proofErr w:type="spellEnd"/>
    </w:p>
    <w:p w:rsidR="00A55F4E" w:rsidRDefault="00A55F4E" w:rsidP="00A55F4E">
      <w:pPr>
        <w:pStyle w:val="Heading2"/>
        <w:bidi/>
      </w:pPr>
      <w:proofErr w:type="gramStart"/>
      <w:r>
        <w:rPr>
          <w:rFonts w:ascii="Calibri" w:hAnsi="Calibri" w:cs="Calibri"/>
        </w:rPr>
        <w:t>🚀</w:t>
      </w:r>
      <w:r>
        <w:t xml:space="preserve"> 1.</w:t>
      </w:r>
      <w:proofErr w:type="gramEnd"/>
      <w:r>
        <w:t xml:space="preserve"> Funnel + Store Unified</w:t>
      </w:r>
    </w:p>
    <w:p w:rsidR="00A55F4E" w:rsidRDefault="00A55F4E" w:rsidP="00A55F4E">
      <w:pPr>
        <w:numPr>
          <w:ilvl w:val="0"/>
          <w:numId w:val="17"/>
        </w:numPr>
        <w:bidi/>
        <w:spacing w:before="100" w:beforeAutospacing="1" w:after="100" w:afterAutospacing="1" w:line="240" w:lineRule="auto"/>
      </w:pPr>
      <w:r>
        <w:rPr>
          <w:rtl/>
        </w:rPr>
        <w:t>نفس المنتج يتباع</w:t>
      </w:r>
      <w:r>
        <w:t xml:space="preserve">: </w:t>
      </w:r>
    </w:p>
    <w:p w:rsidR="00A55F4E" w:rsidRDefault="00A55F4E" w:rsidP="00A55F4E">
      <w:pPr>
        <w:numPr>
          <w:ilvl w:val="1"/>
          <w:numId w:val="17"/>
        </w:numPr>
        <w:bidi/>
        <w:spacing w:before="100" w:beforeAutospacing="1" w:after="100" w:afterAutospacing="1" w:line="240" w:lineRule="auto"/>
      </w:pPr>
      <w:r>
        <w:rPr>
          <w:rtl/>
        </w:rPr>
        <w:t>في</w:t>
      </w:r>
      <w:r>
        <w:t xml:space="preserve"> Store </w:t>
      </w:r>
    </w:p>
    <w:p w:rsidR="00A55F4E" w:rsidRDefault="00A55F4E" w:rsidP="00A55F4E">
      <w:pPr>
        <w:numPr>
          <w:ilvl w:val="1"/>
          <w:numId w:val="17"/>
        </w:numPr>
        <w:bidi/>
        <w:spacing w:before="100" w:beforeAutospacing="1" w:after="100" w:afterAutospacing="1" w:line="240" w:lineRule="auto"/>
      </w:pPr>
      <w:r>
        <w:rPr>
          <w:rtl/>
        </w:rPr>
        <w:t>في</w:t>
      </w:r>
      <w:r>
        <w:t xml:space="preserve"> Funnel </w:t>
      </w:r>
    </w:p>
    <w:p w:rsidR="00A55F4E" w:rsidRDefault="00A55F4E" w:rsidP="00A55F4E">
      <w:pPr>
        <w:bidi/>
        <w:spacing w:after="0"/>
      </w:pPr>
      <w:r>
        <w:pict>
          <v:rect id="_x0000_i1059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proofErr w:type="gramStart"/>
      <w:r>
        <w:rPr>
          <w:rFonts w:ascii="Calibri" w:hAnsi="Calibri" w:cs="Calibri"/>
        </w:rPr>
        <w:t>🚀</w:t>
      </w:r>
      <w:r>
        <w:t xml:space="preserve"> 2.</w:t>
      </w:r>
      <w:proofErr w:type="gramEnd"/>
      <w:r>
        <w:t xml:space="preserve"> AI Product Page Generator</w:t>
      </w:r>
    </w:p>
    <w:p w:rsidR="00A55F4E" w:rsidRDefault="00A55F4E" w:rsidP="00A55F4E">
      <w:pPr>
        <w:pStyle w:val="NormalWeb"/>
        <w:bidi/>
      </w:pPr>
      <w:r>
        <w:t>"</w:t>
      </w:r>
      <w:r>
        <w:rPr>
          <w:rtl/>
        </w:rPr>
        <w:t>اعمل صفحة بيع لتيشيرت رياضي</w:t>
      </w:r>
      <w:r>
        <w:t>"</w:t>
      </w:r>
    </w:p>
    <w:p w:rsidR="00A55F4E" w:rsidRDefault="00A55F4E" w:rsidP="00A55F4E">
      <w:pPr>
        <w:pStyle w:val="NormalWeb"/>
        <w:bidi/>
      </w:pPr>
      <w:r>
        <w:t xml:space="preserve">→ </w:t>
      </w:r>
      <w:r>
        <w:rPr>
          <w:rtl/>
        </w:rPr>
        <w:t>يولد</w:t>
      </w:r>
      <w:r>
        <w:t>:</w:t>
      </w:r>
    </w:p>
    <w:p w:rsidR="00A55F4E" w:rsidRDefault="00A55F4E" w:rsidP="00A55F4E">
      <w:pPr>
        <w:numPr>
          <w:ilvl w:val="0"/>
          <w:numId w:val="18"/>
        </w:numPr>
        <w:bidi/>
        <w:spacing w:before="100" w:beforeAutospacing="1" w:after="100" w:afterAutospacing="1" w:line="240" w:lineRule="auto"/>
      </w:pPr>
      <w:r>
        <w:t xml:space="preserve">images layout </w:t>
      </w:r>
    </w:p>
    <w:p w:rsidR="00A55F4E" w:rsidRDefault="00A55F4E" w:rsidP="00A55F4E">
      <w:pPr>
        <w:numPr>
          <w:ilvl w:val="0"/>
          <w:numId w:val="18"/>
        </w:numPr>
        <w:bidi/>
        <w:spacing w:before="100" w:beforeAutospacing="1" w:after="100" w:afterAutospacing="1" w:line="240" w:lineRule="auto"/>
      </w:pPr>
      <w:r>
        <w:t xml:space="preserve">copy </w:t>
      </w:r>
    </w:p>
    <w:p w:rsidR="00A55F4E" w:rsidRDefault="00A55F4E" w:rsidP="00A55F4E">
      <w:pPr>
        <w:numPr>
          <w:ilvl w:val="0"/>
          <w:numId w:val="18"/>
        </w:numPr>
        <w:bidi/>
        <w:spacing w:before="100" w:beforeAutospacing="1" w:after="100" w:afterAutospacing="1" w:line="240" w:lineRule="auto"/>
      </w:pPr>
      <w:r>
        <w:t xml:space="preserve">sections </w:t>
      </w:r>
    </w:p>
    <w:p w:rsidR="00A55F4E" w:rsidRDefault="00A55F4E" w:rsidP="00A55F4E">
      <w:pPr>
        <w:bidi/>
        <w:spacing w:after="0"/>
      </w:pPr>
      <w:r>
        <w:pict>
          <v:rect id="_x0000_i1060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proofErr w:type="gramStart"/>
      <w:r>
        <w:rPr>
          <w:rFonts w:ascii="Calibri" w:hAnsi="Calibri" w:cs="Calibri"/>
        </w:rPr>
        <w:t>🚀</w:t>
      </w:r>
      <w:r>
        <w:t xml:space="preserve"> 3.</w:t>
      </w:r>
      <w:proofErr w:type="gramEnd"/>
      <w:r>
        <w:t xml:space="preserve"> Smart </w:t>
      </w:r>
      <w:proofErr w:type="spellStart"/>
      <w:r>
        <w:t>Upsells</w:t>
      </w:r>
      <w:proofErr w:type="spellEnd"/>
    </w:p>
    <w:p w:rsidR="00A55F4E" w:rsidRDefault="00A55F4E" w:rsidP="00A55F4E">
      <w:pPr>
        <w:pStyle w:val="NormalWeb"/>
        <w:bidi/>
      </w:pPr>
      <w:r>
        <w:t xml:space="preserve">AI </w:t>
      </w:r>
      <w:r>
        <w:rPr>
          <w:rtl/>
        </w:rPr>
        <w:t>يقترح</w:t>
      </w:r>
      <w:r>
        <w:t>:</w:t>
      </w:r>
    </w:p>
    <w:p w:rsidR="00A55F4E" w:rsidRDefault="00A55F4E" w:rsidP="00A55F4E">
      <w:pPr>
        <w:numPr>
          <w:ilvl w:val="0"/>
          <w:numId w:val="19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منتجات مكملة </w:t>
      </w:r>
    </w:p>
    <w:p w:rsidR="00A55F4E" w:rsidRDefault="00A55F4E" w:rsidP="00A55F4E">
      <w:pPr>
        <w:numPr>
          <w:ilvl w:val="0"/>
          <w:numId w:val="19"/>
        </w:numPr>
        <w:bidi/>
        <w:spacing w:before="100" w:beforeAutospacing="1" w:after="100" w:afterAutospacing="1" w:line="240" w:lineRule="auto"/>
      </w:pPr>
      <w:r>
        <w:t xml:space="preserve">bundles </w:t>
      </w:r>
    </w:p>
    <w:p w:rsidR="00A55F4E" w:rsidRDefault="00A55F4E" w:rsidP="00A55F4E">
      <w:pPr>
        <w:bidi/>
        <w:spacing w:after="0"/>
      </w:pPr>
      <w:r>
        <w:pict>
          <v:rect id="_x0000_i1061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proofErr w:type="gramStart"/>
      <w:r>
        <w:rPr>
          <w:rFonts w:ascii="Calibri" w:hAnsi="Calibri" w:cs="Calibri"/>
        </w:rPr>
        <w:t>🚀</w:t>
      </w:r>
      <w:r>
        <w:t xml:space="preserve"> 4.</w:t>
      </w:r>
      <w:proofErr w:type="gramEnd"/>
      <w:r>
        <w:t xml:space="preserve"> Dynamic Pricing</w:t>
      </w:r>
    </w:p>
    <w:p w:rsidR="00A55F4E" w:rsidRDefault="00A55F4E" w:rsidP="00A55F4E">
      <w:pPr>
        <w:numPr>
          <w:ilvl w:val="0"/>
          <w:numId w:val="20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حسب البلد </w:t>
      </w:r>
    </w:p>
    <w:p w:rsidR="00A55F4E" w:rsidRDefault="00A55F4E" w:rsidP="00A55F4E">
      <w:pPr>
        <w:numPr>
          <w:ilvl w:val="0"/>
          <w:numId w:val="20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حسب المستخدم </w:t>
      </w:r>
    </w:p>
    <w:p w:rsidR="00A55F4E" w:rsidRDefault="00A55F4E" w:rsidP="00A55F4E">
      <w:pPr>
        <w:bidi/>
        <w:spacing w:after="0"/>
      </w:pPr>
      <w:r>
        <w:pict>
          <v:rect id="_x0000_i1062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proofErr w:type="gramStart"/>
      <w:r>
        <w:rPr>
          <w:rFonts w:ascii="Calibri" w:hAnsi="Calibri" w:cs="Calibri"/>
        </w:rPr>
        <w:t>🚀</w:t>
      </w:r>
      <w:r>
        <w:t xml:space="preserve"> 5.</w:t>
      </w:r>
      <w:proofErr w:type="gramEnd"/>
      <w:r>
        <w:t xml:space="preserve"> Hybrid Checkout</w:t>
      </w:r>
    </w:p>
    <w:p w:rsidR="00A55F4E" w:rsidRDefault="00A55F4E" w:rsidP="00A55F4E">
      <w:pPr>
        <w:numPr>
          <w:ilvl w:val="0"/>
          <w:numId w:val="21"/>
        </w:numPr>
        <w:bidi/>
        <w:spacing w:before="100" w:beforeAutospacing="1" w:after="100" w:afterAutospacing="1" w:line="240" w:lineRule="auto"/>
      </w:pPr>
      <w:r>
        <w:t xml:space="preserve">Store style + Funnel style </w:t>
      </w:r>
    </w:p>
    <w:p w:rsidR="00A55F4E" w:rsidRDefault="00A55F4E" w:rsidP="00A55F4E">
      <w:pPr>
        <w:bidi/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proofErr w:type="gramStart"/>
      <w:r>
        <w:rPr>
          <w:rFonts w:ascii="Calibri" w:hAnsi="Calibri" w:cs="Calibri"/>
        </w:rPr>
        <w:lastRenderedPageBreak/>
        <w:t>🚀</w:t>
      </w:r>
      <w:r>
        <w:t xml:space="preserve"> 6.</w:t>
      </w:r>
      <w:proofErr w:type="gramEnd"/>
      <w:r>
        <w:t xml:space="preserve"> COD Optimization (</w:t>
      </w:r>
      <w:r>
        <w:rPr>
          <w:rtl/>
        </w:rPr>
        <w:t>مهم جداً في الشرق الأوسط</w:t>
      </w:r>
      <w:r>
        <w:t>)</w:t>
      </w:r>
    </w:p>
    <w:p w:rsidR="00A55F4E" w:rsidRDefault="00A55F4E" w:rsidP="00A55F4E">
      <w:pPr>
        <w:numPr>
          <w:ilvl w:val="0"/>
          <w:numId w:val="22"/>
        </w:numPr>
        <w:bidi/>
        <w:spacing w:before="100" w:beforeAutospacing="1" w:after="100" w:afterAutospacing="1" w:line="240" w:lineRule="auto"/>
      </w:pPr>
      <w:r>
        <w:rPr>
          <w:rtl/>
        </w:rPr>
        <w:t>تأكيد الطلب عبر</w:t>
      </w:r>
      <w:r>
        <w:t xml:space="preserve"> </w:t>
      </w:r>
      <w:proofErr w:type="spellStart"/>
      <w:r>
        <w:t>WhatsApp</w:t>
      </w:r>
      <w:proofErr w:type="spellEnd"/>
      <w:r>
        <w:t xml:space="preserve"> </w:t>
      </w:r>
    </w:p>
    <w:p w:rsidR="00A55F4E" w:rsidRDefault="00A55F4E" w:rsidP="00A55F4E">
      <w:pPr>
        <w:numPr>
          <w:ilvl w:val="0"/>
          <w:numId w:val="22"/>
        </w:numPr>
        <w:bidi/>
        <w:spacing w:before="100" w:beforeAutospacing="1" w:after="100" w:afterAutospacing="1" w:line="240" w:lineRule="auto"/>
      </w:pPr>
      <w:r>
        <w:rPr>
          <w:rtl/>
        </w:rPr>
        <w:t>منع</w:t>
      </w:r>
      <w:r>
        <w:t xml:space="preserve"> fake orders </w:t>
      </w:r>
    </w:p>
    <w:p w:rsidR="00A55F4E" w:rsidRDefault="00A55F4E" w:rsidP="00A55F4E">
      <w:pPr>
        <w:bidi/>
        <w:spacing w:after="0"/>
      </w:pPr>
      <w:r>
        <w:pict>
          <v:rect id="_x0000_i1064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proofErr w:type="gramStart"/>
      <w:r>
        <w:rPr>
          <w:rFonts w:ascii="Calibri" w:hAnsi="Calibri" w:cs="Calibri"/>
        </w:rPr>
        <w:t>🚀</w:t>
      </w:r>
      <w:r>
        <w:t xml:space="preserve"> 7.</w:t>
      </w:r>
      <w:proofErr w:type="gramEnd"/>
      <w:r>
        <w:t xml:space="preserve"> Shipping Intelligence</w:t>
      </w:r>
    </w:p>
    <w:p w:rsidR="00A55F4E" w:rsidRDefault="00A55F4E" w:rsidP="00A55F4E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اختيار أفضل شركة شحن تلقائياً </w:t>
      </w:r>
    </w:p>
    <w:p w:rsidR="00A55F4E" w:rsidRDefault="00A55F4E" w:rsidP="00A55F4E">
      <w:pPr>
        <w:bidi/>
        <w:spacing w:after="0"/>
      </w:pPr>
      <w:r>
        <w:pict>
          <v:rect id="_x0000_i1065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proofErr w:type="gramStart"/>
      <w:r>
        <w:rPr>
          <w:rFonts w:ascii="Calibri" w:hAnsi="Calibri" w:cs="Calibri"/>
        </w:rPr>
        <w:t>🚀</w:t>
      </w:r>
      <w:r>
        <w:t xml:space="preserve"> 8.</w:t>
      </w:r>
      <w:proofErr w:type="gramEnd"/>
      <w:r>
        <w:t xml:space="preserve"> Product Bundles</w:t>
      </w:r>
    </w:p>
    <w:p w:rsidR="00A55F4E" w:rsidRDefault="00A55F4E" w:rsidP="00A55F4E">
      <w:pPr>
        <w:pStyle w:val="HTMLPreformatted"/>
        <w:bidi/>
      </w:pPr>
      <w:r>
        <w:t>Buy X → Get Y</w:t>
      </w:r>
    </w:p>
    <w:p w:rsidR="00A55F4E" w:rsidRDefault="00A55F4E" w:rsidP="00A55F4E">
      <w:pPr>
        <w:bidi/>
      </w:pPr>
      <w:r>
        <w:pict>
          <v:rect id="_x0000_i1066" style="width:0;height:1.5pt" o:hralign="center" o:hrstd="t" o:hr="t" fillcolor="#a0a0a0" stroked="f"/>
        </w:pict>
      </w:r>
    </w:p>
    <w:p w:rsidR="00A55F4E" w:rsidRDefault="00A55F4E" w:rsidP="00A55F4E">
      <w:pPr>
        <w:pStyle w:val="Heading2"/>
        <w:bidi/>
      </w:pPr>
      <w:proofErr w:type="gramStart"/>
      <w:r>
        <w:rPr>
          <w:rFonts w:ascii="Calibri" w:hAnsi="Calibri" w:cs="Calibri"/>
        </w:rPr>
        <w:t>🚀</w:t>
      </w:r>
      <w:r>
        <w:t xml:space="preserve"> 9.</w:t>
      </w:r>
      <w:proofErr w:type="gramEnd"/>
      <w:r>
        <w:t xml:space="preserve"> Subscription + Physical Mix</w:t>
      </w:r>
    </w:p>
    <w:p w:rsidR="00A55F4E" w:rsidRDefault="00A55F4E" w:rsidP="00A55F4E">
      <w:pPr>
        <w:pStyle w:val="NormalWeb"/>
        <w:bidi/>
      </w:pPr>
      <w:r>
        <w:rPr>
          <w:rtl/>
        </w:rPr>
        <w:t>مثال</w:t>
      </w:r>
      <w:r>
        <w:t>:</w:t>
      </w:r>
    </w:p>
    <w:p w:rsidR="00A55F4E" w:rsidRDefault="00A55F4E" w:rsidP="00A55F4E">
      <w:pPr>
        <w:numPr>
          <w:ilvl w:val="0"/>
          <w:numId w:val="24"/>
        </w:numPr>
        <w:bidi/>
        <w:spacing w:before="100" w:beforeAutospacing="1" w:after="100" w:afterAutospacing="1" w:line="240" w:lineRule="auto"/>
      </w:pPr>
      <w:r>
        <w:rPr>
          <w:rtl/>
        </w:rPr>
        <w:t>اشتراك</w:t>
      </w:r>
      <w:r>
        <w:t xml:space="preserve"> + box </w:t>
      </w:r>
      <w:r>
        <w:rPr>
          <w:rtl/>
        </w:rPr>
        <w:t xml:space="preserve">شهري </w:t>
      </w:r>
    </w:p>
    <w:p w:rsidR="00A55F4E" w:rsidRDefault="00A55F4E" w:rsidP="00A55F4E">
      <w:pPr>
        <w:bidi/>
        <w:spacing w:after="0"/>
      </w:pPr>
      <w:r>
        <w:pict>
          <v:rect id="_x0000_i1067" style="width:0;height:1.5pt" o:hralign="center" o:hrstd="t" o:hr="t" fillcolor="#a0a0a0" stroked="f"/>
        </w:pict>
      </w:r>
    </w:p>
    <w:p w:rsidR="00A55F4E" w:rsidRDefault="00A55F4E" w:rsidP="00A55F4E">
      <w:pPr>
        <w:pStyle w:val="Heading1"/>
        <w:bidi/>
      </w:pPr>
      <w:r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>4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" w:hAnsi="Calibri" w:cs="Calibri"/>
        </w:rPr>
        <w:t>🧨</w:t>
      </w:r>
      <w:r>
        <w:t xml:space="preserve"> Scalability</w:t>
      </w:r>
    </w:p>
    <w:p w:rsidR="00A55F4E" w:rsidRDefault="00A55F4E" w:rsidP="00A55F4E">
      <w:pPr>
        <w:pStyle w:val="Heading2"/>
        <w:bidi/>
      </w:pPr>
      <w:r>
        <w:rPr>
          <w:rFonts w:ascii="Calibri" w:hAnsi="Calibri" w:cs="Calibri"/>
        </w:rPr>
        <w:t>🔹</w:t>
      </w:r>
      <w:r>
        <w:t xml:space="preserve"> </w:t>
      </w:r>
      <w:r>
        <w:rPr>
          <w:rtl/>
        </w:rPr>
        <w:t>لازم</w:t>
      </w:r>
      <w:r>
        <w:t>:</w:t>
      </w:r>
    </w:p>
    <w:p w:rsidR="00A55F4E" w:rsidRDefault="00A55F4E" w:rsidP="00A55F4E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proofErr w:type="spellStart"/>
      <w:r>
        <w:t>Microservices</w:t>
      </w:r>
      <w:proofErr w:type="spellEnd"/>
      <w:r>
        <w:t xml:space="preserve">: </w:t>
      </w:r>
    </w:p>
    <w:p w:rsidR="00A55F4E" w:rsidRDefault="00A55F4E" w:rsidP="00A55F4E">
      <w:pPr>
        <w:numPr>
          <w:ilvl w:val="1"/>
          <w:numId w:val="25"/>
        </w:numPr>
        <w:bidi/>
        <w:spacing w:before="100" w:beforeAutospacing="1" w:after="100" w:afterAutospacing="1" w:line="240" w:lineRule="auto"/>
      </w:pPr>
      <w:r>
        <w:t xml:space="preserve">orders </w:t>
      </w:r>
    </w:p>
    <w:p w:rsidR="00A55F4E" w:rsidRDefault="00A55F4E" w:rsidP="00A55F4E">
      <w:pPr>
        <w:numPr>
          <w:ilvl w:val="1"/>
          <w:numId w:val="25"/>
        </w:numPr>
        <w:bidi/>
        <w:spacing w:before="100" w:beforeAutospacing="1" w:after="100" w:afterAutospacing="1" w:line="240" w:lineRule="auto"/>
      </w:pPr>
      <w:r>
        <w:t xml:space="preserve">payments </w:t>
      </w:r>
    </w:p>
    <w:p w:rsidR="00A55F4E" w:rsidRDefault="00A55F4E" w:rsidP="00A55F4E">
      <w:pPr>
        <w:numPr>
          <w:ilvl w:val="1"/>
          <w:numId w:val="25"/>
        </w:numPr>
        <w:bidi/>
        <w:spacing w:before="100" w:beforeAutospacing="1" w:after="100" w:afterAutospacing="1" w:line="240" w:lineRule="auto"/>
      </w:pPr>
      <w:r>
        <w:t xml:space="preserve">shipping </w:t>
      </w:r>
    </w:p>
    <w:p w:rsidR="00A55F4E" w:rsidRDefault="00A55F4E" w:rsidP="00A55F4E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r>
        <w:t xml:space="preserve">Queue: </w:t>
      </w:r>
    </w:p>
    <w:p w:rsidR="00A55F4E" w:rsidRDefault="00A55F4E" w:rsidP="00A55F4E">
      <w:pPr>
        <w:numPr>
          <w:ilvl w:val="1"/>
          <w:numId w:val="25"/>
        </w:numPr>
        <w:bidi/>
        <w:spacing w:before="100" w:beforeAutospacing="1" w:after="100" w:afterAutospacing="1" w:line="240" w:lineRule="auto"/>
      </w:pPr>
      <w:r>
        <w:t xml:space="preserve">order processing </w:t>
      </w:r>
    </w:p>
    <w:p w:rsidR="00A55F4E" w:rsidRDefault="00A55F4E" w:rsidP="00A55F4E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r>
        <w:t xml:space="preserve">CDN: </w:t>
      </w:r>
    </w:p>
    <w:p w:rsidR="00A55F4E" w:rsidRDefault="00A55F4E" w:rsidP="00A55F4E">
      <w:pPr>
        <w:numPr>
          <w:ilvl w:val="1"/>
          <w:numId w:val="25"/>
        </w:numPr>
        <w:bidi/>
        <w:spacing w:before="100" w:beforeAutospacing="1" w:after="100" w:afterAutospacing="1" w:line="240" w:lineRule="auto"/>
      </w:pPr>
      <w:r>
        <w:t xml:space="preserve">product images </w:t>
      </w:r>
    </w:p>
    <w:p w:rsidR="00A55F4E" w:rsidRDefault="00A55F4E" w:rsidP="00A55F4E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r>
        <w:t xml:space="preserve">Caching: </w:t>
      </w:r>
    </w:p>
    <w:p w:rsidR="00A55F4E" w:rsidRDefault="00A55F4E" w:rsidP="00A55F4E">
      <w:pPr>
        <w:numPr>
          <w:ilvl w:val="1"/>
          <w:numId w:val="25"/>
        </w:numPr>
        <w:bidi/>
        <w:spacing w:before="100" w:beforeAutospacing="1" w:after="100" w:afterAutospacing="1" w:line="240" w:lineRule="auto"/>
      </w:pPr>
      <w:r>
        <w:t xml:space="preserve">products </w:t>
      </w:r>
    </w:p>
    <w:p w:rsidR="00A55F4E" w:rsidRDefault="00A55F4E" w:rsidP="00A55F4E">
      <w:pPr>
        <w:bidi/>
        <w:spacing w:after="0"/>
      </w:pPr>
      <w:r>
        <w:pict>
          <v:rect id="_x0000_i1068" style="width:0;height:1.5pt" o:hralign="center" o:hrstd="t" o:hr="t" fillcolor="#a0a0a0" stroked="f"/>
        </w:pict>
      </w:r>
    </w:p>
    <w:p w:rsidR="00A55F4E" w:rsidRDefault="00A55F4E" w:rsidP="00A55F4E">
      <w:pPr>
        <w:pStyle w:val="Heading1"/>
        <w:bidi/>
      </w:pPr>
      <w:r>
        <w:rPr>
          <w:rFonts w:ascii="Calibri" w:hAnsi="Calibri" w:cs="Calibri"/>
        </w:rPr>
        <w:lastRenderedPageBreak/>
        <w:t>⚠️</w:t>
      </w:r>
      <w:r>
        <w:t xml:space="preserve"> </w:t>
      </w:r>
      <w:r>
        <w:rPr>
          <w:rtl/>
        </w:rPr>
        <w:t>أهم قرار هندسي</w:t>
      </w:r>
    </w:p>
    <w:p w:rsidR="00A55F4E" w:rsidRDefault="00A55F4E" w:rsidP="00A55F4E">
      <w:pPr>
        <w:pStyle w:val="NormalWeb"/>
        <w:bidi/>
      </w:pPr>
      <w:r>
        <w:t xml:space="preserve">❌ </w:t>
      </w:r>
      <w:r>
        <w:rPr>
          <w:rtl/>
        </w:rPr>
        <w:t>متفصلش</w:t>
      </w:r>
      <w:r>
        <w:t>:</w:t>
      </w:r>
    </w:p>
    <w:p w:rsidR="00A55F4E" w:rsidRDefault="00A55F4E" w:rsidP="00A55F4E">
      <w:pPr>
        <w:numPr>
          <w:ilvl w:val="0"/>
          <w:numId w:val="26"/>
        </w:numPr>
        <w:bidi/>
        <w:spacing w:before="100" w:beforeAutospacing="1" w:after="100" w:afterAutospacing="1" w:line="240" w:lineRule="auto"/>
      </w:pPr>
      <w:r>
        <w:t xml:space="preserve">products </w:t>
      </w:r>
      <w:r>
        <w:rPr>
          <w:rtl/>
        </w:rPr>
        <w:t>عن</w:t>
      </w:r>
      <w:r>
        <w:t xml:space="preserve"> funnels </w:t>
      </w:r>
    </w:p>
    <w:p w:rsidR="00A55F4E" w:rsidRDefault="00A55F4E" w:rsidP="00A55F4E">
      <w:pPr>
        <w:pStyle w:val="NormalWeb"/>
        <w:bidi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tl/>
        </w:rPr>
        <w:t>خليه</w:t>
      </w:r>
      <w:proofErr w:type="gramStart"/>
      <w:r>
        <w:t>:</w:t>
      </w:r>
      <w:proofErr w:type="gramEnd"/>
      <w:r>
        <w:br/>
        <w:t xml:space="preserve">👉 </w:t>
      </w:r>
      <w:r>
        <w:rPr>
          <w:rStyle w:val="Strong"/>
        </w:rPr>
        <w:t xml:space="preserve">Product = core entity </w:t>
      </w:r>
      <w:r>
        <w:rPr>
          <w:rStyle w:val="Strong"/>
          <w:rtl/>
        </w:rPr>
        <w:t>في كل النظام</w:t>
      </w:r>
    </w:p>
    <w:p w:rsidR="00F16393" w:rsidRPr="00F16393" w:rsidRDefault="00F16393" w:rsidP="00F16393"/>
    <w:sectPr w:rsidR="00F16393" w:rsidRPr="00F163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F030E8"/>
    <w:multiLevelType w:val="multilevel"/>
    <w:tmpl w:val="F38C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32841FB"/>
    <w:multiLevelType w:val="multilevel"/>
    <w:tmpl w:val="E1E6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46965FD"/>
    <w:multiLevelType w:val="multilevel"/>
    <w:tmpl w:val="EFC6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0F1AF2"/>
    <w:multiLevelType w:val="multilevel"/>
    <w:tmpl w:val="BB8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D1C0DBD"/>
    <w:multiLevelType w:val="multilevel"/>
    <w:tmpl w:val="563C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EAC1B3F"/>
    <w:multiLevelType w:val="multilevel"/>
    <w:tmpl w:val="CC1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22720B4"/>
    <w:multiLevelType w:val="multilevel"/>
    <w:tmpl w:val="A21E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26F6B12"/>
    <w:multiLevelType w:val="multilevel"/>
    <w:tmpl w:val="B87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5C55D43"/>
    <w:multiLevelType w:val="multilevel"/>
    <w:tmpl w:val="37A4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CA80B43"/>
    <w:multiLevelType w:val="multilevel"/>
    <w:tmpl w:val="6A60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6F6B89"/>
    <w:multiLevelType w:val="multilevel"/>
    <w:tmpl w:val="7BDA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CF0D63"/>
    <w:multiLevelType w:val="multilevel"/>
    <w:tmpl w:val="6A08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D10369"/>
    <w:multiLevelType w:val="multilevel"/>
    <w:tmpl w:val="FEA4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935AFA"/>
    <w:multiLevelType w:val="multilevel"/>
    <w:tmpl w:val="F874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0F4D2D"/>
    <w:multiLevelType w:val="multilevel"/>
    <w:tmpl w:val="0DD4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46217D"/>
    <w:multiLevelType w:val="multilevel"/>
    <w:tmpl w:val="07AA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5911710"/>
    <w:multiLevelType w:val="multilevel"/>
    <w:tmpl w:val="0D14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68C3DC1"/>
    <w:multiLevelType w:val="multilevel"/>
    <w:tmpl w:val="8A5A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8323DA"/>
    <w:multiLevelType w:val="multilevel"/>
    <w:tmpl w:val="2E68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F2D2ECA"/>
    <w:multiLevelType w:val="multilevel"/>
    <w:tmpl w:val="70E2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3"/>
  </w:num>
  <w:num w:numId="8">
    <w:abstractNumId w:val="8"/>
  </w:num>
  <w:num w:numId="9">
    <w:abstractNumId w:val="18"/>
  </w:num>
  <w:num w:numId="10">
    <w:abstractNumId w:val="21"/>
  </w:num>
  <w:num w:numId="11">
    <w:abstractNumId w:val="9"/>
  </w:num>
  <w:num w:numId="12">
    <w:abstractNumId w:val="20"/>
  </w:num>
  <w:num w:numId="13">
    <w:abstractNumId w:val="17"/>
  </w:num>
  <w:num w:numId="14">
    <w:abstractNumId w:val="15"/>
  </w:num>
  <w:num w:numId="15">
    <w:abstractNumId w:val="19"/>
  </w:num>
  <w:num w:numId="16">
    <w:abstractNumId w:val="25"/>
  </w:num>
  <w:num w:numId="17">
    <w:abstractNumId w:val="6"/>
  </w:num>
  <w:num w:numId="18">
    <w:abstractNumId w:val="11"/>
  </w:num>
  <w:num w:numId="19">
    <w:abstractNumId w:val="12"/>
  </w:num>
  <w:num w:numId="20">
    <w:abstractNumId w:val="7"/>
  </w:num>
  <w:num w:numId="21">
    <w:abstractNumId w:val="16"/>
  </w:num>
  <w:num w:numId="22">
    <w:abstractNumId w:val="13"/>
  </w:num>
  <w:num w:numId="23">
    <w:abstractNumId w:val="22"/>
  </w:num>
  <w:num w:numId="24">
    <w:abstractNumId w:val="14"/>
  </w:num>
  <w:num w:numId="25">
    <w:abstractNumId w:val="24"/>
  </w:num>
  <w:num w:numId="26">
    <w:abstractNumId w:val="10"/>
  </w:num>
  <w:numIdMacAtCleanup w:val="2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F3686"/>
    <w:rsid w:val="0029639D"/>
    <w:rsid w:val="00326F90"/>
    <w:rsid w:val="0046631B"/>
    <w:rsid w:val="00661004"/>
    <w:rsid w:val="00823643"/>
    <w:rsid w:val="00A55F4E"/>
    <w:rsid w:val="00AA1D8D"/>
    <w:rsid w:val="00B47730"/>
    <w:rsid w:val="00B729F9"/>
    <w:rsid w:val="00CB0664"/>
    <w:rsid w:val="00EE661C"/>
    <w:rsid w:val="00F1639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72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9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9F9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B729F9"/>
  </w:style>
  <w:style w:type="character" w:styleId="HTMLCode">
    <w:name w:val="HTML Code"/>
    <w:basedOn w:val="DefaultParagraphFont"/>
    <w:uiPriority w:val="99"/>
    <w:semiHidden/>
    <w:unhideWhenUsed/>
    <w:rsid w:val="0046631B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DefaultParagraphFont"/>
    <w:rsid w:val="0046631B"/>
  </w:style>
  <w:style w:type="character" w:customStyle="1" w:styleId="c">
    <w:name w:val="ͼc"/>
    <w:basedOn w:val="DefaultParagraphFont"/>
    <w:rsid w:val="0046631B"/>
  </w:style>
  <w:style w:type="character" w:customStyle="1" w:styleId="e">
    <w:name w:val="ͼe"/>
    <w:basedOn w:val="DefaultParagraphFont"/>
    <w:rsid w:val="00A55F4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0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9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2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0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71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2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06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58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34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73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527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6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63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79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49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05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53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6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12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171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3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1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3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06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1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52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3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26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00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89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18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73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53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5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02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82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85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16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77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29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8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02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42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04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62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24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76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000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27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1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0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94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12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97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00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91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32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758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0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29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9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6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94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9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02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70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40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061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14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89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36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0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72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16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87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93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49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06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86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26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05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2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45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23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21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89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85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8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1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2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15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28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55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23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54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48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7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83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96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26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66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25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431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9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3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9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8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90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69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29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41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54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6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0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7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37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47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33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75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59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3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7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2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9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32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8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2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44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2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42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8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885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5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85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05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13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51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9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93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4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50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9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68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93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5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4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26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576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1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054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4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7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2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75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92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90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85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0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15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1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0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7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5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33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69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8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9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3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21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76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27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56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77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1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5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34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7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10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02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0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31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74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13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4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3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09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12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0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00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02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9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5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10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84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20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9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957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18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23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57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3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5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0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94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5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82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9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3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9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25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8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40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9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32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52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2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9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5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01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1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4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75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84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74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1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53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394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0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9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1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34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1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5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71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86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139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431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3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2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5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88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06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31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064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83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32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1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9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8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85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11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57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32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4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38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1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9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0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76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6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45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1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5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91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39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84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2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1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65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9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53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33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83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57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86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3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114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4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6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3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32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4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8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23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43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04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3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9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6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6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9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0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69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12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34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458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96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6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8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1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136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72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4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8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8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441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4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1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8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99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1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1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75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89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23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58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8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99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7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9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06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43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3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27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42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8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89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7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4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8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8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42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31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49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26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0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77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1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6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5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1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53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70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7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8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63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03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20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8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8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8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2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5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8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34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1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14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7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57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76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8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6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1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60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0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9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55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0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98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43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86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36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9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66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7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2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9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44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26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20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868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40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8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701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0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1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73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50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1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7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83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85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11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0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5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60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1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7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6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31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3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82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7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7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6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17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65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1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65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11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0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3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6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2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7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13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50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47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5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98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129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379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98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9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64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85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12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49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95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66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72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6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54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7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13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92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04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0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91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8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36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38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0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9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4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06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76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9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07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3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5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207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5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0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1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32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0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46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5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09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4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39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14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561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9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7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56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1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2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57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36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280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537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0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3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1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5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3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6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11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02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81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69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8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9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50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89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32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63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23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07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4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13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0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14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92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98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1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25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18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89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54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93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1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69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4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22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40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45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381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589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6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0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5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16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22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34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37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41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07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41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9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7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0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36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7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9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9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30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39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1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587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4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9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8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16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17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07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02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36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871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1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59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4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95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51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9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27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544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39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120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97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3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7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74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5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26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45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98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00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26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3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29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9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0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0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0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81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27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63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56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7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27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619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6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9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8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0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26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93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3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08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78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31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01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33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0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97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5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92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6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75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65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12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7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9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02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22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8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8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23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55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1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044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89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6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9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4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80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04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46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7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80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77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68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56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2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94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1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2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2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10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46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87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434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41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0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2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4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52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68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0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46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60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6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995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5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4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50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8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2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1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28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02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6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727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61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19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92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09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2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1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25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4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42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86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69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66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99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1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1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7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0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85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14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03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57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34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01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28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4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5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7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22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39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3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96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63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28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3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0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0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8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6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1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0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4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6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29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9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3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08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9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6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1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41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97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96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62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35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06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03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80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3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4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8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54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59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2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1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66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64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077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21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8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1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2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34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8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51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1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9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690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85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6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04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01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4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5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59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36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82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24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23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802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7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8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31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2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85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5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48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82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86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2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2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6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62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28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86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31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86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43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44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0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9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36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32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62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70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17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77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57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4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3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3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39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0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28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8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29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8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0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2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14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33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0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23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02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74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6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35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3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43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2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5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2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71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5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03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52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1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242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3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7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54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06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8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66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48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65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48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76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030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8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5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0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7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1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97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2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15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30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69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5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6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74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84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11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17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64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33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9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46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5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8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16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66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6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54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16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96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33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8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0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33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2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1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7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016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46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57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3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2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24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21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4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1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17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70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37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8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9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91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1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55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31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5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27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7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76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0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6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5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86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85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73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89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50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271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1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23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7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33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4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0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10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65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86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0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5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222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02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53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87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7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94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93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6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10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80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294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9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6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1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85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0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82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4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2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22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178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210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1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0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14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1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59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3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53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33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1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404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61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15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2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2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40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0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59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8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35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46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105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9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16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1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2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0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61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9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95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53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30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816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shop</cp:lastModifiedBy>
  <cp:revision>6</cp:revision>
  <dcterms:created xsi:type="dcterms:W3CDTF">2013-12-23T23:15:00Z</dcterms:created>
  <dcterms:modified xsi:type="dcterms:W3CDTF">2026-04-27T15:27:00Z</dcterms:modified>
  <cp:category/>
</cp:coreProperties>
</file>