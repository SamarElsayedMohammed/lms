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Levora Automation System Design</w:t>
      </w:r>
    </w:p>
    <w:p/>
    <w:p>
      <w:r>
        <w:t>Levora Automation Builder</w:t>
      </w:r>
    </w:p>
    <w:p/>
    <w:p>
      <w:r>
        <w:t>Overview:</w:t>
      </w:r>
    </w:p>
    <w:p>
      <w:r>
        <w:t>Levora Automation is a multi-tenant workflow engine connecting CRM, Funnels, Courses, Community, Email, and Payments.</w:t>
      </w:r>
    </w:p>
    <w:p/>
    <w:p>
      <w:r>
        <w:t>Core Components:</w:t>
      </w:r>
    </w:p>
    <w:p>
      <w:r>
        <w:t>1. Triggers</w:t>
      </w:r>
    </w:p>
    <w:p>
      <w:r>
        <w:t>2. Conditions</w:t>
      </w:r>
    </w:p>
    <w:p>
      <w:r>
        <w:t>3. Actions</w:t>
      </w:r>
    </w:p>
    <w:p>
      <w:r>
        <w:t>4. Delays</w:t>
      </w:r>
    </w:p>
    <w:p>
      <w:r>
        <w:t>5. Branching</w:t>
      </w:r>
    </w:p>
    <w:p>
      <w:r>
        <w:t>6. Goals</w:t>
      </w:r>
    </w:p>
    <w:p/>
    <w:p>
      <w:r>
        <w:t>Trigger Types:</w:t>
      </w:r>
    </w:p>
    <w:p>
      <w:r>
        <w:t>- CRM: Contact Created, Tag Added, Deal Updated</w:t>
      </w:r>
    </w:p>
    <w:p>
      <w:r>
        <w:t>- Funnels: Form Submitted, Checkout Started, Abandoned</w:t>
      </w:r>
    </w:p>
    <w:p>
      <w:r>
        <w:t>- Payments: Payment Success, Failed, Subscription Events</w:t>
      </w:r>
    </w:p>
    <w:p>
      <w:r>
        <w:t>- Courses: Enrolled, Completed, Inactive</w:t>
      </w:r>
    </w:p>
    <w:p>
      <w:r>
        <w:t>- Community: Joined, Posted, Inactive</w:t>
      </w:r>
    </w:p>
    <w:p>
      <w:r>
        <w:t>- Email: Opened, Clicked, Bounced</w:t>
      </w:r>
    </w:p>
    <w:p/>
    <w:p>
      <w:r>
        <w:t>Actions:</w:t>
      </w:r>
    </w:p>
    <w:p>
      <w:r>
        <w:t>- CRM: Add Tag, Create Deal, Assign Owner</w:t>
      </w:r>
    </w:p>
    <w:p>
      <w:r>
        <w:t>- Email: Send Email, Start Sequence</w:t>
      </w:r>
    </w:p>
    <w:p>
      <w:r>
        <w:t>- Funnels: Move Lead, Apply Coupon</w:t>
      </w:r>
    </w:p>
    <w:p>
      <w:r>
        <w:t>- Courses: Grant Access, Unlock Content</w:t>
      </w:r>
    </w:p>
    <w:p>
      <w:r>
        <w:t>- Community: Add Member, Assign Badge</w:t>
      </w:r>
    </w:p>
    <w:p>
      <w:r>
        <w:t>- Payments: Create Invoice, Retry Payment</w:t>
      </w:r>
    </w:p>
    <w:p>
      <w:r>
        <w:t>- External: Webhooks, API Calls</w:t>
      </w:r>
    </w:p>
    <w:p/>
    <w:p>
      <w:r>
        <w:t>Conditions:</w:t>
      </w:r>
    </w:p>
    <w:p>
      <w:r>
        <w:t>- Tags</w:t>
      </w:r>
    </w:p>
    <w:p>
      <w:r>
        <w:t>- Purchase History</w:t>
      </w:r>
    </w:p>
    <w:p>
      <w:r>
        <w:t>- Email Engagement</w:t>
      </w:r>
    </w:p>
    <w:p>
      <w:r>
        <w:t>- Course Progress</w:t>
      </w:r>
    </w:p>
    <w:p>
      <w:r>
        <w:t>- Funnel Behavior</w:t>
      </w:r>
    </w:p>
    <w:p/>
    <w:p>
      <w:r>
        <w:t>Automation Runs:</w:t>
      </w:r>
    </w:p>
    <w:p>
      <w:r>
        <w:t>Each trigger/action/condition counts as a run.</w:t>
      </w:r>
    </w:p>
    <w:p/>
    <w:p>
      <w:r>
        <w:t>Packages:</w:t>
      </w:r>
    </w:p>
    <w:p>
      <w:r>
        <w:t>- Basic: Limited automations</w:t>
      </w:r>
    </w:p>
    <w:p>
      <w:r>
        <w:t>- Pro: Advanced workflows</w:t>
      </w:r>
    </w:p>
    <w:p>
      <w:r>
        <w:t>- Elite: Full features + API + Webhooks</w:t>
      </w:r>
    </w:p>
    <w:p/>
    <w:p>
      <w:r>
        <w:t>Resale Model:</w:t>
      </w:r>
    </w:p>
    <w:p>
      <w:r>
        <w:t>Levora → Agency → Expert</w:t>
      </w:r>
    </w:p>
    <w:p/>
    <w:p>
      <w:r>
        <w:t>Permissions:</w:t>
      </w:r>
    </w:p>
    <w:p>
      <w:r>
        <w:t>- Levora Admin</w:t>
      </w:r>
    </w:p>
    <w:p>
      <w:r>
        <w:t>- Agency Admin</w:t>
      </w:r>
    </w:p>
    <w:p>
      <w:r>
        <w:t>- Expert</w:t>
      </w:r>
    </w:p>
    <w:p>
      <w:r>
        <w:t>- Team Member</w:t>
      </w:r>
    </w:p>
    <w:p/>
    <w:p>
      <w:r>
        <w:t>Safety:</w:t>
      </w:r>
    </w:p>
    <w:p>
      <w:r>
        <w:t>- Rate limiting</w:t>
      </w:r>
    </w:p>
    <w:p>
      <w:r>
        <w:t>- Loop protection</w:t>
      </w:r>
    </w:p>
    <w:p>
      <w:r>
        <w:t>- Spam prevention</w:t>
      </w:r>
    </w:p>
    <w:p>
      <w:r>
        <w:t>- Email quota separation</w:t>
      </w:r>
    </w:p>
    <w:p/>
    <w:p>
      <w:r>
        <w:t>Logs:</w:t>
      </w:r>
    </w:p>
    <w:p>
      <w:r>
        <w:t>Track all execution steps, errors, and usage.</w:t>
      </w:r>
    </w:p>
    <w:p/>
    <w:p>
      <w:r>
        <w:t>Architecture:</w:t>
      </w:r>
    </w:p>
    <w:p>
      <w:r>
        <w:t>Multi-tenant with tenant_id, workspace_id isolation.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