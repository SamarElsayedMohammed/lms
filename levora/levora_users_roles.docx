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41D8" w:rsidRDefault="00065CB6">
      <w:pPr>
        <w:pStyle w:val="Heading1"/>
      </w:pPr>
      <w:r>
        <w:rPr>
          <w:rFonts w:cs="Calibri"/>
          <w:rtl/>
        </w:rPr>
        <w:t>نظام</w:t>
      </w:r>
      <w:r>
        <w:t xml:space="preserve"> </w:t>
      </w:r>
      <w:r>
        <w:rPr>
          <w:rFonts w:cs="Calibri"/>
          <w:rtl/>
        </w:rPr>
        <w:t>المستخدمين</w:t>
      </w:r>
      <w:r>
        <w:t xml:space="preserve"> </w:t>
      </w:r>
      <w:r>
        <w:rPr>
          <w:rFonts w:cs="Calibri"/>
          <w:rtl/>
        </w:rPr>
        <w:t>والصلاحيات</w:t>
      </w:r>
      <w:r>
        <w:t xml:space="preserve"> </w:t>
      </w:r>
      <w:r>
        <w:rPr>
          <w:rFonts w:cs="Calibri"/>
          <w:rtl/>
        </w:rPr>
        <w:t>في</w:t>
      </w:r>
      <w:r>
        <w:t xml:space="preserve"> Levora</w:t>
      </w:r>
    </w:p>
    <w:p w:rsidR="003341D8" w:rsidRDefault="00065CB6">
      <w:pPr>
        <w:pStyle w:val="Heading2"/>
      </w:pPr>
      <w:r>
        <w:rPr>
          <w:rFonts w:cs="Calibri"/>
          <w:rtl/>
        </w:rPr>
        <w:t>أنواع</w:t>
      </w:r>
      <w:r>
        <w:t xml:space="preserve"> </w:t>
      </w:r>
      <w:r>
        <w:rPr>
          <w:rFonts w:cs="Calibri"/>
          <w:rtl/>
        </w:rPr>
        <w:t>المستخدمين</w:t>
      </w:r>
    </w:p>
    <w:p w:rsidR="003341D8" w:rsidRDefault="00065CB6">
      <w:r>
        <w:t xml:space="preserve">1. </w:t>
      </w:r>
      <w:r>
        <w:rPr>
          <w:rFonts w:cs="Times New Roman"/>
          <w:rtl/>
        </w:rPr>
        <w:t>مستخدم</w:t>
      </w:r>
      <w:r>
        <w:t xml:space="preserve"> </w:t>
      </w:r>
      <w:r>
        <w:rPr>
          <w:rFonts w:cs="Times New Roman"/>
          <w:rtl/>
        </w:rPr>
        <w:t>المنصة</w:t>
      </w:r>
      <w:r>
        <w:t xml:space="preserve"> (Super Admin / Admin)</w:t>
      </w:r>
    </w:p>
    <w:p w:rsidR="003341D8" w:rsidRDefault="00065CB6">
      <w:r>
        <w:t xml:space="preserve">2. </w:t>
      </w:r>
      <w:r>
        <w:rPr>
          <w:rFonts w:cs="Times New Roman"/>
          <w:rtl/>
        </w:rPr>
        <w:t>صاحب</w:t>
      </w:r>
      <w:r>
        <w:t xml:space="preserve"> </w:t>
      </w:r>
      <w:r>
        <w:rPr>
          <w:rFonts w:cs="Times New Roman"/>
          <w:rtl/>
        </w:rPr>
        <w:t>وكالة</w:t>
      </w:r>
      <w:r>
        <w:t xml:space="preserve"> (Agency Owner)</w:t>
      </w:r>
    </w:p>
    <w:p w:rsidR="003341D8" w:rsidRDefault="00065CB6">
      <w:r>
        <w:t xml:space="preserve">3. </w:t>
      </w:r>
      <w:r>
        <w:rPr>
          <w:rFonts w:cs="Times New Roman"/>
          <w:rtl/>
        </w:rPr>
        <w:t>مدرب</w:t>
      </w:r>
      <w:r>
        <w:t xml:space="preserve"> / </w:t>
      </w:r>
      <w:r>
        <w:rPr>
          <w:rFonts w:cs="Times New Roman"/>
          <w:rtl/>
        </w:rPr>
        <w:t>خبير</w:t>
      </w:r>
      <w:r>
        <w:t xml:space="preserve"> (Expert)</w:t>
      </w:r>
    </w:p>
    <w:p w:rsidR="003341D8" w:rsidRDefault="00065CB6">
      <w:r>
        <w:t xml:space="preserve">4. </w:t>
      </w:r>
      <w:r>
        <w:rPr>
          <w:rFonts w:cs="Times New Roman"/>
          <w:rtl/>
        </w:rPr>
        <w:t>عميل</w:t>
      </w:r>
      <w:r>
        <w:t xml:space="preserve"> / </w:t>
      </w:r>
      <w:r>
        <w:rPr>
          <w:rFonts w:cs="Times New Roman"/>
          <w:rtl/>
        </w:rPr>
        <w:t>طالب</w:t>
      </w:r>
      <w:r>
        <w:t xml:space="preserve"> (Customer)</w:t>
      </w:r>
    </w:p>
    <w:p w:rsidR="003341D8" w:rsidRDefault="00065CB6">
      <w:pPr>
        <w:pStyle w:val="Heading2"/>
      </w:pPr>
      <w:r>
        <w:rPr>
          <w:rFonts w:cs="Calibri"/>
          <w:rtl/>
        </w:rPr>
        <w:t>طبقات</w:t>
      </w:r>
      <w:r>
        <w:t xml:space="preserve"> </w:t>
      </w:r>
      <w:r>
        <w:rPr>
          <w:rFonts w:cs="Calibri"/>
          <w:rtl/>
        </w:rPr>
        <w:t>النظام</w:t>
      </w:r>
    </w:p>
    <w:p w:rsidR="003341D8" w:rsidRDefault="00065CB6">
      <w:r>
        <w:t xml:space="preserve">• </w:t>
      </w:r>
      <w:r>
        <w:rPr>
          <w:rFonts w:cs="Times New Roman"/>
          <w:rtl/>
        </w:rPr>
        <w:t>منصة</w:t>
      </w:r>
      <w:r>
        <w:t xml:space="preserve"> Levora (Marketplace + </w:t>
      </w:r>
      <w:r>
        <w:rPr>
          <w:rFonts w:cs="Times New Roman"/>
          <w:rtl/>
        </w:rPr>
        <w:t>إدارة</w:t>
      </w:r>
      <w:r>
        <w:t>)</w:t>
      </w:r>
    </w:p>
    <w:p w:rsidR="003341D8" w:rsidRDefault="00065CB6">
      <w:r>
        <w:t xml:space="preserve">• </w:t>
      </w:r>
      <w:r>
        <w:rPr>
          <w:rFonts w:cs="Times New Roman"/>
          <w:rtl/>
        </w:rPr>
        <w:t>الوكالات</w:t>
      </w:r>
      <w:r>
        <w:t xml:space="preserve"> (SaaS)</w:t>
      </w:r>
    </w:p>
    <w:p w:rsidR="003341D8" w:rsidRDefault="00065CB6">
      <w:r>
        <w:t xml:space="preserve">• </w:t>
      </w:r>
      <w:r>
        <w:rPr>
          <w:rFonts w:cs="Times New Roman"/>
          <w:rtl/>
        </w:rPr>
        <w:t>الخبراء</w:t>
      </w:r>
      <w:r>
        <w:t xml:space="preserve"> </w:t>
      </w:r>
      <w:r>
        <w:t xml:space="preserve">(Business </w:t>
      </w:r>
      <w:r>
        <w:rPr>
          <w:rFonts w:cs="Times New Roman"/>
          <w:rtl/>
        </w:rPr>
        <w:t>مستقل</w:t>
      </w:r>
      <w:r>
        <w:t>)</w:t>
      </w:r>
    </w:p>
    <w:p w:rsidR="003341D8" w:rsidRDefault="00065CB6">
      <w:r>
        <w:t xml:space="preserve">• </w:t>
      </w:r>
      <w:r>
        <w:rPr>
          <w:rFonts w:cs="Times New Roman"/>
          <w:rtl/>
        </w:rPr>
        <w:t>العملاء</w:t>
      </w:r>
    </w:p>
    <w:p w:rsidR="003341D8" w:rsidRDefault="00065CB6">
      <w:pPr>
        <w:pStyle w:val="Heading2"/>
      </w:pPr>
      <w:r>
        <w:rPr>
          <w:rFonts w:cs="Calibri"/>
          <w:rtl/>
        </w:rPr>
        <w:t>الصلاحيات</w:t>
      </w:r>
    </w:p>
    <w:p w:rsidR="003341D8" w:rsidRDefault="00065CB6">
      <w:r>
        <w:t xml:space="preserve">Super Admin: </w:t>
      </w:r>
      <w:r>
        <w:rPr>
          <w:rFonts w:cs="Times New Roman"/>
          <w:rtl/>
        </w:rPr>
        <w:t>تحكم</w:t>
      </w:r>
      <w:r>
        <w:t xml:space="preserve"> </w:t>
      </w:r>
      <w:r>
        <w:rPr>
          <w:rFonts w:cs="Times New Roman"/>
          <w:rtl/>
        </w:rPr>
        <w:t>كامل</w:t>
      </w:r>
    </w:p>
    <w:p w:rsidR="003341D8" w:rsidRDefault="00065CB6">
      <w:r>
        <w:t xml:space="preserve">Admin: </w:t>
      </w:r>
      <w:r>
        <w:rPr>
          <w:rFonts w:cs="Times New Roman"/>
          <w:rtl/>
        </w:rPr>
        <w:t>إدارة</w:t>
      </w:r>
      <w:r>
        <w:t xml:space="preserve"> </w:t>
      </w:r>
      <w:r>
        <w:rPr>
          <w:rFonts w:cs="Times New Roman"/>
          <w:rtl/>
        </w:rPr>
        <w:t>الخبراء</w:t>
      </w:r>
      <w:r>
        <w:t xml:space="preserve"> </w:t>
      </w:r>
      <w:r>
        <w:rPr>
          <w:rFonts w:cs="Times New Roman"/>
          <w:rtl/>
        </w:rPr>
        <w:t>والتقارير</w:t>
      </w:r>
    </w:p>
    <w:p w:rsidR="003341D8" w:rsidRDefault="00065CB6">
      <w:r>
        <w:t xml:space="preserve">Agency Owner: </w:t>
      </w:r>
      <w:r>
        <w:rPr>
          <w:rFonts w:cs="Times New Roman"/>
          <w:rtl/>
        </w:rPr>
        <w:t>إدارة</w:t>
      </w:r>
      <w:r>
        <w:t xml:space="preserve"> </w:t>
      </w:r>
      <w:r>
        <w:rPr>
          <w:rFonts w:cs="Times New Roman"/>
          <w:rtl/>
        </w:rPr>
        <w:t>الوكالة</w:t>
      </w:r>
    </w:p>
    <w:p w:rsidR="003341D8" w:rsidRDefault="00065CB6">
      <w:r>
        <w:t xml:space="preserve">Expert: </w:t>
      </w:r>
      <w:r>
        <w:rPr>
          <w:rFonts w:cs="Times New Roman"/>
          <w:rtl/>
        </w:rPr>
        <w:t>إدارة</w:t>
      </w:r>
      <w:r>
        <w:t xml:space="preserve"> </w:t>
      </w:r>
      <w:r>
        <w:rPr>
          <w:rFonts w:cs="Times New Roman"/>
          <w:rtl/>
        </w:rPr>
        <w:t>الخدمات</w:t>
      </w:r>
      <w:r>
        <w:t xml:space="preserve"> </w:t>
      </w:r>
      <w:r>
        <w:rPr>
          <w:rFonts w:cs="Times New Roman"/>
          <w:rtl/>
        </w:rPr>
        <w:t>والمنتجات</w:t>
      </w:r>
      <w:r>
        <w:t xml:space="preserve"> </w:t>
      </w:r>
      <w:r>
        <w:rPr>
          <w:rFonts w:cs="Times New Roman"/>
          <w:rtl/>
        </w:rPr>
        <w:t>والعملاء</w:t>
      </w:r>
    </w:p>
    <w:p w:rsidR="003341D8" w:rsidRDefault="00065CB6">
      <w:r>
        <w:t xml:space="preserve">Customer: </w:t>
      </w:r>
      <w:r>
        <w:rPr>
          <w:rFonts w:cs="Times New Roman"/>
          <w:rtl/>
        </w:rPr>
        <w:t>الحجز</w:t>
      </w:r>
      <w:r>
        <w:t xml:space="preserve"> </w:t>
      </w:r>
      <w:r>
        <w:rPr>
          <w:rFonts w:cs="Times New Roman"/>
          <w:rtl/>
        </w:rPr>
        <w:t>والشراء</w:t>
      </w:r>
    </w:p>
    <w:p w:rsidR="003341D8" w:rsidRDefault="00065CB6">
      <w:pPr>
        <w:pStyle w:val="Heading2"/>
      </w:pPr>
      <w:r>
        <w:rPr>
          <w:rFonts w:cs="Calibri"/>
          <w:rtl/>
        </w:rPr>
        <w:t>أنواع</w:t>
      </w:r>
      <w:r>
        <w:t xml:space="preserve"> </w:t>
      </w:r>
      <w:r>
        <w:rPr>
          <w:rFonts w:cs="Calibri"/>
          <w:rtl/>
        </w:rPr>
        <w:t>الوكالات</w:t>
      </w:r>
    </w:p>
    <w:p w:rsidR="003341D8" w:rsidRDefault="00065CB6">
      <w:r>
        <w:t xml:space="preserve">White Label: </w:t>
      </w:r>
      <w:r>
        <w:rPr>
          <w:rFonts w:cs="Times New Roman"/>
          <w:rtl/>
        </w:rPr>
        <w:t>بدون</w:t>
      </w:r>
      <w:r>
        <w:t xml:space="preserve"> </w:t>
      </w:r>
      <w:r>
        <w:rPr>
          <w:rFonts w:cs="Times New Roman"/>
          <w:rtl/>
        </w:rPr>
        <w:t>براند</w:t>
      </w:r>
      <w:r>
        <w:t xml:space="preserve"> Levora</w:t>
      </w:r>
    </w:p>
    <w:p w:rsidR="003341D8" w:rsidRDefault="00065CB6">
      <w:r>
        <w:t xml:space="preserve">Standard: </w:t>
      </w:r>
      <w:r>
        <w:rPr>
          <w:rFonts w:cs="Times New Roman"/>
          <w:rtl/>
        </w:rPr>
        <w:t>ببراند</w:t>
      </w:r>
      <w:r>
        <w:t xml:space="preserve"> Levora</w:t>
      </w:r>
    </w:p>
    <w:p w:rsidR="003341D8" w:rsidRDefault="00065CB6">
      <w:pPr>
        <w:pStyle w:val="Heading2"/>
      </w:pPr>
      <w:r>
        <w:rPr>
          <w:rFonts w:cs="Calibri"/>
          <w:rtl/>
        </w:rPr>
        <w:t>قو</w:t>
      </w:r>
      <w:r>
        <w:rPr>
          <w:rFonts w:cs="Calibri"/>
          <w:rtl/>
        </w:rPr>
        <w:t>اعد</w:t>
      </w:r>
      <w:r>
        <w:t xml:space="preserve"> </w:t>
      </w:r>
      <w:r>
        <w:rPr>
          <w:rFonts w:cs="Calibri"/>
          <w:rtl/>
        </w:rPr>
        <w:t>أساسية</w:t>
      </w:r>
    </w:p>
    <w:p w:rsidR="003341D8" w:rsidRDefault="00065CB6">
      <w:r>
        <w:t xml:space="preserve">• </w:t>
      </w:r>
      <w:r>
        <w:rPr>
          <w:rFonts w:cs="Times New Roman"/>
          <w:rtl/>
        </w:rPr>
        <w:t>كل</w:t>
      </w:r>
      <w:r>
        <w:t xml:space="preserve"> </w:t>
      </w:r>
      <w:r>
        <w:rPr>
          <w:rFonts w:cs="Times New Roman"/>
          <w:rtl/>
        </w:rPr>
        <w:t>مدرب</w:t>
      </w:r>
      <w:r>
        <w:t xml:space="preserve"> </w:t>
      </w:r>
      <w:r>
        <w:rPr>
          <w:rFonts w:cs="Times New Roman"/>
          <w:rtl/>
        </w:rPr>
        <w:t>لديه</w:t>
      </w:r>
      <w:r>
        <w:t xml:space="preserve"> Workspace </w:t>
      </w:r>
      <w:r>
        <w:rPr>
          <w:rFonts w:cs="Times New Roman"/>
          <w:rtl/>
        </w:rPr>
        <w:t>مستقل</w:t>
      </w:r>
    </w:p>
    <w:p w:rsidR="003341D8" w:rsidRDefault="00065CB6">
      <w:r>
        <w:t xml:space="preserve">• </w:t>
      </w:r>
      <w:r>
        <w:rPr>
          <w:rFonts w:cs="Times New Roman"/>
          <w:rtl/>
        </w:rPr>
        <w:t>كل</w:t>
      </w:r>
      <w:r>
        <w:t xml:space="preserve"> </w:t>
      </w:r>
      <w:r>
        <w:rPr>
          <w:rFonts w:cs="Times New Roman"/>
          <w:rtl/>
        </w:rPr>
        <w:t>وكالة</w:t>
      </w:r>
      <w:r>
        <w:t xml:space="preserve"> </w:t>
      </w:r>
      <w:r>
        <w:rPr>
          <w:rFonts w:cs="Times New Roman"/>
          <w:rtl/>
        </w:rPr>
        <w:t>لديها</w:t>
      </w:r>
      <w:r>
        <w:t xml:space="preserve"> Workspace </w:t>
      </w:r>
      <w:r>
        <w:rPr>
          <w:rFonts w:cs="Times New Roman"/>
          <w:rtl/>
        </w:rPr>
        <w:t>مستقل</w:t>
      </w:r>
    </w:p>
    <w:p w:rsidR="003341D8" w:rsidRDefault="00065CB6">
      <w:r>
        <w:t xml:space="preserve">• </w:t>
      </w:r>
      <w:r>
        <w:rPr>
          <w:rFonts w:cs="Times New Roman"/>
          <w:rtl/>
        </w:rPr>
        <w:t>البيانات</w:t>
      </w:r>
      <w:r>
        <w:t xml:space="preserve"> </w:t>
      </w:r>
      <w:r>
        <w:rPr>
          <w:rFonts w:cs="Times New Roman"/>
          <w:rtl/>
        </w:rPr>
        <w:t>معزولة</w:t>
      </w:r>
      <w:r>
        <w:t xml:space="preserve"> </w:t>
      </w:r>
      <w:r>
        <w:rPr>
          <w:rFonts w:cs="Times New Roman"/>
          <w:rtl/>
        </w:rPr>
        <w:t>باستخدام</w:t>
      </w:r>
      <w:r>
        <w:t xml:space="preserve"> workspace_id</w:t>
      </w:r>
    </w:p>
    <w:p w:rsidR="003341D8" w:rsidRDefault="00065CB6">
      <w:pPr>
        <w:pStyle w:val="Heading2"/>
      </w:pPr>
      <w:r>
        <w:t>Marketplace</w:t>
      </w:r>
    </w:p>
    <w:p w:rsidR="003341D8" w:rsidRDefault="00065CB6">
      <w:r>
        <w:t xml:space="preserve">• Levora </w:t>
      </w:r>
      <w:r>
        <w:rPr>
          <w:rFonts w:cs="Times New Roman"/>
          <w:rtl/>
        </w:rPr>
        <w:t>تمتلك</w:t>
      </w:r>
      <w:r>
        <w:t xml:space="preserve"> Marketplace</w:t>
      </w:r>
    </w:p>
    <w:p w:rsidR="003341D8" w:rsidRDefault="00065CB6">
      <w:r>
        <w:t xml:space="preserve">• </w:t>
      </w:r>
      <w:r>
        <w:rPr>
          <w:rFonts w:cs="Times New Roman"/>
          <w:rtl/>
        </w:rPr>
        <w:t>أي</w:t>
      </w:r>
      <w:r>
        <w:t xml:space="preserve"> </w:t>
      </w:r>
      <w:r>
        <w:rPr>
          <w:rFonts w:cs="Times New Roman"/>
          <w:rtl/>
        </w:rPr>
        <w:t>زائر</w:t>
      </w:r>
      <w:r>
        <w:t xml:space="preserve"> </w:t>
      </w:r>
      <w:r>
        <w:rPr>
          <w:rFonts w:cs="Times New Roman"/>
          <w:rtl/>
        </w:rPr>
        <w:t>يقدر</w:t>
      </w:r>
      <w:r>
        <w:t xml:space="preserve"> </w:t>
      </w:r>
      <w:r>
        <w:rPr>
          <w:rFonts w:cs="Times New Roman"/>
          <w:rtl/>
        </w:rPr>
        <w:t>يشوف</w:t>
      </w:r>
      <w:r>
        <w:t xml:space="preserve"> </w:t>
      </w:r>
      <w:r>
        <w:rPr>
          <w:rFonts w:cs="Times New Roman"/>
          <w:rtl/>
        </w:rPr>
        <w:t>الخبراء</w:t>
      </w:r>
    </w:p>
    <w:p w:rsidR="003341D8" w:rsidRDefault="00065CB6">
      <w:r>
        <w:lastRenderedPageBreak/>
        <w:t xml:space="preserve">• </w:t>
      </w:r>
      <w:r>
        <w:rPr>
          <w:rFonts w:cs="Times New Roman"/>
          <w:rtl/>
        </w:rPr>
        <w:t>فقط</w:t>
      </w:r>
      <w:r>
        <w:t xml:space="preserve"> </w:t>
      </w:r>
      <w:r>
        <w:rPr>
          <w:rFonts w:cs="Times New Roman"/>
          <w:rtl/>
        </w:rPr>
        <w:t>الخبراء</w:t>
      </w:r>
      <w:r>
        <w:t xml:space="preserve"> </w:t>
      </w:r>
      <w:r>
        <w:rPr>
          <w:rFonts w:cs="Times New Roman"/>
          <w:rtl/>
        </w:rPr>
        <w:t>المشتركين</w:t>
      </w:r>
      <w:r>
        <w:t xml:space="preserve"> </w:t>
      </w:r>
      <w:r>
        <w:rPr>
          <w:rFonts w:cs="Times New Roman"/>
          <w:rtl/>
        </w:rPr>
        <w:t>مباشرة</w:t>
      </w:r>
      <w:r>
        <w:t xml:space="preserve"> </w:t>
      </w:r>
      <w:r>
        <w:rPr>
          <w:rFonts w:cs="Times New Roman"/>
          <w:rtl/>
        </w:rPr>
        <w:t>يظهرون</w:t>
      </w:r>
    </w:p>
    <w:sectPr w:rsidR="003341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65CB6"/>
    <w:rsid w:val="0015074B"/>
    <w:rsid w:val="0029639D"/>
    <w:rsid w:val="00326F90"/>
    <w:rsid w:val="003341D8"/>
    <w:rsid w:val="00473CCF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 shop</cp:lastModifiedBy>
  <cp:revision>4</cp:revision>
  <dcterms:created xsi:type="dcterms:W3CDTF">2013-12-23T23:15:00Z</dcterms:created>
  <dcterms:modified xsi:type="dcterms:W3CDTF">2026-04-27T12:54:00Z</dcterms:modified>
  <cp:category/>
</cp:coreProperties>
</file>