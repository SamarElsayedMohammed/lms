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B3D" w:rsidRPr="003B5B3D" w:rsidRDefault="003B5B3D" w:rsidP="003B5B3D">
      <w:pPr>
        <w:pStyle w:val="Heading1"/>
        <w:rPr>
          <w:sz w:val="56"/>
          <w:szCs w:val="56"/>
        </w:rPr>
      </w:pPr>
      <w:proofErr w:type="spellStart"/>
      <w:r w:rsidRPr="003B5B3D">
        <w:rPr>
          <w:sz w:val="56"/>
          <w:szCs w:val="56"/>
        </w:rPr>
        <w:t>Levora</w:t>
      </w:r>
      <w:proofErr w:type="spellEnd"/>
      <w:r w:rsidRPr="003B5B3D">
        <w:rPr>
          <w:sz w:val="56"/>
          <w:szCs w:val="56"/>
        </w:rPr>
        <w:t xml:space="preserve"> Event &amp; Booking System</w:t>
      </w:r>
    </w:p>
    <w:p w:rsidR="008475B8" w:rsidRDefault="008475B8"/>
    <w:p w:rsidR="003B5B3D" w:rsidRDefault="003B5B3D" w:rsidP="003B5B3D">
      <w:pPr>
        <w:pStyle w:val="Heading2"/>
        <w:bidi/>
      </w:pPr>
      <w:r>
        <w:t xml:space="preserve">1. </w:t>
      </w:r>
      <w:r>
        <w:rPr>
          <w:rtl/>
        </w:rPr>
        <w:t>الفكرة العامة</w:t>
      </w:r>
    </w:p>
    <w:p w:rsidR="003B5B3D" w:rsidRDefault="003B5B3D" w:rsidP="003B5B3D">
      <w:pPr>
        <w:pStyle w:val="NormalWeb"/>
        <w:bidi/>
      </w:pPr>
      <w:r>
        <w:rPr>
          <w:rtl/>
        </w:rPr>
        <w:t>نظام الحجز داخل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يسمح للـ</w:t>
      </w:r>
      <w:r>
        <w:t xml:space="preserve"> Expert </w:t>
      </w:r>
      <w:r>
        <w:rPr>
          <w:rtl/>
        </w:rPr>
        <w:t>أو</w:t>
      </w:r>
      <w:r>
        <w:t xml:space="preserve"> Agency </w:t>
      </w:r>
      <w:r>
        <w:rPr>
          <w:rtl/>
        </w:rPr>
        <w:t>أو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نفسها بإنشاء أحداث قابلة للحجز مثل</w:t>
      </w:r>
      <w:r>
        <w:t>:</w:t>
      </w:r>
    </w:p>
    <w:p w:rsidR="003B5B3D" w:rsidRDefault="003B5B3D" w:rsidP="003B5B3D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Meeting </w:t>
      </w:r>
    </w:p>
    <w:p w:rsidR="003B5B3D" w:rsidRDefault="003B5B3D" w:rsidP="003B5B3D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Consultation </w:t>
      </w:r>
    </w:p>
    <w:p w:rsidR="003B5B3D" w:rsidRDefault="003B5B3D" w:rsidP="003B5B3D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Coaching Session </w:t>
      </w:r>
    </w:p>
    <w:p w:rsidR="003B5B3D" w:rsidRDefault="003B5B3D" w:rsidP="003B5B3D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Group Session </w:t>
      </w:r>
    </w:p>
    <w:p w:rsidR="003B5B3D" w:rsidRDefault="003B5B3D" w:rsidP="003B5B3D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Webinar </w:t>
      </w:r>
    </w:p>
    <w:p w:rsidR="003B5B3D" w:rsidRDefault="003B5B3D" w:rsidP="003B5B3D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Workshop </w:t>
      </w:r>
    </w:p>
    <w:p w:rsidR="003B5B3D" w:rsidRDefault="003B5B3D" w:rsidP="003B5B3D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Course Live Session </w:t>
      </w:r>
    </w:p>
    <w:p w:rsidR="003B5B3D" w:rsidRDefault="003B5B3D" w:rsidP="003B5B3D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t xml:space="preserve">Community Event </w:t>
      </w:r>
    </w:p>
    <w:p w:rsidR="003B5B3D" w:rsidRDefault="003B5B3D" w:rsidP="003B5B3D">
      <w:pPr>
        <w:pStyle w:val="NormalWeb"/>
        <w:bidi/>
      </w:pPr>
      <w:r>
        <w:rPr>
          <w:rtl/>
        </w:rPr>
        <w:t>النظام يكون مربوط بـ</w:t>
      </w:r>
      <w:r>
        <w:t>:</w:t>
      </w:r>
    </w:p>
    <w:p w:rsidR="003B5B3D" w:rsidRDefault="003B5B3D" w:rsidP="003B5B3D">
      <w:pPr>
        <w:pStyle w:val="HTMLPreformatted"/>
        <w:bidi/>
      </w:pPr>
      <w:r>
        <w:t>Booking + Calendar + Payments + CRM + Automation + Courses + Community</w:t>
      </w:r>
    </w:p>
    <w:p w:rsidR="003B5B3D" w:rsidRDefault="003B5B3D" w:rsidP="003B5B3D">
      <w:pPr>
        <w:bidi/>
      </w:pPr>
      <w:r>
        <w:pict>
          <v:rect id="_x0000_i1025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 xml:space="preserve">2. </w:t>
      </w:r>
      <w:r>
        <w:rPr>
          <w:rtl/>
        </w:rPr>
        <w:t>الهدف من النظام</w:t>
      </w:r>
    </w:p>
    <w:p w:rsidR="003B5B3D" w:rsidRDefault="003B5B3D" w:rsidP="003B5B3D">
      <w:pPr>
        <w:pStyle w:val="NormalWeb"/>
        <w:bidi/>
      </w:pPr>
      <w:r>
        <w:rPr>
          <w:rtl/>
        </w:rPr>
        <w:t>بدل ما المدرب يستخدم أدوات خارجية مثل</w:t>
      </w:r>
      <w:r>
        <w:t xml:space="preserve"> </w:t>
      </w:r>
      <w:proofErr w:type="spellStart"/>
      <w:r>
        <w:t>Calendly</w:t>
      </w:r>
      <w:proofErr w:type="spellEnd"/>
      <w:r>
        <w:rPr>
          <w:rtl/>
        </w:rPr>
        <w:t>، يكون عنده داخل</w:t>
      </w:r>
      <w:r>
        <w:t xml:space="preserve"> </w:t>
      </w:r>
      <w:proofErr w:type="spellStart"/>
      <w:r>
        <w:t>Levora</w:t>
      </w:r>
      <w:proofErr w:type="spellEnd"/>
      <w:r>
        <w:t>:</w:t>
      </w:r>
    </w:p>
    <w:p w:rsidR="003B5B3D" w:rsidRDefault="003B5B3D" w:rsidP="003B5B3D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صفحة حجز احترافية</w:t>
      </w:r>
      <w:r>
        <w:t xml:space="preserve">. </w:t>
      </w:r>
    </w:p>
    <w:p w:rsidR="003B5B3D" w:rsidRDefault="003B5B3D" w:rsidP="003B5B3D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مواعيد متاحة</w:t>
      </w:r>
      <w:r>
        <w:t xml:space="preserve">. </w:t>
      </w:r>
    </w:p>
    <w:p w:rsidR="003B5B3D" w:rsidRDefault="003B5B3D" w:rsidP="003B5B3D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دفع قبل الحجز</w:t>
      </w:r>
      <w:r>
        <w:t xml:space="preserve">. </w:t>
      </w:r>
    </w:p>
    <w:p w:rsidR="003B5B3D" w:rsidRDefault="003B5B3D" w:rsidP="003B5B3D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تأكيد تلقائي</w:t>
      </w:r>
      <w:r>
        <w:t xml:space="preserve">. </w:t>
      </w:r>
    </w:p>
    <w:p w:rsidR="003B5B3D" w:rsidRDefault="003B5B3D" w:rsidP="003B5B3D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t xml:space="preserve">Reminder </w:t>
      </w:r>
      <w:r>
        <w:rPr>
          <w:rtl/>
        </w:rPr>
        <w:t>قبل الموعد</w:t>
      </w:r>
      <w:r>
        <w:t xml:space="preserve">. </w:t>
      </w:r>
    </w:p>
    <w:p w:rsidR="003B5B3D" w:rsidRDefault="003B5B3D" w:rsidP="003B5B3D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t xml:space="preserve">CRM Contact </w:t>
      </w:r>
      <w:r>
        <w:rPr>
          <w:rtl/>
        </w:rPr>
        <w:t>تلقائي</w:t>
      </w:r>
      <w:r>
        <w:t xml:space="preserve">. </w:t>
      </w:r>
    </w:p>
    <w:p w:rsidR="003B5B3D" w:rsidRDefault="003B5B3D" w:rsidP="003B5B3D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t xml:space="preserve">Automation </w:t>
      </w:r>
      <w:r>
        <w:rPr>
          <w:rtl/>
        </w:rPr>
        <w:t>بعد الحجز</w:t>
      </w:r>
      <w:r>
        <w:t xml:space="preserve">. </w:t>
      </w:r>
    </w:p>
    <w:p w:rsidR="003B5B3D" w:rsidRDefault="003B5B3D" w:rsidP="003B5B3D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ربط مع</w:t>
      </w:r>
      <w:r>
        <w:t xml:space="preserve"> Course </w:t>
      </w:r>
      <w:r>
        <w:rPr>
          <w:rtl/>
        </w:rPr>
        <w:t>أو</w:t>
      </w:r>
      <w:r>
        <w:t xml:space="preserve"> Community. </w:t>
      </w:r>
    </w:p>
    <w:p w:rsidR="003B5B3D" w:rsidRDefault="003B5B3D" w:rsidP="003B5B3D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تقارير للحجوزات والإيرادات</w:t>
      </w:r>
      <w:r>
        <w:t xml:space="preserve">. </w:t>
      </w:r>
    </w:p>
    <w:p w:rsidR="003B5B3D" w:rsidRDefault="003B5B3D" w:rsidP="003B5B3D">
      <w:pPr>
        <w:bidi/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3. Multi-Tenant Logic</w:t>
      </w:r>
    </w:p>
    <w:p w:rsidR="003B5B3D" w:rsidRDefault="003B5B3D" w:rsidP="003B5B3D">
      <w:pPr>
        <w:pStyle w:val="NormalWeb"/>
        <w:bidi/>
      </w:pPr>
      <w:r>
        <w:rPr>
          <w:rtl/>
        </w:rPr>
        <w:t>كل</w:t>
      </w:r>
      <w:r>
        <w:t xml:space="preserve"> Event </w:t>
      </w:r>
      <w:r>
        <w:rPr>
          <w:rtl/>
        </w:rPr>
        <w:t>مرتبط بـ</w:t>
      </w:r>
      <w:r>
        <w:t xml:space="preserve"> Workspace.</w:t>
      </w:r>
    </w:p>
    <w:p w:rsidR="003B5B3D" w:rsidRDefault="003B5B3D" w:rsidP="003B5B3D">
      <w:pPr>
        <w:pStyle w:val="HTMLPreformatted"/>
        <w:bidi/>
      </w:pPr>
      <w:proofErr w:type="spellStart"/>
      <w:r>
        <w:lastRenderedPageBreak/>
        <w:t>Levora</w:t>
      </w:r>
      <w:proofErr w:type="spellEnd"/>
      <w:r>
        <w:br/>
        <w:t xml:space="preserve"> └── Agency</w:t>
      </w:r>
      <w:r>
        <w:br/>
        <w:t xml:space="preserve">      └── Expert</w:t>
      </w:r>
      <w:r>
        <w:br/>
        <w:t xml:space="preserve">           └── Booking Events</w:t>
      </w:r>
    </w:p>
    <w:p w:rsidR="003B5B3D" w:rsidRDefault="003B5B3D" w:rsidP="003B5B3D">
      <w:pPr>
        <w:pStyle w:val="NormalWeb"/>
        <w:bidi/>
      </w:pPr>
      <w:r>
        <w:rPr>
          <w:rtl/>
        </w:rPr>
        <w:t>كل</w:t>
      </w:r>
      <w:r>
        <w:t xml:space="preserve"> Expert </w:t>
      </w:r>
      <w:r>
        <w:rPr>
          <w:rtl/>
        </w:rPr>
        <w:t>عنده</w:t>
      </w:r>
      <w:r>
        <w:t>:</w:t>
      </w:r>
    </w:p>
    <w:p w:rsidR="003B5B3D" w:rsidRDefault="003B5B3D" w:rsidP="003B5B3D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Events </w:t>
      </w:r>
      <w:r>
        <w:rPr>
          <w:rtl/>
        </w:rPr>
        <w:t>مستقلة</w:t>
      </w:r>
      <w:r>
        <w:t xml:space="preserve">. </w:t>
      </w:r>
    </w:p>
    <w:p w:rsidR="003B5B3D" w:rsidRDefault="003B5B3D" w:rsidP="003B5B3D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Availability </w:t>
      </w:r>
      <w:r>
        <w:rPr>
          <w:rtl/>
        </w:rPr>
        <w:t>مستقلة</w:t>
      </w:r>
      <w:r>
        <w:t xml:space="preserve">. </w:t>
      </w:r>
    </w:p>
    <w:p w:rsidR="003B5B3D" w:rsidRDefault="003B5B3D" w:rsidP="003B5B3D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Calendar Integration </w:t>
      </w:r>
      <w:r>
        <w:rPr>
          <w:rtl/>
        </w:rPr>
        <w:t>مستقلة</w:t>
      </w:r>
      <w:r>
        <w:t xml:space="preserve">. </w:t>
      </w:r>
    </w:p>
    <w:p w:rsidR="003B5B3D" w:rsidRDefault="003B5B3D" w:rsidP="003B5B3D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Payments </w:t>
      </w:r>
      <w:r>
        <w:rPr>
          <w:rtl/>
        </w:rPr>
        <w:t>مستقلة</w:t>
      </w:r>
      <w:r>
        <w:t xml:space="preserve">. </w:t>
      </w:r>
    </w:p>
    <w:p w:rsidR="003B5B3D" w:rsidRDefault="003B5B3D" w:rsidP="003B5B3D">
      <w:pPr>
        <w:numPr>
          <w:ilvl w:val="0"/>
          <w:numId w:val="9"/>
        </w:numPr>
        <w:bidi/>
        <w:spacing w:before="100" w:beforeAutospacing="1" w:after="100" w:afterAutospacing="1" w:line="240" w:lineRule="auto"/>
      </w:pPr>
      <w:r>
        <w:t xml:space="preserve">Booking Pages </w:t>
      </w:r>
      <w:r>
        <w:rPr>
          <w:rtl/>
        </w:rPr>
        <w:t>مستقلة</w:t>
      </w:r>
      <w:r>
        <w:t xml:space="preserve">. </w:t>
      </w:r>
    </w:p>
    <w:p w:rsidR="003B5B3D" w:rsidRDefault="003B5B3D" w:rsidP="003B5B3D">
      <w:pPr>
        <w:pStyle w:val="NormalWeb"/>
        <w:bidi/>
      </w:pPr>
      <w:proofErr w:type="gramStart"/>
      <w:r>
        <w:t xml:space="preserve">Agency </w:t>
      </w:r>
      <w:r>
        <w:rPr>
          <w:rtl/>
        </w:rPr>
        <w:t>تقدر تبيع ميزة الحجز للـ</w:t>
      </w:r>
      <w:r>
        <w:t xml:space="preserve"> Experts </w:t>
      </w:r>
      <w:r>
        <w:rPr>
          <w:rtl/>
        </w:rPr>
        <w:t>حسب الباقة</w:t>
      </w:r>
      <w:r>
        <w:t>.</w:t>
      </w:r>
      <w:proofErr w:type="gramEnd"/>
    </w:p>
    <w:p w:rsidR="003B5B3D" w:rsidRDefault="003B5B3D" w:rsidP="003B5B3D">
      <w:pPr>
        <w:bidi/>
      </w:pPr>
      <w:r>
        <w:pict>
          <v:rect id="_x0000_i1027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 xml:space="preserve">4. </w:t>
      </w:r>
      <w:r>
        <w:rPr>
          <w:rtl/>
        </w:rPr>
        <w:t>من يقدر ينشئ</w:t>
      </w:r>
      <w:r>
        <w:t xml:space="preserve"> Event</w:t>
      </w:r>
      <w:r>
        <w:rPr>
          <w:rtl/>
        </w:rPr>
        <w:t>؟</w:t>
      </w:r>
    </w:p>
    <w:p w:rsidR="003B5B3D" w:rsidRDefault="003B5B3D" w:rsidP="003B5B3D">
      <w:pPr>
        <w:pStyle w:val="Heading2"/>
        <w:bidi/>
      </w:pPr>
      <w:proofErr w:type="spellStart"/>
      <w:r>
        <w:t>Levora</w:t>
      </w:r>
      <w:proofErr w:type="spellEnd"/>
      <w:r>
        <w:t xml:space="preserve"> Admin</w:t>
      </w:r>
    </w:p>
    <w:p w:rsidR="003B5B3D" w:rsidRDefault="003B5B3D" w:rsidP="003B5B3D">
      <w:pPr>
        <w:pStyle w:val="NormalWeb"/>
        <w:bidi/>
      </w:pPr>
      <w:r>
        <w:rPr>
          <w:rtl/>
        </w:rPr>
        <w:t>يقدر ينشئ</w:t>
      </w:r>
      <w:r>
        <w:t xml:space="preserve"> Events </w:t>
      </w:r>
      <w:r>
        <w:rPr>
          <w:rtl/>
        </w:rPr>
        <w:t>لصالح</w:t>
      </w:r>
      <w:r>
        <w:t>:</w:t>
      </w:r>
    </w:p>
    <w:p w:rsidR="003B5B3D" w:rsidRDefault="003B5B3D" w:rsidP="003B5B3D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proofErr w:type="spellStart"/>
      <w:r>
        <w:t>Levora</w:t>
      </w:r>
      <w:proofErr w:type="spellEnd"/>
      <w:r>
        <w:t xml:space="preserve"> </w:t>
      </w:r>
      <w:r>
        <w:rPr>
          <w:rtl/>
        </w:rPr>
        <w:t>نفسها</w:t>
      </w:r>
      <w:r>
        <w:t xml:space="preserve">. </w:t>
      </w:r>
    </w:p>
    <w:p w:rsidR="003B5B3D" w:rsidRDefault="003B5B3D" w:rsidP="003B5B3D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t xml:space="preserve">Expert </w:t>
      </w:r>
      <w:r>
        <w:rPr>
          <w:rtl/>
        </w:rPr>
        <w:t>مشترك مباشر</w:t>
      </w:r>
      <w:r>
        <w:t xml:space="preserve">. </w:t>
      </w:r>
    </w:p>
    <w:p w:rsidR="003B5B3D" w:rsidRDefault="003B5B3D" w:rsidP="003B5B3D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t xml:space="preserve">Agency. </w:t>
      </w:r>
    </w:p>
    <w:p w:rsidR="003B5B3D" w:rsidRDefault="003B5B3D" w:rsidP="003B5B3D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t xml:space="preserve">Expert </w:t>
      </w:r>
      <w:r>
        <w:rPr>
          <w:rtl/>
        </w:rPr>
        <w:t>تابع لوكالة</w:t>
      </w:r>
      <w:r>
        <w:t xml:space="preserve">. </w:t>
      </w:r>
    </w:p>
    <w:p w:rsidR="003B5B3D" w:rsidRDefault="003B5B3D" w:rsidP="003B5B3D">
      <w:pPr>
        <w:pStyle w:val="Heading2"/>
        <w:bidi/>
      </w:pPr>
      <w:r>
        <w:t>Agency</w:t>
      </w:r>
    </w:p>
    <w:p w:rsidR="003B5B3D" w:rsidRDefault="003B5B3D" w:rsidP="003B5B3D">
      <w:pPr>
        <w:pStyle w:val="NormalWeb"/>
        <w:bidi/>
      </w:pPr>
      <w:r>
        <w:rPr>
          <w:rtl/>
        </w:rPr>
        <w:t>تقدر</w:t>
      </w:r>
      <w:r>
        <w:t>:</w:t>
      </w:r>
    </w:p>
    <w:p w:rsidR="003B5B3D" w:rsidRDefault="003B5B3D" w:rsidP="003B5B3D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tl/>
        </w:rPr>
        <w:t>تفعل</w:t>
      </w:r>
      <w:r>
        <w:t xml:space="preserve"> Booking Feature </w:t>
      </w:r>
      <w:r>
        <w:rPr>
          <w:rtl/>
        </w:rPr>
        <w:t>للـ</w:t>
      </w:r>
      <w:r>
        <w:t xml:space="preserve"> Experts. </w:t>
      </w:r>
    </w:p>
    <w:p w:rsidR="003B5B3D" w:rsidRDefault="003B5B3D" w:rsidP="003B5B3D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tl/>
        </w:rPr>
        <w:t>تنشئ</w:t>
      </w:r>
      <w:r>
        <w:t xml:space="preserve"> Events </w:t>
      </w:r>
      <w:r>
        <w:rPr>
          <w:rtl/>
        </w:rPr>
        <w:t>للمدربين التابعين لها</w:t>
      </w:r>
      <w:r>
        <w:t xml:space="preserve">. </w:t>
      </w:r>
    </w:p>
    <w:p w:rsidR="003B5B3D" w:rsidRDefault="003B5B3D" w:rsidP="003B5B3D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tl/>
        </w:rPr>
        <w:t>تحدد</w:t>
      </w:r>
      <w:r>
        <w:t xml:space="preserve"> Limits </w:t>
      </w:r>
      <w:r>
        <w:rPr>
          <w:rtl/>
        </w:rPr>
        <w:t>حسب الباقة</w:t>
      </w:r>
      <w:r>
        <w:t xml:space="preserve">. </w:t>
      </w:r>
    </w:p>
    <w:p w:rsidR="003B5B3D" w:rsidRDefault="003B5B3D" w:rsidP="003B5B3D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tl/>
        </w:rPr>
        <w:t>تتحكم في نوع الحجز المسموح</w:t>
      </w:r>
      <w:r>
        <w:t xml:space="preserve">. </w:t>
      </w:r>
    </w:p>
    <w:p w:rsidR="003B5B3D" w:rsidRDefault="003B5B3D" w:rsidP="003B5B3D">
      <w:pPr>
        <w:pStyle w:val="Heading2"/>
        <w:bidi/>
      </w:pPr>
      <w:r>
        <w:t>Expert</w:t>
      </w:r>
    </w:p>
    <w:p w:rsidR="003B5B3D" w:rsidRDefault="003B5B3D" w:rsidP="003B5B3D">
      <w:pPr>
        <w:pStyle w:val="NormalWeb"/>
        <w:bidi/>
      </w:pPr>
      <w:r>
        <w:rPr>
          <w:rtl/>
        </w:rPr>
        <w:t>يقدر</w:t>
      </w:r>
      <w:r>
        <w:t>:</w:t>
      </w:r>
    </w:p>
    <w:p w:rsidR="003B5B3D" w:rsidRDefault="003B5B3D" w:rsidP="003B5B3D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tl/>
        </w:rPr>
        <w:t>ينشئ</w:t>
      </w:r>
      <w:r>
        <w:t xml:space="preserve"> Event </w:t>
      </w:r>
      <w:r>
        <w:rPr>
          <w:rtl/>
        </w:rPr>
        <w:t>لنفسه</w:t>
      </w:r>
      <w:r>
        <w:t xml:space="preserve">. </w:t>
      </w:r>
    </w:p>
    <w:p w:rsidR="003B5B3D" w:rsidRDefault="003B5B3D" w:rsidP="003B5B3D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tl/>
        </w:rPr>
        <w:t>يعمل أكثر من نوع</w:t>
      </w:r>
      <w:r>
        <w:t xml:space="preserve"> Event. </w:t>
      </w:r>
    </w:p>
    <w:p w:rsidR="003B5B3D" w:rsidRDefault="003B5B3D" w:rsidP="003B5B3D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tl/>
        </w:rPr>
        <w:t>يحدد المواعيد المتاحة</w:t>
      </w:r>
      <w:r>
        <w:t xml:space="preserve">. </w:t>
      </w:r>
    </w:p>
    <w:p w:rsidR="003B5B3D" w:rsidRDefault="003B5B3D" w:rsidP="003B5B3D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tl/>
        </w:rPr>
        <w:t>يربط الحدث بالدفع</w:t>
      </w:r>
      <w:r>
        <w:t xml:space="preserve">. </w:t>
      </w:r>
    </w:p>
    <w:p w:rsidR="003B5B3D" w:rsidRDefault="003B5B3D" w:rsidP="003B5B3D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tl/>
        </w:rPr>
        <w:t>يربطه بكورس أو</w:t>
      </w:r>
      <w:r>
        <w:t xml:space="preserve"> Community. </w:t>
      </w:r>
    </w:p>
    <w:p w:rsidR="003B5B3D" w:rsidRDefault="003B5B3D" w:rsidP="003B5B3D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>يشارك</w:t>
      </w:r>
      <w:r>
        <w:t xml:space="preserve"> Booking Link </w:t>
      </w:r>
      <w:r>
        <w:rPr>
          <w:rtl/>
        </w:rPr>
        <w:t>مع العملاء</w:t>
      </w:r>
      <w:r>
        <w:t xml:space="preserve">. </w:t>
      </w:r>
    </w:p>
    <w:p w:rsidR="003B5B3D" w:rsidRDefault="003B5B3D" w:rsidP="003B5B3D">
      <w:pPr>
        <w:bidi/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 xml:space="preserve">5. </w:t>
      </w:r>
      <w:r>
        <w:rPr>
          <w:rtl/>
        </w:rPr>
        <w:t>أنواع</w:t>
      </w:r>
      <w:r>
        <w:t xml:space="preserve"> Events</w:t>
      </w:r>
    </w:p>
    <w:p w:rsidR="003B5B3D" w:rsidRDefault="003B5B3D" w:rsidP="003B5B3D">
      <w:pPr>
        <w:pStyle w:val="Heading2"/>
        <w:bidi/>
      </w:pPr>
      <w:r>
        <w:t>1. One-to-One Meeting</w:t>
      </w:r>
    </w:p>
    <w:p w:rsidR="003B5B3D" w:rsidRDefault="003B5B3D" w:rsidP="003B5B3D">
      <w:pPr>
        <w:pStyle w:val="NormalWeb"/>
        <w:bidi/>
      </w:pPr>
      <w:r>
        <w:rPr>
          <w:rtl/>
        </w:rPr>
        <w:t>حجز فردي بين العميل والمدرب</w:t>
      </w:r>
      <w:r>
        <w:t>.</w:t>
      </w:r>
    </w:p>
    <w:p w:rsidR="003B5B3D" w:rsidRDefault="003B5B3D" w:rsidP="003B5B3D">
      <w:pPr>
        <w:pStyle w:val="NormalWeb"/>
        <w:bidi/>
      </w:pPr>
      <w:r>
        <w:rPr>
          <w:rtl/>
        </w:rPr>
        <w:t>أمثلة</w:t>
      </w:r>
      <w:r>
        <w:t>:</w:t>
      </w:r>
    </w:p>
    <w:p w:rsidR="003B5B3D" w:rsidRDefault="003B5B3D" w:rsidP="003B5B3D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t xml:space="preserve">Discovery Call </w:t>
      </w:r>
    </w:p>
    <w:p w:rsidR="003B5B3D" w:rsidRDefault="003B5B3D" w:rsidP="003B5B3D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t xml:space="preserve">Consultation </w:t>
      </w:r>
    </w:p>
    <w:p w:rsidR="003B5B3D" w:rsidRDefault="003B5B3D" w:rsidP="003B5B3D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t xml:space="preserve">Coaching Session </w:t>
      </w:r>
    </w:p>
    <w:p w:rsidR="003B5B3D" w:rsidRDefault="003B5B3D" w:rsidP="003B5B3D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t xml:space="preserve">Strategy Session </w:t>
      </w:r>
    </w:p>
    <w:p w:rsidR="003B5B3D" w:rsidRDefault="003B5B3D" w:rsidP="003B5B3D">
      <w:pPr>
        <w:pStyle w:val="Heading2"/>
        <w:bidi/>
      </w:pPr>
      <w:r>
        <w:t>2. Group Session</w:t>
      </w:r>
    </w:p>
    <w:p w:rsidR="003B5B3D" w:rsidRDefault="003B5B3D" w:rsidP="003B5B3D">
      <w:pPr>
        <w:pStyle w:val="NormalWeb"/>
        <w:bidi/>
      </w:pPr>
      <w:r>
        <w:rPr>
          <w:rtl/>
        </w:rPr>
        <w:t>جلسة جماعية بعدد مقاعد محدود</w:t>
      </w:r>
      <w:r>
        <w:t>.</w:t>
      </w:r>
    </w:p>
    <w:p w:rsidR="003B5B3D" w:rsidRDefault="003B5B3D" w:rsidP="003B5B3D">
      <w:pPr>
        <w:pStyle w:val="NormalWeb"/>
        <w:bidi/>
      </w:pPr>
      <w:r>
        <w:rPr>
          <w:rtl/>
        </w:rPr>
        <w:t>مثال</w:t>
      </w:r>
      <w:r>
        <w:t>:</w:t>
      </w:r>
    </w:p>
    <w:p w:rsidR="003B5B3D" w:rsidRDefault="003B5B3D" w:rsidP="003B5B3D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t xml:space="preserve">Weekly Coaching Call </w:t>
      </w:r>
    </w:p>
    <w:p w:rsidR="003B5B3D" w:rsidRDefault="003B5B3D" w:rsidP="003B5B3D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t xml:space="preserve">Group Mentorship Session </w:t>
      </w:r>
    </w:p>
    <w:p w:rsidR="003B5B3D" w:rsidRDefault="003B5B3D" w:rsidP="003B5B3D">
      <w:pPr>
        <w:pStyle w:val="Heading2"/>
        <w:bidi/>
      </w:pPr>
      <w:r>
        <w:t>3. Webinar</w:t>
      </w:r>
    </w:p>
    <w:p w:rsidR="003B5B3D" w:rsidRDefault="003B5B3D" w:rsidP="003B5B3D">
      <w:pPr>
        <w:pStyle w:val="NormalWeb"/>
        <w:bidi/>
      </w:pPr>
      <w:r>
        <w:rPr>
          <w:rtl/>
        </w:rPr>
        <w:t>حدث عام بعدد كبير من الحضور</w:t>
      </w:r>
      <w:r>
        <w:t>.</w:t>
      </w:r>
    </w:p>
    <w:p w:rsidR="003B5B3D" w:rsidRDefault="003B5B3D" w:rsidP="003B5B3D">
      <w:pPr>
        <w:pStyle w:val="NormalWeb"/>
        <w:bidi/>
      </w:pPr>
      <w:r>
        <w:rPr>
          <w:rtl/>
        </w:rPr>
        <w:t>مثال</w:t>
      </w:r>
      <w:r>
        <w:t>:</w:t>
      </w:r>
    </w:p>
    <w:p w:rsidR="003B5B3D" w:rsidRDefault="003B5B3D" w:rsidP="003B5B3D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Free </w:t>
      </w:r>
      <w:proofErr w:type="spellStart"/>
      <w:r>
        <w:t>Masterclass</w:t>
      </w:r>
      <w:proofErr w:type="spellEnd"/>
      <w:r>
        <w:t xml:space="preserve"> </w:t>
      </w:r>
    </w:p>
    <w:p w:rsidR="003B5B3D" w:rsidRDefault="003B5B3D" w:rsidP="003B5B3D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t xml:space="preserve">Product Launch Webinar </w:t>
      </w:r>
    </w:p>
    <w:p w:rsidR="003B5B3D" w:rsidRDefault="003B5B3D" w:rsidP="003B5B3D">
      <w:pPr>
        <w:pStyle w:val="Heading2"/>
        <w:bidi/>
      </w:pPr>
      <w:r>
        <w:t>4. Course Live Session</w:t>
      </w:r>
    </w:p>
    <w:p w:rsidR="003B5B3D" w:rsidRDefault="003B5B3D" w:rsidP="003B5B3D">
      <w:pPr>
        <w:pStyle w:val="NormalWeb"/>
        <w:bidi/>
      </w:pPr>
      <w:r>
        <w:rPr>
          <w:rtl/>
        </w:rPr>
        <w:t>جلسة مرتبطة بكورس</w:t>
      </w:r>
      <w:r>
        <w:t>.</w:t>
      </w:r>
    </w:p>
    <w:p w:rsidR="003B5B3D" w:rsidRDefault="003B5B3D" w:rsidP="003B5B3D">
      <w:pPr>
        <w:pStyle w:val="NormalWeb"/>
        <w:bidi/>
      </w:pPr>
      <w:r>
        <w:rPr>
          <w:rtl/>
        </w:rPr>
        <w:t>مثال</w:t>
      </w:r>
      <w:r>
        <w:t>:</w:t>
      </w:r>
    </w:p>
    <w:p w:rsidR="003B5B3D" w:rsidRDefault="003B5B3D" w:rsidP="003B5B3D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Lesson Q&amp;A </w:t>
      </w:r>
    </w:p>
    <w:p w:rsidR="003B5B3D" w:rsidRDefault="003B5B3D" w:rsidP="003B5B3D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Course Orientation </w:t>
      </w:r>
    </w:p>
    <w:p w:rsidR="003B5B3D" w:rsidRDefault="003B5B3D" w:rsidP="003B5B3D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t xml:space="preserve">Final Review Session </w:t>
      </w:r>
    </w:p>
    <w:p w:rsidR="003B5B3D" w:rsidRDefault="003B5B3D" w:rsidP="003B5B3D">
      <w:pPr>
        <w:pStyle w:val="Heading2"/>
        <w:bidi/>
      </w:pPr>
      <w:r>
        <w:lastRenderedPageBreak/>
        <w:t>5. Community Event</w:t>
      </w:r>
    </w:p>
    <w:p w:rsidR="003B5B3D" w:rsidRDefault="003B5B3D" w:rsidP="003B5B3D">
      <w:pPr>
        <w:pStyle w:val="NormalWeb"/>
        <w:bidi/>
      </w:pPr>
      <w:r>
        <w:rPr>
          <w:rtl/>
        </w:rPr>
        <w:t>حدث داخل</w:t>
      </w:r>
      <w:r>
        <w:t xml:space="preserve"> Community.</w:t>
      </w:r>
    </w:p>
    <w:p w:rsidR="003B5B3D" w:rsidRDefault="003B5B3D" w:rsidP="003B5B3D">
      <w:pPr>
        <w:pStyle w:val="NormalWeb"/>
        <w:bidi/>
      </w:pPr>
      <w:r>
        <w:rPr>
          <w:rtl/>
        </w:rPr>
        <w:t>مثال</w:t>
      </w:r>
      <w:r>
        <w:t>:</w:t>
      </w:r>
    </w:p>
    <w:p w:rsidR="003B5B3D" w:rsidRDefault="003B5B3D" w:rsidP="003B5B3D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AMA Session </w:t>
      </w:r>
    </w:p>
    <w:p w:rsidR="003B5B3D" w:rsidRDefault="003B5B3D" w:rsidP="003B5B3D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Member </w:t>
      </w:r>
      <w:proofErr w:type="spellStart"/>
      <w:r>
        <w:t>Meetup</w:t>
      </w:r>
      <w:proofErr w:type="spellEnd"/>
      <w:r>
        <w:t xml:space="preserve"> </w:t>
      </w:r>
    </w:p>
    <w:p w:rsidR="003B5B3D" w:rsidRDefault="003B5B3D" w:rsidP="003B5B3D">
      <w:pPr>
        <w:numPr>
          <w:ilvl w:val="0"/>
          <w:numId w:val="17"/>
        </w:numPr>
        <w:bidi/>
        <w:spacing w:before="100" w:beforeAutospacing="1" w:after="100" w:afterAutospacing="1" w:line="240" w:lineRule="auto"/>
      </w:pPr>
      <w:r>
        <w:t xml:space="preserve">VIP Call </w:t>
      </w:r>
    </w:p>
    <w:p w:rsidR="003B5B3D" w:rsidRDefault="003B5B3D" w:rsidP="003B5B3D">
      <w:pPr>
        <w:pStyle w:val="Heading2"/>
        <w:bidi/>
      </w:pPr>
      <w:r>
        <w:t>6. Paid Consultation</w:t>
      </w:r>
    </w:p>
    <w:p w:rsidR="003B5B3D" w:rsidRDefault="003B5B3D" w:rsidP="003B5B3D">
      <w:pPr>
        <w:pStyle w:val="NormalWeb"/>
        <w:bidi/>
      </w:pPr>
      <w:r>
        <w:rPr>
          <w:rtl/>
        </w:rPr>
        <w:t>جلسة مدفوعة قبل تأكيد الحجز</w:t>
      </w:r>
      <w:r>
        <w:t>.</w:t>
      </w:r>
    </w:p>
    <w:p w:rsidR="003B5B3D" w:rsidRDefault="003B5B3D" w:rsidP="003B5B3D">
      <w:pPr>
        <w:pStyle w:val="NormalWeb"/>
        <w:bidi/>
      </w:pPr>
      <w:r>
        <w:rPr>
          <w:rtl/>
        </w:rPr>
        <w:t>مثال</w:t>
      </w:r>
      <w:r>
        <w:t>:</w:t>
      </w:r>
    </w:p>
    <w:p w:rsidR="003B5B3D" w:rsidRDefault="003B5B3D" w:rsidP="003B5B3D">
      <w:pPr>
        <w:numPr>
          <w:ilvl w:val="0"/>
          <w:numId w:val="18"/>
        </w:numPr>
        <w:bidi/>
        <w:spacing w:before="100" w:beforeAutospacing="1" w:after="100" w:afterAutospacing="1" w:line="240" w:lineRule="auto"/>
      </w:pPr>
      <w:r>
        <w:t xml:space="preserve">60-minute paid consultation = $100 </w:t>
      </w:r>
    </w:p>
    <w:p w:rsidR="003B5B3D" w:rsidRDefault="003B5B3D" w:rsidP="003B5B3D">
      <w:pPr>
        <w:bidi/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6. Event Access Types</w:t>
      </w:r>
    </w:p>
    <w:p w:rsidR="003B5B3D" w:rsidRDefault="003B5B3D" w:rsidP="003B5B3D">
      <w:pPr>
        <w:pStyle w:val="NormalWeb"/>
        <w:bidi/>
      </w:pPr>
      <w:r>
        <w:rPr>
          <w:rtl/>
        </w:rPr>
        <w:t>كل</w:t>
      </w:r>
      <w:r>
        <w:t xml:space="preserve"> Event </w:t>
      </w:r>
      <w:r>
        <w:rPr>
          <w:rtl/>
        </w:rPr>
        <w:t>ممكن يكون</w:t>
      </w:r>
      <w:r>
        <w:t>:</w:t>
      </w:r>
    </w:p>
    <w:p w:rsidR="003B5B3D" w:rsidRDefault="003B5B3D" w:rsidP="003B5B3D">
      <w:pPr>
        <w:pStyle w:val="Heading2"/>
        <w:bidi/>
      </w:pPr>
      <w:r>
        <w:t>Free</w:t>
      </w:r>
    </w:p>
    <w:p w:rsidR="003B5B3D" w:rsidRDefault="003B5B3D" w:rsidP="003B5B3D">
      <w:pPr>
        <w:pStyle w:val="NormalWeb"/>
        <w:bidi/>
      </w:pPr>
      <w:r>
        <w:rPr>
          <w:rtl/>
        </w:rPr>
        <w:t>الحجز بدون دفع</w:t>
      </w:r>
      <w:r>
        <w:t>.</w:t>
      </w:r>
    </w:p>
    <w:p w:rsidR="003B5B3D" w:rsidRDefault="003B5B3D" w:rsidP="003B5B3D">
      <w:pPr>
        <w:pStyle w:val="Heading2"/>
        <w:bidi/>
      </w:pPr>
      <w:r>
        <w:t>Paid</w:t>
      </w:r>
    </w:p>
    <w:p w:rsidR="003B5B3D" w:rsidRDefault="003B5B3D" w:rsidP="003B5B3D">
      <w:pPr>
        <w:pStyle w:val="NormalWeb"/>
        <w:bidi/>
      </w:pPr>
      <w:r>
        <w:rPr>
          <w:rtl/>
        </w:rPr>
        <w:t>الحجز يتطلب دفع</w:t>
      </w:r>
      <w:r>
        <w:t>.</w:t>
      </w:r>
    </w:p>
    <w:p w:rsidR="003B5B3D" w:rsidRDefault="003B5B3D" w:rsidP="003B5B3D">
      <w:pPr>
        <w:pStyle w:val="Heading2"/>
        <w:bidi/>
      </w:pPr>
      <w:r>
        <w:t>Course-only</w:t>
      </w:r>
    </w:p>
    <w:p w:rsidR="003B5B3D" w:rsidRDefault="003B5B3D" w:rsidP="003B5B3D">
      <w:pPr>
        <w:pStyle w:val="NormalWeb"/>
        <w:bidi/>
      </w:pPr>
      <w:r>
        <w:rPr>
          <w:rtl/>
        </w:rPr>
        <w:t>متاح فقط لطلاب كورس معين</w:t>
      </w:r>
      <w:r>
        <w:t>.</w:t>
      </w:r>
    </w:p>
    <w:p w:rsidR="003B5B3D" w:rsidRDefault="003B5B3D" w:rsidP="003B5B3D">
      <w:pPr>
        <w:pStyle w:val="Heading2"/>
        <w:bidi/>
      </w:pPr>
      <w:r>
        <w:t>Community-only</w:t>
      </w:r>
    </w:p>
    <w:p w:rsidR="003B5B3D" w:rsidRDefault="003B5B3D" w:rsidP="003B5B3D">
      <w:pPr>
        <w:pStyle w:val="NormalWeb"/>
        <w:bidi/>
      </w:pPr>
      <w:r>
        <w:rPr>
          <w:rtl/>
        </w:rPr>
        <w:t>متاح فقط لأعضاء</w:t>
      </w:r>
      <w:r>
        <w:t xml:space="preserve"> Community </w:t>
      </w:r>
      <w:r>
        <w:rPr>
          <w:rtl/>
        </w:rPr>
        <w:t>معينة</w:t>
      </w:r>
      <w:r>
        <w:t>.</w:t>
      </w:r>
    </w:p>
    <w:p w:rsidR="003B5B3D" w:rsidRDefault="003B5B3D" w:rsidP="003B5B3D">
      <w:pPr>
        <w:pStyle w:val="Heading2"/>
        <w:bidi/>
      </w:pPr>
      <w:r>
        <w:t>Invite-only</w:t>
      </w:r>
    </w:p>
    <w:p w:rsidR="003B5B3D" w:rsidRDefault="003B5B3D" w:rsidP="003B5B3D">
      <w:pPr>
        <w:pStyle w:val="NormalWeb"/>
        <w:bidi/>
      </w:pPr>
      <w:r>
        <w:rPr>
          <w:rtl/>
        </w:rPr>
        <w:t>لا يظهر للعامة، يدخل من رابط خاص</w:t>
      </w:r>
      <w:r>
        <w:t>.</w:t>
      </w:r>
    </w:p>
    <w:p w:rsidR="003B5B3D" w:rsidRDefault="003B5B3D" w:rsidP="003B5B3D">
      <w:pPr>
        <w:pStyle w:val="Heading2"/>
        <w:bidi/>
      </w:pPr>
      <w:r>
        <w:lastRenderedPageBreak/>
        <w:t>Approval Required</w:t>
      </w:r>
    </w:p>
    <w:p w:rsidR="003B5B3D" w:rsidRDefault="003B5B3D" w:rsidP="003B5B3D">
      <w:pPr>
        <w:pStyle w:val="NormalWeb"/>
        <w:bidi/>
      </w:pPr>
      <w:r>
        <w:rPr>
          <w:rtl/>
        </w:rPr>
        <w:t>العميل يطلب الحجز، والمدرب يوافق أو يرفض</w:t>
      </w:r>
      <w:r>
        <w:t>.</w:t>
      </w:r>
    </w:p>
    <w:p w:rsidR="003B5B3D" w:rsidRDefault="003B5B3D" w:rsidP="003B5B3D">
      <w:pPr>
        <w:bidi/>
      </w:pPr>
      <w:r>
        <w:pict>
          <v:rect id="_x0000_i1030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7. Booking Page</w:t>
      </w:r>
    </w:p>
    <w:p w:rsidR="003B5B3D" w:rsidRDefault="003B5B3D" w:rsidP="003B5B3D">
      <w:pPr>
        <w:pStyle w:val="NormalWeb"/>
        <w:bidi/>
      </w:pPr>
      <w:r>
        <w:rPr>
          <w:rtl/>
        </w:rPr>
        <w:t>كل</w:t>
      </w:r>
      <w:r>
        <w:t xml:space="preserve"> Event </w:t>
      </w:r>
      <w:r>
        <w:rPr>
          <w:rtl/>
        </w:rPr>
        <w:t>له صفحة حجز مستقلة</w:t>
      </w:r>
      <w:r>
        <w:t>.</w:t>
      </w:r>
    </w:p>
    <w:p w:rsidR="003B5B3D" w:rsidRDefault="003B5B3D" w:rsidP="003B5B3D">
      <w:pPr>
        <w:pStyle w:val="Heading2"/>
        <w:bidi/>
      </w:pPr>
      <w:r>
        <w:rPr>
          <w:rtl/>
        </w:rPr>
        <w:t>تحتوي على</w:t>
      </w:r>
      <w:r>
        <w:t>:</w:t>
      </w:r>
    </w:p>
    <w:p w:rsidR="003B5B3D" w:rsidRDefault="003B5B3D" w:rsidP="003B5B3D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اسم الحدث</w:t>
      </w:r>
      <w:r>
        <w:t xml:space="preserve">. </w:t>
      </w:r>
    </w:p>
    <w:p w:rsidR="003B5B3D" w:rsidRDefault="003B5B3D" w:rsidP="003B5B3D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صورة أو</w:t>
      </w:r>
      <w:r>
        <w:t xml:space="preserve"> Cover. </w:t>
      </w:r>
    </w:p>
    <w:p w:rsidR="003B5B3D" w:rsidRDefault="003B5B3D" w:rsidP="003B5B3D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وصف</w:t>
      </w:r>
      <w:r>
        <w:t xml:space="preserve">. </w:t>
      </w:r>
    </w:p>
    <w:p w:rsidR="003B5B3D" w:rsidRDefault="003B5B3D" w:rsidP="003B5B3D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مدة الجلسة</w:t>
      </w:r>
      <w:r>
        <w:t xml:space="preserve">. </w:t>
      </w:r>
    </w:p>
    <w:p w:rsidR="003B5B3D" w:rsidRDefault="003B5B3D" w:rsidP="003B5B3D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السعر إن وجد</w:t>
      </w:r>
      <w:r>
        <w:t xml:space="preserve">. </w:t>
      </w:r>
    </w:p>
    <w:p w:rsidR="003B5B3D" w:rsidRDefault="003B5B3D" w:rsidP="003B5B3D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الأيام والمواعيد المتاحة</w:t>
      </w:r>
      <w:r>
        <w:t xml:space="preserve">. </w:t>
      </w:r>
    </w:p>
    <w:p w:rsidR="003B5B3D" w:rsidRDefault="003B5B3D" w:rsidP="003B5B3D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بيانات المدرب</w:t>
      </w:r>
      <w:r>
        <w:t xml:space="preserve">. </w:t>
      </w:r>
    </w:p>
    <w:p w:rsidR="003B5B3D" w:rsidRDefault="003B5B3D" w:rsidP="003B5B3D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t xml:space="preserve">Form </w:t>
      </w:r>
      <w:r>
        <w:rPr>
          <w:rtl/>
        </w:rPr>
        <w:t>قبل الحجز</w:t>
      </w:r>
      <w:r>
        <w:t xml:space="preserve">. </w:t>
      </w:r>
    </w:p>
    <w:p w:rsidR="003B5B3D" w:rsidRDefault="003B5B3D" w:rsidP="003B5B3D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سياسة الإلغاء</w:t>
      </w:r>
      <w:r>
        <w:t xml:space="preserve">. </w:t>
      </w:r>
    </w:p>
    <w:p w:rsidR="003B5B3D" w:rsidRDefault="003B5B3D" w:rsidP="003B5B3D">
      <w:pPr>
        <w:numPr>
          <w:ilvl w:val="0"/>
          <w:numId w:val="19"/>
        </w:numPr>
        <w:bidi/>
        <w:spacing w:before="100" w:beforeAutospacing="1" w:after="100" w:afterAutospacing="1" w:line="240" w:lineRule="auto"/>
      </w:pPr>
      <w:r>
        <w:rPr>
          <w:rtl/>
        </w:rPr>
        <w:t>زر الحجز</w:t>
      </w:r>
      <w:r>
        <w:t xml:space="preserve">. </w:t>
      </w:r>
    </w:p>
    <w:p w:rsidR="003B5B3D" w:rsidRDefault="003B5B3D" w:rsidP="003B5B3D">
      <w:pPr>
        <w:pStyle w:val="Heading2"/>
        <w:bidi/>
      </w:pPr>
      <w:r>
        <w:rPr>
          <w:rtl/>
        </w:rPr>
        <w:t>مثال</w:t>
      </w:r>
      <w:r>
        <w:t xml:space="preserve"> URL</w:t>
      </w:r>
    </w:p>
    <w:p w:rsidR="003B5B3D" w:rsidRDefault="003B5B3D" w:rsidP="003B5B3D">
      <w:pPr>
        <w:pStyle w:val="HTMLPreformatted"/>
        <w:bidi/>
      </w:pPr>
      <w:r>
        <w:t>levora.com/book/</w:t>
      </w:r>
      <w:proofErr w:type="spellStart"/>
      <w:r>
        <w:t>ahmed</w:t>
      </w:r>
      <w:proofErr w:type="spellEnd"/>
      <w:r>
        <w:t>/strategy-call</w:t>
      </w:r>
    </w:p>
    <w:p w:rsidR="003B5B3D" w:rsidRDefault="003B5B3D" w:rsidP="003B5B3D">
      <w:pPr>
        <w:pStyle w:val="NormalWeb"/>
        <w:bidi/>
      </w:pPr>
      <w:r>
        <w:rPr>
          <w:rtl/>
        </w:rPr>
        <w:t>أو</w:t>
      </w:r>
      <w:r>
        <w:t xml:space="preserve"> White-label:</w:t>
      </w:r>
    </w:p>
    <w:p w:rsidR="003B5B3D" w:rsidRDefault="003B5B3D" w:rsidP="003B5B3D">
      <w:pPr>
        <w:pStyle w:val="HTMLPreformatted"/>
        <w:bidi/>
      </w:pPr>
      <w:r>
        <w:t>book.expert-domain.com/strategy-call</w:t>
      </w:r>
    </w:p>
    <w:p w:rsidR="003B5B3D" w:rsidRDefault="003B5B3D" w:rsidP="003B5B3D">
      <w:pPr>
        <w:bidi/>
      </w:pPr>
      <w:r>
        <w:pict>
          <v:rect id="_x0000_i1031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8. Event Settings</w:t>
      </w:r>
    </w:p>
    <w:p w:rsidR="003B5B3D" w:rsidRDefault="003B5B3D" w:rsidP="003B5B3D">
      <w:pPr>
        <w:pStyle w:val="NormalWeb"/>
        <w:bidi/>
      </w:pPr>
      <w:r>
        <w:rPr>
          <w:rtl/>
        </w:rPr>
        <w:t>كل</w:t>
      </w:r>
      <w:r>
        <w:t xml:space="preserve"> Event </w:t>
      </w:r>
      <w:r>
        <w:rPr>
          <w:rtl/>
        </w:rPr>
        <w:t>يحتوي إعدادات</w:t>
      </w:r>
      <w:r>
        <w:t>:</w:t>
      </w:r>
    </w:p>
    <w:p w:rsidR="003B5B3D" w:rsidRDefault="003B5B3D" w:rsidP="003B5B3D">
      <w:pPr>
        <w:pStyle w:val="Heading2"/>
        <w:bidi/>
      </w:pPr>
      <w:r>
        <w:t>Basic Settings</w:t>
      </w:r>
    </w:p>
    <w:p w:rsidR="003B5B3D" w:rsidRDefault="003B5B3D" w:rsidP="003B5B3D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Event name </w:t>
      </w:r>
    </w:p>
    <w:p w:rsidR="003B5B3D" w:rsidRDefault="003B5B3D" w:rsidP="003B5B3D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Description </w:t>
      </w:r>
    </w:p>
    <w:p w:rsidR="003B5B3D" w:rsidRDefault="003B5B3D" w:rsidP="003B5B3D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Duration </w:t>
      </w:r>
    </w:p>
    <w:p w:rsidR="003B5B3D" w:rsidRDefault="003B5B3D" w:rsidP="003B5B3D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Location type </w:t>
      </w:r>
    </w:p>
    <w:p w:rsidR="003B5B3D" w:rsidRDefault="003B5B3D" w:rsidP="003B5B3D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Price </w:t>
      </w:r>
    </w:p>
    <w:p w:rsidR="003B5B3D" w:rsidRDefault="003B5B3D" w:rsidP="003B5B3D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Currency </w:t>
      </w:r>
    </w:p>
    <w:p w:rsidR="003B5B3D" w:rsidRDefault="003B5B3D" w:rsidP="003B5B3D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t xml:space="preserve">Capacity </w:t>
      </w:r>
    </w:p>
    <w:p w:rsidR="003B5B3D" w:rsidRDefault="003B5B3D" w:rsidP="003B5B3D">
      <w:pPr>
        <w:numPr>
          <w:ilvl w:val="0"/>
          <w:numId w:val="20"/>
        </w:numPr>
        <w:bidi/>
        <w:spacing w:before="100" w:beforeAutospacing="1" w:after="100" w:afterAutospacing="1" w:line="240" w:lineRule="auto"/>
      </w:pPr>
      <w:r>
        <w:lastRenderedPageBreak/>
        <w:t xml:space="preserve">Visibility </w:t>
      </w:r>
    </w:p>
    <w:p w:rsidR="003B5B3D" w:rsidRDefault="003B5B3D" w:rsidP="003B5B3D">
      <w:pPr>
        <w:pStyle w:val="Heading2"/>
        <w:bidi/>
      </w:pPr>
      <w:r>
        <w:t>Location Types</w:t>
      </w:r>
    </w:p>
    <w:p w:rsidR="003B5B3D" w:rsidRDefault="003B5B3D" w:rsidP="003B5B3D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Google Meet </w:t>
      </w:r>
    </w:p>
    <w:p w:rsidR="003B5B3D" w:rsidRDefault="003B5B3D" w:rsidP="003B5B3D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Zoom </w:t>
      </w:r>
    </w:p>
    <w:p w:rsidR="003B5B3D" w:rsidRDefault="003B5B3D" w:rsidP="003B5B3D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Custom Link </w:t>
      </w:r>
    </w:p>
    <w:p w:rsidR="003B5B3D" w:rsidRDefault="003B5B3D" w:rsidP="003B5B3D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Physical Location </w:t>
      </w:r>
    </w:p>
    <w:p w:rsidR="003B5B3D" w:rsidRDefault="003B5B3D" w:rsidP="003B5B3D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r>
        <w:t xml:space="preserve">Phone Call </w:t>
      </w:r>
    </w:p>
    <w:p w:rsidR="003B5B3D" w:rsidRDefault="003B5B3D" w:rsidP="003B5B3D">
      <w:pPr>
        <w:numPr>
          <w:ilvl w:val="0"/>
          <w:numId w:val="21"/>
        </w:numPr>
        <w:bidi/>
        <w:spacing w:before="100" w:beforeAutospacing="1" w:after="100" w:afterAutospacing="1" w:line="240" w:lineRule="auto"/>
      </w:pPr>
      <w:proofErr w:type="spellStart"/>
      <w:r>
        <w:t>Levora</w:t>
      </w:r>
      <w:proofErr w:type="spellEnd"/>
      <w:r>
        <w:t xml:space="preserve"> Live Room </w:t>
      </w:r>
      <w:r>
        <w:rPr>
          <w:rtl/>
        </w:rPr>
        <w:t xml:space="preserve">لاحقًا </w:t>
      </w:r>
    </w:p>
    <w:p w:rsidR="003B5B3D" w:rsidRDefault="003B5B3D" w:rsidP="003B5B3D">
      <w:pPr>
        <w:pStyle w:val="Heading2"/>
        <w:bidi/>
      </w:pPr>
      <w:r>
        <w:t>Booking Rules</w:t>
      </w:r>
    </w:p>
    <w:p w:rsidR="003B5B3D" w:rsidRDefault="003B5B3D" w:rsidP="003B5B3D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t xml:space="preserve">Minimum notice </w:t>
      </w:r>
      <w:r>
        <w:rPr>
          <w:rtl/>
        </w:rPr>
        <w:t>قبل الحجز</w:t>
      </w:r>
      <w:r>
        <w:t xml:space="preserve">. </w:t>
      </w:r>
    </w:p>
    <w:p w:rsidR="003B5B3D" w:rsidRDefault="003B5B3D" w:rsidP="003B5B3D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t xml:space="preserve">Maximum advance booking. </w:t>
      </w:r>
    </w:p>
    <w:p w:rsidR="003B5B3D" w:rsidRDefault="003B5B3D" w:rsidP="003B5B3D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t xml:space="preserve">Buffer before meeting. </w:t>
      </w:r>
    </w:p>
    <w:p w:rsidR="003B5B3D" w:rsidRDefault="003B5B3D" w:rsidP="003B5B3D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t xml:space="preserve">Buffer after meeting. </w:t>
      </w:r>
    </w:p>
    <w:p w:rsidR="003B5B3D" w:rsidRDefault="003B5B3D" w:rsidP="003B5B3D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t xml:space="preserve">Daily booking limit. </w:t>
      </w:r>
    </w:p>
    <w:p w:rsidR="003B5B3D" w:rsidRDefault="003B5B3D" w:rsidP="003B5B3D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t xml:space="preserve">Weekly booking limit. </w:t>
      </w:r>
    </w:p>
    <w:p w:rsidR="003B5B3D" w:rsidRDefault="003B5B3D" w:rsidP="003B5B3D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t xml:space="preserve">Cancel before X hours. </w:t>
      </w:r>
    </w:p>
    <w:p w:rsidR="003B5B3D" w:rsidRDefault="003B5B3D" w:rsidP="003B5B3D">
      <w:pPr>
        <w:numPr>
          <w:ilvl w:val="0"/>
          <w:numId w:val="22"/>
        </w:numPr>
        <w:bidi/>
        <w:spacing w:before="100" w:beforeAutospacing="1" w:after="100" w:afterAutospacing="1" w:line="240" w:lineRule="auto"/>
      </w:pPr>
      <w:r>
        <w:t xml:space="preserve">Reschedule before X hours. </w:t>
      </w:r>
    </w:p>
    <w:p w:rsidR="003B5B3D" w:rsidRDefault="003B5B3D" w:rsidP="003B5B3D">
      <w:pPr>
        <w:bidi/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9. Availability System</w:t>
      </w:r>
    </w:p>
    <w:p w:rsidR="003B5B3D" w:rsidRDefault="003B5B3D" w:rsidP="003B5B3D">
      <w:pPr>
        <w:pStyle w:val="NormalWeb"/>
        <w:bidi/>
      </w:pPr>
      <w:r>
        <w:rPr>
          <w:rtl/>
        </w:rPr>
        <w:t>المدرب يحدد مواعيده المتاحة</w:t>
      </w:r>
      <w:r>
        <w:t>.</w:t>
      </w:r>
    </w:p>
    <w:p w:rsidR="003B5B3D" w:rsidRDefault="003B5B3D" w:rsidP="003B5B3D">
      <w:pPr>
        <w:pStyle w:val="Heading2"/>
        <w:bidi/>
      </w:pPr>
      <w:r>
        <w:t>Availability Rules</w:t>
      </w:r>
    </w:p>
    <w:p w:rsidR="003B5B3D" w:rsidRDefault="003B5B3D" w:rsidP="003B5B3D">
      <w:pPr>
        <w:pStyle w:val="NormalWeb"/>
        <w:bidi/>
      </w:pPr>
      <w:r>
        <w:rPr>
          <w:rtl/>
        </w:rPr>
        <w:t>مثال</w:t>
      </w:r>
      <w:r>
        <w:t>:</w:t>
      </w:r>
    </w:p>
    <w:p w:rsidR="003B5B3D" w:rsidRDefault="003B5B3D" w:rsidP="003B5B3D">
      <w:pPr>
        <w:pStyle w:val="HTMLPreformatted"/>
        <w:bidi/>
      </w:pPr>
      <w:r>
        <w:t>Sunday: 10 AM - 4 PM</w:t>
      </w:r>
      <w:r>
        <w:br/>
        <w:t>Monday: 12 PM - 6 PM</w:t>
      </w:r>
      <w:r>
        <w:br/>
        <w:t>Tuesday: Closed</w:t>
      </w:r>
    </w:p>
    <w:p w:rsidR="003B5B3D" w:rsidRDefault="003B5B3D" w:rsidP="003B5B3D">
      <w:pPr>
        <w:pStyle w:val="Heading2"/>
        <w:bidi/>
      </w:pPr>
      <w:r>
        <w:t>Features</w:t>
      </w:r>
    </w:p>
    <w:p w:rsidR="003B5B3D" w:rsidRDefault="003B5B3D" w:rsidP="003B5B3D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Weekly availability. </w:t>
      </w:r>
    </w:p>
    <w:p w:rsidR="003B5B3D" w:rsidRDefault="003B5B3D" w:rsidP="003B5B3D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Date-specific override. </w:t>
      </w:r>
    </w:p>
    <w:p w:rsidR="003B5B3D" w:rsidRDefault="003B5B3D" w:rsidP="003B5B3D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Holidays. </w:t>
      </w:r>
    </w:p>
    <w:p w:rsidR="003B5B3D" w:rsidRDefault="003B5B3D" w:rsidP="003B5B3D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Breaks. </w:t>
      </w:r>
    </w:p>
    <w:p w:rsidR="003B5B3D" w:rsidRDefault="003B5B3D" w:rsidP="003B5B3D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Buffer time. </w:t>
      </w:r>
    </w:p>
    <w:p w:rsidR="003B5B3D" w:rsidRDefault="003B5B3D" w:rsidP="003B5B3D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proofErr w:type="spellStart"/>
      <w:r>
        <w:t>Timezone</w:t>
      </w:r>
      <w:proofErr w:type="spellEnd"/>
      <w:r>
        <w:t xml:space="preserve"> support. </w:t>
      </w:r>
    </w:p>
    <w:p w:rsidR="003B5B3D" w:rsidRDefault="003B5B3D" w:rsidP="003B5B3D">
      <w:pPr>
        <w:numPr>
          <w:ilvl w:val="0"/>
          <w:numId w:val="23"/>
        </w:numPr>
        <w:bidi/>
        <w:spacing w:before="100" w:beforeAutospacing="1" w:after="100" w:afterAutospacing="1" w:line="240" w:lineRule="auto"/>
      </w:pPr>
      <w:r>
        <w:t xml:space="preserve">Calendar conflict checking. </w:t>
      </w:r>
    </w:p>
    <w:p w:rsidR="003B5B3D" w:rsidRDefault="003B5B3D" w:rsidP="003B5B3D">
      <w:pPr>
        <w:bidi/>
        <w:spacing w:after="0"/>
      </w:pPr>
      <w:r>
        <w:lastRenderedPageBreak/>
        <w:pict>
          <v:rect id="_x0000_i1033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 xml:space="preserve">10. </w:t>
      </w:r>
      <w:proofErr w:type="spellStart"/>
      <w:r>
        <w:t>Timezone</w:t>
      </w:r>
      <w:proofErr w:type="spellEnd"/>
      <w:r>
        <w:t xml:space="preserve"> Handling</w:t>
      </w:r>
    </w:p>
    <w:p w:rsidR="003B5B3D" w:rsidRDefault="003B5B3D" w:rsidP="003B5B3D">
      <w:pPr>
        <w:pStyle w:val="NormalWeb"/>
        <w:bidi/>
      </w:pPr>
      <w:r>
        <w:rPr>
          <w:rtl/>
        </w:rPr>
        <w:t>النظام لازم يعرض الوقت حسب</w:t>
      </w:r>
      <w:r>
        <w:t xml:space="preserve"> </w:t>
      </w:r>
      <w:proofErr w:type="spellStart"/>
      <w:r>
        <w:t>Timezone</w:t>
      </w:r>
      <w:proofErr w:type="spellEnd"/>
      <w:r>
        <w:t xml:space="preserve"> </w:t>
      </w:r>
      <w:r>
        <w:rPr>
          <w:rtl/>
        </w:rPr>
        <w:t>العميل تلقائيًا</w:t>
      </w:r>
      <w:r>
        <w:t>.</w:t>
      </w:r>
    </w:p>
    <w:p w:rsidR="003B5B3D" w:rsidRDefault="003B5B3D" w:rsidP="003B5B3D">
      <w:pPr>
        <w:pStyle w:val="Heading2"/>
        <w:bidi/>
      </w:pPr>
      <w:r>
        <w:rPr>
          <w:rtl/>
        </w:rPr>
        <w:t>مثال</w:t>
      </w:r>
    </w:p>
    <w:p w:rsidR="003B5B3D" w:rsidRDefault="003B5B3D" w:rsidP="003B5B3D">
      <w:pPr>
        <w:pStyle w:val="NormalWeb"/>
        <w:bidi/>
      </w:pPr>
      <w:r>
        <w:rPr>
          <w:rtl/>
        </w:rPr>
        <w:t>المدرب في القاهرة</w:t>
      </w:r>
      <w:r>
        <w:t>:</w:t>
      </w:r>
    </w:p>
    <w:p w:rsidR="003B5B3D" w:rsidRDefault="003B5B3D" w:rsidP="003B5B3D">
      <w:pPr>
        <w:pStyle w:val="HTMLPreformatted"/>
        <w:bidi/>
      </w:pPr>
      <w:r>
        <w:t>3:00 PM Africa/Cairo</w:t>
      </w:r>
    </w:p>
    <w:p w:rsidR="003B5B3D" w:rsidRDefault="003B5B3D" w:rsidP="003B5B3D">
      <w:pPr>
        <w:pStyle w:val="NormalWeb"/>
        <w:bidi/>
      </w:pPr>
      <w:r>
        <w:rPr>
          <w:rtl/>
        </w:rPr>
        <w:t>العميل في دبي يشوفها</w:t>
      </w:r>
      <w:r>
        <w:t>:</w:t>
      </w:r>
    </w:p>
    <w:p w:rsidR="003B5B3D" w:rsidRDefault="003B5B3D" w:rsidP="003B5B3D">
      <w:pPr>
        <w:pStyle w:val="HTMLPreformatted"/>
        <w:bidi/>
      </w:pPr>
      <w:r>
        <w:t>5:00 PM Asia/Dubai</w:t>
      </w:r>
    </w:p>
    <w:p w:rsidR="003B5B3D" w:rsidRDefault="003B5B3D" w:rsidP="003B5B3D">
      <w:pPr>
        <w:pStyle w:val="Heading2"/>
        <w:bidi/>
      </w:pPr>
      <w:r>
        <w:rPr>
          <w:rtl/>
        </w:rPr>
        <w:t>قاعدة مهمة</w:t>
      </w:r>
    </w:p>
    <w:p w:rsidR="003B5B3D" w:rsidRDefault="003B5B3D" w:rsidP="003B5B3D">
      <w:pPr>
        <w:pStyle w:val="NormalWeb"/>
        <w:bidi/>
      </w:pPr>
      <w:r>
        <w:rPr>
          <w:rtl/>
        </w:rPr>
        <w:t>يتم تخزين الوقت في قاعدة البيانات بـ</w:t>
      </w:r>
      <w:r>
        <w:t xml:space="preserve"> UTC.</w:t>
      </w:r>
    </w:p>
    <w:p w:rsidR="003B5B3D" w:rsidRDefault="003B5B3D" w:rsidP="003B5B3D">
      <w:pPr>
        <w:pStyle w:val="HTMLPreformatted"/>
        <w:bidi/>
      </w:pPr>
      <w:r>
        <w:t xml:space="preserve">Display </w:t>
      </w:r>
      <w:proofErr w:type="spellStart"/>
      <w:r>
        <w:t>timezone</w:t>
      </w:r>
      <w:proofErr w:type="spellEnd"/>
      <w:r>
        <w:t xml:space="preserve"> ≠ Storage </w:t>
      </w:r>
      <w:proofErr w:type="spellStart"/>
      <w:r>
        <w:t>timezone</w:t>
      </w:r>
      <w:proofErr w:type="spellEnd"/>
    </w:p>
    <w:p w:rsidR="003B5B3D" w:rsidRDefault="003B5B3D" w:rsidP="003B5B3D">
      <w:pPr>
        <w:bidi/>
      </w:pPr>
      <w:r>
        <w:pict>
          <v:rect id="_x0000_i1034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11. Booking Flow</w:t>
      </w:r>
    </w:p>
    <w:p w:rsidR="003B5B3D" w:rsidRDefault="003B5B3D" w:rsidP="003B5B3D">
      <w:pPr>
        <w:pStyle w:val="Heading2"/>
        <w:bidi/>
      </w:pPr>
      <w:r>
        <w:t>Flow: Free Booking</w:t>
      </w:r>
    </w:p>
    <w:p w:rsidR="003B5B3D" w:rsidRDefault="003B5B3D" w:rsidP="003B5B3D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>العميل يدخل صفحة الحجز</w:t>
      </w:r>
      <w:r>
        <w:t xml:space="preserve">. </w:t>
      </w:r>
    </w:p>
    <w:p w:rsidR="003B5B3D" w:rsidRDefault="003B5B3D" w:rsidP="003B5B3D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>يختار اليوم</w:t>
      </w:r>
      <w:r>
        <w:t xml:space="preserve">. </w:t>
      </w:r>
    </w:p>
    <w:p w:rsidR="003B5B3D" w:rsidRDefault="003B5B3D" w:rsidP="003B5B3D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>يختار الوقت</w:t>
      </w:r>
      <w:r>
        <w:t xml:space="preserve">. </w:t>
      </w:r>
    </w:p>
    <w:p w:rsidR="003B5B3D" w:rsidRDefault="003B5B3D" w:rsidP="003B5B3D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>يملأ البيانات</w:t>
      </w:r>
      <w:r>
        <w:t xml:space="preserve">. </w:t>
      </w:r>
    </w:p>
    <w:p w:rsidR="003B5B3D" w:rsidRDefault="003B5B3D" w:rsidP="003B5B3D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>يضغط</w:t>
      </w:r>
      <w:r>
        <w:t xml:space="preserve"> Confirm Booking. </w:t>
      </w:r>
    </w:p>
    <w:p w:rsidR="003B5B3D" w:rsidRDefault="003B5B3D" w:rsidP="003B5B3D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>النظام ينشئ</w:t>
      </w:r>
      <w:r>
        <w:t xml:space="preserve"> Booking. </w:t>
      </w:r>
    </w:p>
    <w:p w:rsidR="003B5B3D" w:rsidRDefault="003B5B3D" w:rsidP="003B5B3D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>يتم إنشاء</w:t>
      </w:r>
      <w:r>
        <w:t xml:space="preserve"> CRM Contact. </w:t>
      </w:r>
    </w:p>
    <w:p w:rsidR="003B5B3D" w:rsidRDefault="003B5B3D" w:rsidP="003B5B3D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>يتم إرسال</w:t>
      </w:r>
      <w:r>
        <w:t xml:space="preserve"> Confirmation Email. </w:t>
      </w:r>
    </w:p>
    <w:p w:rsidR="003B5B3D" w:rsidRDefault="003B5B3D" w:rsidP="003B5B3D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>يتم إنشاء</w:t>
      </w:r>
      <w:r>
        <w:t xml:space="preserve"> Calendar Event. </w:t>
      </w:r>
    </w:p>
    <w:p w:rsidR="003B5B3D" w:rsidRDefault="003B5B3D" w:rsidP="003B5B3D">
      <w:pPr>
        <w:numPr>
          <w:ilvl w:val="0"/>
          <w:numId w:val="24"/>
        </w:numPr>
        <w:bidi/>
        <w:spacing w:before="100" w:beforeAutospacing="1" w:after="100" w:afterAutospacing="1" w:line="240" w:lineRule="auto"/>
      </w:pPr>
      <w:r>
        <w:rPr>
          <w:rtl/>
        </w:rPr>
        <w:t>يتم تشغيل</w:t>
      </w:r>
      <w:r>
        <w:t xml:space="preserve"> Automation. </w:t>
      </w:r>
    </w:p>
    <w:p w:rsidR="003B5B3D" w:rsidRDefault="003B5B3D" w:rsidP="003B5B3D">
      <w:pPr>
        <w:bidi/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r>
        <w:t>Flow: Paid Booking</w:t>
      </w:r>
    </w:p>
    <w:p w:rsidR="003B5B3D" w:rsidRDefault="003B5B3D" w:rsidP="003B5B3D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>العميل يدخل صفحة الحجز</w:t>
      </w:r>
      <w:r>
        <w:t xml:space="preserve">. </w:t>
      </w:r>
    </w:p>
    <w:p w:rsidR="003B5B3D" w:rsidRDefault="003B5B3D" w:rsidP="003B5B3D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>يختار الموعد</w:t>
      </w:r>
      <w:r>
        <w:t xml:space="preserve">. </w:t>
      </w:r>
    </w:p>
    <w:p w:rsidR="003B5B3D" w:rsidRDefault="003B5B3D" w:rsidP="003B5B3D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>يملأ البيانات</w:t>
      </w:r>
      <w:r>
        <w:t xml:space="preserve">. </w:t>
      </w:r>
    </w:p>
    <w:p w:rsidR="003B5B3D" w:rsidRDefault="003B5B3D" w:rsidP="003B5B3D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>يذهب للدفع</w:t>
      </w:r>
      <w:r>
        <w:t xml:space="preserve">. </w:t>
      </w:r>
    </w:p>
    <w:p w:rsidR="003B5B3D" w:rsidRDefault="003B5B3D" w:rsidP="003B5B3D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>عند</w:t>
      </w:r>
      <w:r>
        <w:t xml:space="preserve"> Payment Success: </w:t>
      </w:r>
    </w:p>
    <w:p w:rsidR="003B5B3D" w:rsidRDefault="003B5B3D" w:rsidP="003B5B3D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>يتم تأكيد الحجز</w:t>
      </w:r>
      <w:r>
        <w:t xml:space="preserve">. </w:t>
      </w:r>
    </w:p>
    <w:p w:rsidR="003B5B3D" w:rsidRDefault="003B5B3D" w:rsidP="003B5B3D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>يتم إنشاء</w:t>
      </w:r>
      <w:r>
        <w:t xml:space="preserve"> Calendar Event. </w:t>
      </w:r>
    </w:p>
    <w:p w:rsidR="003B5B3D" w:rsidRDefault="003B5B3D" w:rsidP="003B5B3D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>يتم إرسال</w:t>
      </w:r>
      <w:r>
        <w:t xml:space="preserve"> Confirmation. </w:t>
      </w:r>
    </w:p>
    <w:p w:rsidR="003B5B3D" w:rsidRDefault="003B5B3D" w:rsidP="003B5B3D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>يتم إضافة</w:t>
      </w:r>
      <w:r>
        <w:t xml:space="preserve"> Contact </w:t>
      </w:r>
      <w:r>
        <w:rPr>
          <w:rtl/>
        </w:rPr>
        <w:t>في</w:t>
      </w:r>
      <w:r>
        <w:t xml:space="preserve"> CRM. </w:t>
      </w:r>
    </w:p>
    <w:p w:rsidR="003B5B3D" w:rsidRDefault="003B5B3D" w:rsidP="003B5B3D">
      <w:pPr>
        <w:numPr>
          <w:ilvl w:val="0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>عند</w:t>
      </w:r>
      <w:r>
        <w:t xml:space="preserve"> Payment Failed: </w:t>
      </w:r>
    </w:p>
    <w:p w:rsidR="003B5B3D" w:rsidRDefault="003B5B3D" w:rsidP="003B5B3D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>لا يتم تأكيد الحجز</w:t>
      </w:r>
      <w:r>
        <w:t xml:space="preserve">. </w:t>
      </w:r>
    </w:p>
    <w:p w:rsidR="003B5B3D" w:rsidRDefault="003B5B3D" w:rsidP="003B5B3D">
      <w:pPr>
        <w:numPr>
          <w:ilvl w:val="1"/>
          <w:numId w:val="25"/>
        </w:numPr>
        <w:bidi/>
        <w:spacing w:before="100" w:beforeAutospacing="1" w:after="100" w:afterAutospacing="1" w:line="240" w:lineRule="auto"/>
      </w:pPr>
      <w:r>
        <w:rPr>
          <w:rtl/>
        </w:rPr>
        <w:t>يتم تحرير الـ</w:t>
      </w:r>
      <w:r>
        <w:t xml:space="preserve"> Slot. </w:t>
      </w:r>
    </w:p>
    <w:p w:rsidR="003B5B3D" w:rsidRDefault="003B5B3D" w:rsidP="003B5B3D">
      <w:pPr>
        <w:bidi/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r>
        <w:t>Flow: Approval Required</w:t>
      </w:r>
    </w:p>
    <w:p w:rsidR="003B5B3D" w:rsidRDefault="003B5B3D" w:rsidP="003B5B3D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rPr>
          <w:rtl/>
        </w:rPr>
        <w:t>العميل يطلب موعد</w:t>
      </w:r>
      <w:r>
        <w:t xml:space="preserve">. </w:t>
      </w:r>
    </w:p>
    <w:p w:rsidR="003B5B3D" w:rsidRDefault="003B5B3D" w:rsidP="003B5B3D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rPr>
          <w:rtl/>
        </w:rPr>
        <w:t>الحجز يصبح</w:t>
      </w:r>
      <w:r>
        <w:t xml:space="preserve"> Pending. </w:t>
      </w:r>
    </w:p>
    <w:p w:rsidR="003B5B3D" w:rsidRDefault="003B5B3D" w:rsidP="003B5B3D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rPr>
          <w:rtl/>
        </w:rPr>
        <w:t>المدرب يستقبل</w:t>
      </w:r>
      <w:r>
        <w:t xml:space="preserve"> Notification. </w:t>
      </w:r>
    </w:p>
    <w:p w:rsidR="003B5B3D" w:rsidRDefault="003B5B3D" w:rsidP="003B5B3D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rPr>
          <w:rtl/>
        </w:rPr>
        <w:t>المدرب يوافق أو يرفض</w:t>
      </w:r>
      <w:r>
        <w:t xml:space="preserve">. </w:t>
      </w:r>
    </w:p>
    <w:p w:rsidR="003B5B3D" w:rsidRDefault="003B5B3D" w:rsidP="003B5B3D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rPr>
          <w:rtl/>
        </w:rPr>
        <w:t>لو وافق</w:t>
      </w:r>
      <w:r>
        <w:t xml:space="preserve">: </w:t>
      </w:r>
    </w:p>
    <w:p w:rsidR="003B5B3D" w:rsidRDefault="003B5B3D" w:rsidP="003B5B3D">
      <w:pPr>
        <w:numPr>
          <w:ilvl w:val="1"/>
          <w:numId w:val="26"/>
        </w:numPr>
        <w:bidi/>
        <w:spacing w:before="100" w:beforeAutospacing="1" w:after="100" w:afterAutospacing="1" w:line="240" w:lineRule="auto"/>
      </w:pPr>
      <w:r>
        <w:rPr>
          <w:rtl/>
        </w:rPr>
        <w:t>يتم تأكيد الحجز</w:t>
      </w:r>
      <w:r>
        <w:t xml:space="preserve">. </w:t>
      </w:r>
    </w:p>
    <w:p w:rsidR="003B5B3D" w:rsidRDefault="003B5B3D" w:rsidP="003B5B3D">
      <w:pPr>
        <w:numPr>
          <w:ilvl w:val="1"/>
          <w:numId w:val="26"/>
        </w:numPr>
        <w:bidi/>
        <w:spacing w:before="100" w:beforeAutospacing="1" w:after="100" w:afterAutospacing="1" w:line="240" w:lineRule="auto"/>
      </w:pPr>
      <w:r>
        <w:rPr>
          <w:rtl/>
        </w:rPr>
        <w:t>يتم إرسال</w:t>
      </w:r>
      <w:r>
        <w:t xml:space="preserve"> Confirmation. </w:t>
      </w:r>
    </w:p>
    <w:p w:rsidR="003B5B3D" w:rsidRDefault="003B5B3D" w:rsidP="003B5B3D">
      <w:pPr>
        <w:numPr>
          <w:ilvl w:val="0"/>
          <w:numId w:val="26"/>
        </w:numPr>
        <w:bidi/>
        <w:spacing w:before="100" w:beforeAutospacing="1" w:after="100" w:afterAutospacing="1" w:line="240" w:lineRule="auto"/>
      </w:pPr>
      <w:r>
        <w:rPr>
          <w:rtl/>
        </w:rPr>
        <w:t>لو رفض</w:t>
      </w:r>
      <w:r>
        <w:t xml:space="preserve">: </w:t>
      </w:r>
    </w:p>
    <w:p w:rsidR="003B5B3D" w:rsidRDefault="003B5B3D" w:rsidP="003B5B3D">
      <w:pPr>
        <w:numPr>
          <w:ilvl w:val="1"/>
          <w:numId w:val="26"/>
        </w:numPr>
        <w:bidi/>
        <w:spacing w:before="100" w:beforeAutospacing="1" w:after="100" w:afterAutospacing="1" w:line="240" w:lineRule="auto"/>
      </w:pPr>
      <w:r>
        <w:rPr>
          <w:rtl/>
        </w:rPr>
        <w:t>يتم إرسال</w:t>
      </w:r>
      <w:r>
        <w:t xml:space="preserve"> Rejection Email. </w:t>
      </w:r>
    </w:p>
    <w:p w:rsidR="003B5B3D" w:rsidRDefault="003B5B3D" w:rsidP="003B5B3D">
      <w:pPr>
        <w:bidi/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12. Booking Status</w:t>
      </w:r>
    </w:p>
    <w:p w:rsidR="003B5B3D" w:rsidRDefault="003B5B3D" w:rsidP="003B5B3D">
      <w:pPr>
        <w:pStyle w:val="NormalWeb"/>
        <w:bidi/>
      </w:pPr>
      <w:r>
        <w:rPr>
          <w:rtl/>
        </w:rPr>
        <w:t>كل</w:t>
      </w:r>
      <w:r>
        <w:t xml:space="preserve"> Booking </w:t>
      </w:r>
      <w:r>
        <w:rPr>
          <w:rtl/>
        </w:rPr>
        <w:t>له حالة</w:t>
      </w:r>
      <w:r>
        <w:t>:</w:t>
      </w:r>
    </w:p>
    <w:p w:rsidR="003B5B3D" w:rsidRDefault="003B5B3D" w:rsidP="003B5B3D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Pending </w:t>
      </w:r>
    </w:p>
    <w:p w:rsidR="003B5B3D" w:rsidRDefault="003B5B3D" w:rsidP="003B5B3D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Confirmed </w:t>
      </w:r>
    </w:p>
    <w:p w:rsidR="003B5B3D" w:rsidRDefault="003B5B3D" w:rsidP="003B5B3D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Paid </w:t>
      </w:r>
    </w:p>
    <w:p w:rsidR="003B5B3D" w:rsidRDefault="003B5B3D" w:rsidP="003B5B3D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Payment Failed </w:t>
      </w:r>
    </w:p>
    <w:p w:rsidR="003B5B3D" w:rsidRDefault="003B5B3D" w:rsidP="003B5B3D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Cancelled </w:t>
      </w:r>
    </w:p>
    <w:p w:rsidR="003B5B3D" w:rsidRDefault="003B5B3D" w:rsidP="003B5B3D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Rescheduled </w:t>
      </w:r>
    </w:p>
    <w:p w:rsidR="003B5B3D" w:rsidRDefault="003B5B3D" w:rsidP="003B5B3D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Completed </w:t>
      </w:r>
    </w:p>
    <w:p w:rsidR="003B5B3D" w:rsidRDefault="003B5B3D" w:rsidP="003B5B3D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No-show </w:t>
      </w:r>
    </w:p>
    <w:p w:rsidR="003B5B3D" w:rsidRDefault="003B5B3D" w:rsidP="003B5B3D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Refunded </w:t>
      </w:r>
    </w:p>
    <w:p w:rsidR="003B5B3D" w:rsidRDefault="003B5B3D" w:rsidP="003B5B3D">
      <w:pPr>
        <w:numPr>
          <w:ilvl w:val="0"/>
          <w:numId w:val="27"/>
        </w:numPr>
        <w:bidi/>
        <w:spacing w:before="100" w:beforeAutospacing="1" w:after="100" w:afterAutospacing="1" w:line="240" w:lineRule="auto"/>
      </w:pPr>
      <w:r>
        <w:t xml:space="preserve">Rejected </w:t>
      </w:r>
    </w:p>
    <w:p w:rsidR="003B5B3D" w:rsidRDefault="003B5B3D" w:rsidP="003B5B3D">
      <w:pPr>
        <w:bidi/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 xml:space="preserve">13. Forms </w:t>
      </w:r>
      <w:proofErr w:type="gramStart"/>
      <w:r>
        <w:t>Before</w:t>
      </w:r>
      <w:proofErr w:type="gramEnd"/>
      <w:r>
        <w:t xml:space="preserve"> Booking</w:t>
      </w:r>
    </w:p>
    <w:p w:rsidR="003B5B3D" w:rsidRDefault="003B5B3D" w:rsidP="003B5B3D">
      <w:pPr>
        <w:pStyle w:val="NormalWeb"/>
        <w:bidi/>
      </w:pPr>
      <w:r>
        <w:rPr>
          <w:rtl/>
        </w:rPr>
        <w:t>المدرب يقدر يضيف</w:t>
      </w:r>
      <w:r>
        <w:t xml:space="preserve"> Form </w:t>
      </w:r>
      <w:r>
        <w:rPr>
          <w:rtl/>
        </w:rPr>
        <w:t>قبل الحجز</w:t>
      </w:r>
      <w:r>
        <w:t>.</w:t>
      </w:r>
    </w:p>
    <w:p w:rsidR="003B5B3D" w:rsidRDefault="003B5B3D" w:rsidP="003B5B3D">
      <w:pPr>
        <w:pStyle w:val="Heading2"/>
        <w:bidi/>
      </w:pPr>
      <w:r>
        <w:lastRenderedPageBreak/>
        <w:t>Field Types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Name 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Email 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Phone 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Company 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Text 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Long text 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Dropdown 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Checkbox 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Radio 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File upload 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Hidden fields </w:t>
      </w:r>
    </w:p>
    <w:p w:rsidR="003B5B3D" w:rsidRDefault="003B5B3D" w:rsidP="003B5B3D">
      <w:pPr>
        <w:numPr>
          <w:ilvl w:val="0"/>
          <w:numId w:val="28"/>
        </w:numPr>
        <w:bidi/>
        <w:spacing w:before="100" w:beforeAutospacing="1" w:after="100" w:afterAutospacing="1" w:line="240" w:lineRule="auto"/>
      </w:pPr>
      <w:r>
        <w:t xml:space="preserve">UTM fields </w:t>
      </w:r>
    </w:p>
    <w:p w:rsidR="003B5B3D" w:rsidRDefault="003B5B3D" w:rsidP="003B5B3D">
      <w:pPr>
        <w:pStyle w:val="Heading2"/>
        <w:bidi/>
      </w:pPr>
      <w:r>
        <w:t>Use Cases</w:t>
      </w:r>
    </w:p>
    <w:p w:rsidR="003B5B3D" w:rsidRDefault="003B5B3D" w:rsidP="003B5B3D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tl/>
        </w:rPr>
        <w:t>معرفة هدف العميل</w:t>
      </w:r>
      <w:r>
        <w:t xml:space="preserve">. </w:t>
      </w:r>
    </w:p>
    <w:p w:rsidR="003B5B3D" w:rsidRDefault="003B5B3D" w:rsidP="003B5B3D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t xml:space="preserve">Qualify lead. </w:t>
      </w:r>
    </w:p>
    <w:p w:rsidR="003B5B3D" w:rsidRDefault="003B5B3D" w:rsidP="003B5B3D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tl/>
        </w:rPr>
        <w:t>جمع بيانات</w:t>
      </w:r>
      <w:r>
        <w:t xml:space="preserve"> CRM. </w:t>
      </w:r>
    </w:p>
    <w:p w:rsidR="003B5B3D" w:rsidRDefault="003B5B3D" w:rsidP="003B5B3D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tl/>
        </w:rPr>
        <w:t>تحديد نوع الاستشارة</w:t>
      </w:r>
      <w:r>
        <w:t xml:space="preserve">. </w:t>
      </w:r>
    </w:p>
    <w:p w:rsidR="003B5B3D" w:rsidRDefault="003B5B3D" w:rsidP="003B5B3D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tl/>
        </w:rPr>
        <w:t>سؤال العميل عن مشكلته</w:t>
      </w:r>
      <w:r>
        <w:t xml:space="preserve">. </w:t>
      </w:r>
    </w:p>
    <w:p w:rsidR="003B5B3D" w:rsidRDefault="003B5B3D" w:rsidP="003B5B3D">
      <w:pPr>
        <w:bidi/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14. Payments Integration</w:t>
      </w:r>
    </w:p>
    <w:p w:rsidR="003B5B3D" w:rsidRDefault="003B5B3D" w:rsidP="003B5B3D">
      <w:pPr>
        <w:pStyle w:val="Heading2"/>
        <w:bidi/>
      </w:pPr>
      <w:r>
        <w:t>Payment Models</w:t>
      </w:r>
    </w:p>
    <w:p w:rsidR="003B5B3D" w:rsidRDefault="003B5B3D" w:rsidP="003B5B3D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Free </w:t>
      </w:r>
    </w:p>
    <w:p w:rsidR="003B5B3D" w:rsidRDefault="003B5B3D" w:rsidP="003B5B3D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One-time payment </w:t>
      </w:r>
    </w:p>
    <w:p w:rsidR="003B5B3D" w:rsidRDefault="003B5B3D" w:rsidP="003B5B3D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Deposit </w:t>
      </w:r>
    </w:p>
    <w:p w:rsidR="003B5B3D" w:rsidRDefault="003B5B3D" w:rsidP="003B5B3D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Full payment </w:t>
      </w:r>
    </w:p>
    <w:p w:rsidR="003B5B3D" w:rsidRDefault="003B5B3D" w:rsidP="003B5B3D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Subscription required </w:t>
      </w:r>
    </w:p>
    <w:p w:rsidR="003B5B3D" w:rsidRDefault="003B5B3D" w:rsidP="003B5B3D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Coupon </w:t>
      </w:r>
    </w:p>
    <w:p w:rsidR="003B5B3D" w:rsidRDefault="003B5B3D" w:rsidP="003B5B3D">
      <w:pPr>
        <w:numPr>
          <w:ilvl w:val="0"/>
          <w:numId w:val="30"/>
        </w:numPr>
        <w:bidi/>
        <w:spacing w:before="100" w:beforeAutospacing="1" w:after="100" w:afterAutospacing="1" w:line="240" w:lineRule="auto"/>
      </w:pPr>
      <w:r>
        <w:t xml:space="preserve">Bundle </w:t>
      </w:r>
    </w:p>
    <w:p w:rsidR="003B5B3D" w:rsidRDefault="003B5B3D" w:rsidP="003B5B3D">
      <w:pPr>
        <w:pStyle w:val="Heading2"/>
        <w:bidi/>
      </w:pPr>
      <w:r>
        <w:t>Payment Rules</w:t>
      </w:r>
    </w:p>
    <w:p w:rsidR="003B5B3D" w:rsidRDefault="003B5B3D" w:rsidP="003B5B3D">
      <w:pPr>
        <w:pStyle w:val="HTMLPreformatted"/>
        <w:bidi/>
      </w:pPr>
      <w:r>
        <w:t>If payment required</w:t>
      </w:r>
      <w:proofErr w:type="gramStart"/>
      <w:r>
        <w:t>:</w:t>
      </w:r>
      <w:proofErr w:type="gramEnd"/>
      <w:r>
        <w:br/>
        <w:t>Booking is not confirmed until payment succeeds.</w:t>
      </w:r>
    </w:p>
    <w:p w:rsidR="003B5B3D" w:rsidRDefault="003B5B3D" w:rsidP="003B5B3D">
      <w:pPr>
        <w:pStyle w:val="Heading2"/>
        <w:bidi/>
      </w:pPr>
      <w:r>
        <w:t>Payment Events</w:t>
      </w:r>
    </w:p>
    <w:p w:rsidR="003B5B3D" w:rsidRDefault="003B5B3D" w:rsidP="003B5B3D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proofErr w:type="spellStart"/>
      <w:r>
        <w:t>payment.success</w:t>
      </w:r>
      <w:proofErr w:type="spellEnd"/>
      <w:r>
        <w:t xml:space="preserve"> </w:t>
      </w:r>
    </w:p>
    <w:p w:rsidR="003B5B3D" w:rsidRDefault="003B5B3D" w:rsidP="003B5B3D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proofErr w:type="spellStart"/>
      <w:r>
        <w:t>payment.failed</w:t>
      </w:r>
      <w:proofErr w:type="spellEnd"/>
      <w:r>
        <w:t xml:space="preserve"> </w:t>
      </w:r>
    </w:p>
    <w:p w:rsidR="003B5B3D" w:rsidRDefault="003B5B3D" w:rsidP="003B5B3D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proofErr w:type="spellStart"/>
      <w:r>
        <w:t>payment.refunded</w:t>
      </w:r>
      <w:proofErr w:type="spellEnd"/>
      <w:r>
        <w:t xml:space="preserve"> </w:t>
      </w:r>
    </w:p>
    <w:p w:rsidR="003B5B3D" w:rsidRDefault="003B5B3D" w:rsidP="003B5B3D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proofErr w:type="spellStart"/>
      <w:r>
        <w:lastRenderedPageBreak/>
        <w:t>subscription.active</w:t>
      </w:r>
      <w:proofErr w:type="spellEnd"/>
      <w:r>
        <w:t xml:space="preserve"> </w:t>
      </w:r>
    </w:p>
    <w:p w:rsidR="003B5B3D" w:rsidRDefault="003B5B3D" w:rsidP="003B5B3D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proofErr w:type="spellStart"/>
      <w:r>
        <w:t>subscription.cancelled</w:t>
      </w:r>
      <w:proofErr w:type="spellEnd"/>
      <w:r>
        <w:t xml:space="preserve"> </w:t>
      </w:r>
    </w:p>
    <w:p w:rsidR="003B5B3D" w:rsidRDefault="003B5B3D" w:rsidP="003B5B3D">
      <w:pPr>
        <w:bidi/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15. CRM Integration</w:t>
      </w:r>
    </w:p>
    <w:p w:rsidR="003B5B3D" w:rsidRDefault="003B5B3D" w:rsidP="003B5B3D">
      <w:pPr>
        <w:pStyle w:val="NormalWeb"/>
        <w:bidi/>
      </w:pPr>
      <w:r>
        <w:rPr>
          <w:rtl/>
        </w:rPr>
        <w:t>كل شخص يحجز يصبح</w:t>
      </w:r>
      <w:r>
        <w:t xml:space="preserve"> Contact </w:t>
      </w:r>
      <w:r>
        <w:rPr>
          <w:rtl/>
        </w:rPr>
        <w:t>داخل</w:t>
      </w:r>
      <w:r>
        <w:t xml:space="preserve"> CRM.</w:t>
      </w:r>
    </w:p>
    <w:p w:rsidR="003B5B3D" w:rsidRDefault="003B5B3D" w:rsidP="003B5B3D">
      <w:pPr>
        <w:pStyle w:val="Heading2"/>
        <w:bidi/>
      </w:pPr>
      <w:r>
        <w:t>CRM Data</w:t>
      </w:r>
    </w:p>
    <w:p w:rsidR="003B5B3D" w:rsidRDefault="003B5B3D" w:rsidP="003B5B3D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Name </w:t>
      </w:r>
    </w:p>
    <w:p w:rsidR="003B5B3D" w:rsidRDefault="003B5B3D" w:rsidP="003B5B3D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Email </w:t>
      </w:r>
    </w:p>
    <w:p w:rsidR="003B5B3D" w:rsidRDefault="003B5B3D" w:rsidP="003B5B3D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Phone </w:t>
      </w:r>
    </w:p>
    <w:p w:rsidR="003B5B3D" w:rsidRDefault="003B5B3D" w:rsidP="003B5B3D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Booking source </w:t>
      </w:r>
    </w:p>
    <w:p w:rsidR="003B5B3D" w:rsidRDefault="003B5B3D" w:rsidP="003B5B3D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Event booked </w:t>
      </w:r>
    </w:p>
    <w:p w:rsidR="003B5B3D" w:rsidRDefault="003B5B3D" w:rsidP="003B5B3D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Booking date </w:t>
      </w:r>
    </w:p>
    <w:p w:rsidR="003B5B3D" w:rsidRDefault="003B5B3D" w:rsidP="003B5B3D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Payment status </w:t>
      </w:r>
    </w:p>
    <w:p w:rsidR="003B5B3D" w:rsidRDefault="003B5B3D" w:rsidP="003B5B3D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Attendance status </w:t>
      </w:r>
    </w:p>
    <w:p w:rsidR="003B5B3D" w:rsidRDefault="003B5B3D" w:rsidP="003B5B3D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Answers from form </w:t>
      </w:r>
    </w:p>
    <w:p w:rsidR="003B5B3D" w:rsidRDefault="003B5B3D" w:rsidP="003B5B3D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UTM data </w:t>
      </w:r>
    </w:p>
    <w:p w:rsidR="003B5B3D" w:rsidRDefault="003B5B3D" w:rsidP="003B5B3D">
      <w:pPr>
        <w:numPr>
          <w:ilvl w:val="0"/>
          <w:numId w:val="32"/>
        </w:numPr>
        <w:bidi/>
        <w:spacing w:before="100" w:beforeAutospacing="1" w:after="100" w:afterAutospacing="1" w:line="240" w:lineRule="auto"/>
      </w:pPr>
      <w:r>
        <w:t xml:space="preserve">Tags </w:t>
      </w:r>
    </w:p>
    <w:p w:rsidR="003B5B3D" w:rsidRDefault="003B5B3D" w:rsidP="003B5B3D">
      <w:pPr>
        <w:pStyle w:val="Heading2"/>
        <w:bidi/>
      </w:pPr>
      <w:r>
        <w:t>Auto Tags</w:t>
      </w:r>
    </w:p>
    <w:p w:rsidR="003B5B3D" w:rsidRDefault="003B5B3D" w:rsidP="003B5B3D">
      <w:pPr>
        <w:pStyle w:val="NormalWeb"/>
        <w:bidi/>
      </w:pPr>
      <w:r>
        <w:rPr>
          <w:rtl/>
        </w:rPr>
        <w:t>أمثلة</w:t>
      </w:r>
      <w:r>
        <w:t>:</w:t>
      </w:r>
    </w:p>
    <w:p w:rsidR="003B5B3D" w:rsidRDefault="003B5B3D" w:rsidP="003B5B3D">
      <w:pPr>
        <w:pStyle w:val="HTMLPreformatted"/>
        <w:bidi/>
      </w:pPr>
      <w:proofErr w:type="spellStart"/>
      <w:r>
        <w:t>booked_consultation</w:t>
      </w:r>
      <w:proofErr w:type="spellEnd"/>
      <w:r>
        <w:br/>
      </w:r>
      <w:proofErr w:type="spellStart"/>
      <w:r>
        <w:t>paid_booking</w:t>
      </w:r>
      <w:proofErr w:type="spellEnd"/>
      <w:r>
        <w:br/>
      </w:r>
      <w:proofErr w:type="spellStart"/>
      <w:r>
        <w:t>webinar_registered</w:t>
      </w:r>
      <w:proofErr w:type="spellEnd"/>
      <w:r>
        <w:br/>
      </w:r>
      <w:proofErr w:type="spellStart"/>
      <w:r>
        <w:t>no_show</w:t>
      </w:r>
      <w:proofErr w:type="spellEnd"/>
      <w:r>
        <w:br/>
      </w:r>
      <w:proofErr w:type="spellStart"/>
      <w:r>
        <w:t>attended_session</w:t>
      </w:r>
      <w:proofErr w:type="spellEnd"/>
      <w:r>
        <w:br/>
      </w:r>
      <w:proofErr w:type="spellStart"/>
      <w:r>
        <w:t>course_live_session</w:t>
      </w:r>
      <w:proofErr w:type="spellEnd"/>
      <w:r>
        <w:br/>
      </w:r>
      <w:proofErr w:type="spellStart"/>
      <w:r>
        <w:t>community_event_attendee</w:t>
      </w:r>
      <w:proofErr w:type="spellEnd"/>
    </w:p>
    <w:p w:rsidR="003B5B3D" w:rsidRDefault="003B5B3D" w:rsidP="003B5B3D">
      <w:pPr>
        <w:bidi/>
      </w:pPr>
      <w:r>
        <w:pict>
          <v:rect id="_x0000_i1041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16. Automation Integration</w:t>
      </w:r>
    </w:p>
    <w:p w:rsidR="003B5B3D" w:rsidRDefault="003B5B3D" w:rsidP="003B5B3D">
      <w:pPr>
        <w:pStyle w:val="Heading2"/>
        <w:bidi/>
      </w:pPr>
      <w:r>
        <w:t>Triggers</w:t>
      </w:r>
    </w:p>
    <w:p w:rsidR="003B5B3D" w:rsidRDefault="003B5B3D" w:rsidP="003B5B3D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Booking created </w:t>
      </w:r>
    </w:p>
    <w:p w:rsidR="003B5B3D" w:rsidRDefault="003B5B3D" w:rsidP="003B5B3D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Booking confirmed </w:t>
      </w:r>
    </w:p>
    <w:p w:rsidR="003B5B3D" w:rsidRDefault="003B5B3D" w:rsidP="003B5B3D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Booking paid </w:t>
      </w:r>
    </w:p>
    <w:p w:rsidR="003B5B3D" w:rsidRDefault="003B5B3D" w:rsidP="003B5B3D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Booking cancelled </w:t>
      </w:r>
    </w:p>
    <w:p w:rsidR="003B5B3D" w:rsidRDefault="003B5B3D" w:rsidP="003B5B3D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Booking rescheduled </w:t>
      </w:r>
    </w:p>
    <w:p w:rsidR="003B5B3D" w:rsidRDefault="003B5B3D" w:rsidP="003B5B3D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Booking completed </w:t>
      </w:r>
    </w:p>
    <w:p w:rsidR="003B5B3D" w:rsidRDefault="003B5B3D" w:rsidP="003B5B3D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lastRenderedPageBreak/>
        <w:t xml:space="preserve">No-show marked </w:t>
      </w:r>
    </w:p>
    <w:p w:rsidR="003B5B3D" w:rsidRDefault="003B5B3D" w:rsidP="003B5B3D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Event starts soon </w:t>
      </w:r>
    </w:p>
    <w:p w:rsidR="003B5B3D" w:rsidRDefault="003B5B3D" w:rsidP="003B5B3D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Webinar registered </w:t>
      </w:r>
    </w:p>
    <w:p w:rsidR="003B5B3D" w:rsidRDefault="003B5B3D" w:rsidP="003B5B3D">
      <w:pPr>
        <w:numPr>
          <w:ilvl w:val="0"/>
          <w:numId w:val="33"/>
        </w:numPr>
        <w:bidi/>
        <w:spacing w:before="100" w:beforeAutospacing="1" w:after="100" w:afterAutospacing="1" w:line="240" w:lineRule="auto"/>
      </w:pPr>
      <w:r>
        <w:t xml:space="preserve">Form submitted </w:t>
      </w:r>
    </w:p>
    <w:p w:rsidR="003B5B3D" w:rsidRDefault="003B5B3D" w:rsidP="003B5B3D">
      <w:pPr>
        <w:pStyle w:val="Heading2"/>
        <w:bidi/>
      </w:pPr>
      <w:r>
        <w:t>Actions</w:t>
      </w:r>
    </w:p>
    <w:p w:rsidR="003B5B3D" w:rsidRDefault="003B5B3D" w:rsidP="003B5B3D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Send email </w:t>
      </w:r>
    </w:p>
    <w:p w:rsidR="003B5B3D" w:rsidRDefault="003B5B3D" w:rsidP="003B5B3D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Send </w:t>
      </w:r>
      <w:proofErr w:type="spellStart"/>
      <w:r>
        <w:t>WhatsApp</w:t>
      </w:r>
      <w:proofErr w:type="spellEnd"/>
      <w:r>
        <w:t xml:space="preserve"> </w:t>
      </w:r>
    </w:p>
    <w:p w:rsidR="003B5B3D" w:rsidRDefault="003B5B3D" w:rsidP="003B5B3D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Add CRM tag </w:t>
      </w:r>
    </w:p>
    <w:p w:rsidR="003B5B3D" w:rsidRDefault="003B5B3D" w:rsidP="003B5B3D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Remove CRM tag </w:t>
      </w:r>
    </w:p>
    <w:p w:rsidR="003B5B3D" w:rsidRDefault="003B5B3D" w:rsidP="003B5B3D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Add to pipeline </w:t>
      </w:r>
    </w:p>
    <w:p w:rsidR="003B5B3D" w:rsidRDefault="003B5B3D" w:rsidP="003B5B3D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Create task </w:t>
      </w:r>
    </w:p>
    <w:p w:rsidR="003B5B3D" w:rsidRDefault="003B5B3D" w:rsidP="003B5B3D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Notify admin </w:t>
      </w:r>
    </w:p>
    <w:p w:rsidR="003B5B3D" w:rsidRDefault="003B5B3D" w:rsidP="003B5B3D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Add to community group </w:t>
      </w:r>
    </w:p>
    <w:p w:rsidR="003B5B3D" w:rsidRDefault="003B5B3D" w:rsidP="003B5B3D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Grant course access </w:t>
      </w:r>
    </w:p>
    <w:p w:rsidR="003B5B3D" w:rsidRDefault="003B5B3D" w:rsidP="003B5B3D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Send coupon </w:t>
      </w:r>
    </w:p>
    <w:p w:rsidR="003B5B3D" w:rsidRDefault="003B5B3D" w:rsidP="003B5B3D">
      <w:pPr>
        <w:numPr>
          <w:ilvl w:val="0"/>
          <w:numId w:val="34"/>
        </w:numPr>
        <w:bidi/>
        <w:spacing w:before="100" w:beforeAutospacing="1" w:after="100" w:afterAutospacing="1" w:line="240" w:lineRule="auto"/>
      </w:pPr>
      <w:r>
        <w:t xml:space="preserve">Add affiliate commission </w:t>
      </w:r>
    </w:p>
    <w:p w:rsidR="003B5B3D" w:rsidRDefault="003B5B3D" w:rsidP="003B5B3D">
      <w:pPr>
        <w:bidi/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17. Courses Integration</w:t>
      </w:r>
    </w:p>
    <w:p w:rsidR="003B5B3D" w:rsidRDefault="003B5B3D" w:rsidP="003B5B3D">
      <w:pPr>
        <w:pStyle w:val="Heading2"/>
        <w:bidi/>
      </w:pPr>
      <w:r>
        <w:t>Use Cases</w:t>
      </w:r>
    </w:p>
    <w:p w:rsidR="003B5B3D" w:rsidRDefault="003B5B3D" w:rsidP="003B5B3D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t xml:space="preserve">Live session </w:t>
      </w:r>
      <w:r>
        <w:rPr>
          <w:rtl/>
        </w:rPr>
        <w:t>داخل كورس</w:t>
      </w:r>
      <w:r>
        <w:t xml:space="preserve">. </w:t>
      </w:r>
    </w:p>
    <w:p w:rsidR="003B5B3D" w:rsidRDefault="003B5B3D" w:rsidP="003B5B3D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t xml:space="preserve">Q&amp;A </w:t>
      </w:r>
      <w:r>
        <w:rPr>
          <w:rtl/>
        </w:rPr>
        <w:t>بعد</w:t>
      </w:r>
      <w:r>
        <w:t xml:space="preserve"> Lesson. </w:t>
      </w:r>
    </w:p>
    <w:p w:rsidR="003B5B3D" w:rsidRDefault="003B5B3D" w:rsidP="003B5B3D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t xml:space="preserve">Coaching session </w:t>
      </w:r>
      <w:r>
        <w:rPr>
          <w:rtl/>
        </w:rPr>
        <w:t>بعد شراء</w:t>
      </w:r>
      <w:r>
        <w:t xml:space="preserve"> Course. </w:t>
      </w:r>
    </w:p>
    <w:p w:rsidR="003B5B3D" w:rsidRDefault="003B5B3D" w:rsidP="003B5B3D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t xml:space="preserve">Booking unlock </w:t>
      </w:r>
      <w:r>
        <w:rPr>
          <w:rtl/>
        </w:rPr>
        <w:t>بعد إكمال</w:t>
      </w:r>
      <w:r>
        <w:t xml:space="preserve"> Module. </w:t>
      </w:r>
    </w:p>
    <w:p w:rsidR="003B5B3D" w:rsidRDefault="003B5B3D" w:rsidP="003B5B3D">
      <w:pPr>
        <w:pStyle w:val="Heading2"/>
        <w:bidi/>
      </w:pPr>
      <w:r>
        <w:t>Rules</w:t>
      </w:r>
    </w:p>
    <w:p w:rsidR="003B5B3D" w:rsidRDefault="003B5B3D" w:rsidP="003B5B3D">
      <w:pPr>
        <w:pStyle w:val="NormalWeb"/>
        <w:bidi/>
      </w:pPr>
      <w:r>
        <w:rPr>
          <w:rtl/>
        </w:rPr>
        <w:t>أمثلة</w:t>
      </w:r>
      <w:r>
        <w:t>:</w:t>
      </w:r>
    </w:p>
    <w:p w:rsidR="003B5B3D" w:rsidRDefault="003B5B3D" w:rsidP="003B5B3D">
      <w:pPr>
        <w:pStyle w:val="HTMLPreformatted"/>
        <w:bidi/>
      </w:pPr>
      <w:r>
        <w:t>Only students of Course X can book this event.</w:t>
      </w:r>
    </w:p>
    <w:p w:rsidR="003B5B3D" w:rsidRDefault="003B5B3D" w:rsidP="003B5B3D">
      <w:pPr>
        <w:pStyle w:val="HTMLPreformatted"/>
        <w:bidi/>
      </w:pPr>
      <w:r>
        <w:t>After completing Module 3, unlock 1:1 session.</w:t>
      </w:r>
    </w:p>
    <w:p w:rsidR="003B5B3D" w:rsidRDefault="003B5B3D" w:rsidP="003B5B3D">
      <w:pPr>
        <w:pStyle w:val="HTMLPreformatted"/>
        <w:bidi/>
      </w:pPr>
      <w:r>
        <w:t>Course purchase includes 2 coaching calls.</w:t>
      </w:r>
    </w:p>
    <w:p w:rsidR="003B5B3D" w:rsidRDefault="003B5B3D" w:rsidP="003B5B3D">
      <w:pPr>
        <w:bidi/>
      </w:pPr>
      <w:r>
        <w:pict>
          <v:rect id="_x0000_i1043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18. Community Integration</w:t>
      </w:r>
    </w:p>
    <w:p w:rsidR="003B5B3D" w:rsidRDefault="003B5B3D" w:rsidP="003B5B3D">
      <w:pPr>
        <w:pStyle w:val="Heading2"/>
        <w:bidi/>
      </w:pPr>
      <w:r>
        <w:t>Use Cases</w:t>
      </w:r>
    </w:p>
    <w:p w:rsidR="003B5B3D" w:rsidRDefault="003B5B3D" w:rsidP="003B5B3D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t xml:space="preserve">Community Event. </w:t>
      </w:r>
    </w:p>
    <w:p w:rsidR="003B5B3D" w:rsidRDefault="003B5B3D" w:rsidP="003B5B3D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t xml:space="preserve">VIP Call. </w:t>
      </w:r>
    </w:p>
    <w:p w:rsidR="003B5B3D" w:rsidRDefault="003B5B3D" w:rsidP="003B5B3D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lastRenderedPageBreak/>
        <w:t xml:space="preserve">Weekly AMA. </w:t>
      </w:r>
    </w:p>
    <w:p w:rsidR="003B5B3D" w:rsidRDefault="003B5B3D" w:rsidP="003B5B3D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t xml:space="preserve">Members-only Webinar. </w:t>
      </w:r>
    </w:p>
    <w:p w:rsidR="003B5B3D" w:rsidRDefault="003B5B3D" w:rsidP="003B5B3D">
      <w:pPr>
        <w:numPr>
          <w:ilvl w:val="0"/>
          <w:numId w:val="36"/>
        </w:numPr>
        <w:bidi/>
        <w:spacing w:before="100" w:beforeAutospacing="1" w:after="100" w:afterAutospacing="1" w:line="240" w:lineRule="auto"/>
      </w:pPr>
      <w:r>
        <w:t xml:space="preserve">Group Coaching Session. </w:t>
      </w:r>
    </w:p>
    <w:p w:rsidR="003B5B3D" w:rsidRDefault="003B5B3D" w:rsidP="003B5B3D">
      <w:pPr>
        <w:pStyle w:val="Heading2"/>
        <w:bidi/>
      </w:pPr>
      <w:r>
        <w:t>Rules</w:t>
      </w:r>
    </w:p>
    <w:p w:rsidR="003B5B3D" w:rsidRDefault="003B5B3D" w:rsidP="003B5B3D">
      <w:pPr>
        <w:pStyle w:val="HTMLPreformatted"/>
        <w:bidi/>
      </w:pPr>
      <w:r>
        <w:t>Only Community members can register.</w:t>
      </w:r>
    </w:p>
    <w:p w:rsidR="003B5B3D" w:rsidRDefault="003B5B3D" w:rsidP="003B5B3D">
      <w:pPr>
        <w:pStyle w:val="HTMLPreformatted"/>
        <w:bidi/>
      </w:pPr>
      <w:r>
        <w:t>Only VIP Group can book.</w:t>
      </w:r>
    </w:p>
    <w:p w:rsidR="003B5B3D" w:rsidRDefault="003B5B3D" w:rsidP="003B5B3D">
      <w:pPr>
        <w:pStyle w:val="HTMLPreformatted"/>
        <w:bidi/>
      </w:pPr>
      <w:r>
        <w:t>Attending event adds points.</w:t>
      </w:r>
    </w:p>
    <w:p w:rsidR="003B5B3D" w:rsidRDefault="003B5B3D" w:rsidP="003B5B3D">
      <w:pPr>
        <w:bidi/>
      </w:pPr>
      <w:r>
        <w:pict>
          <v:rect id="_x0000_i1044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 xml:space="preserve">19. </w:t>
      </w:r>
      <w:proofErr w:type="spellStart"/>
      <w:r>
        <w:t>Gamification</w:t>
      </w:r>
      <w:proofErr w:type="spellEnd"/>
      <w:r>
        <w:t xml:space="preserve"> Integration</w:t>
      </w:r>
    </w:p>
    <w:p w:rsidR="003B5B3D" w:rsidRDefault="003B5B3D" w:rsidP="003B5B3D">
      <w:pPr>
        <w:pStyle w:val="NormalWeb"/>
        <w:bidi/>
      </w:pPr>
      <w:r>
        <w:rPr>
          <w:rtl/>
        </w:rPr>
        <w:t>الحضور والتفاعل ممكن يزيد نقاط العضو</w:t>
      </w:r>
      <w:r>
        <w:t>.</w:t>
      </w:r>
    </w:p>
    <w:p w:rsidR="003B5B3D" w:rsidRDefault="003B5B3D" w:rsidP="003B5B3D">
      <w:pPr>
        <w:pStyle w:val="Heading2"/>
        <w:bidi/>
      </w:pPr>
      <w:r>
        <w:t>Points Examples</w:t>
      </w:r>
    </w:p>
    <w:p w:rsidR="003B5B3D" w:rsidRDefault="003B5B3D" w:rsidP="003B5B3D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Register event: +5 </w:t>
      </w:r>
    </w:p>
    <w:p w:rsidR="003B5B3D" w:rsidRDefault="003B5B3D" w:rsidP="003B5B3D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Attend event: +20 </w:t>
      </w:r>
    </w:p>
    <w:p w:rsidR="003B5B3D" w:rsidRDefault="003B5B3D" w:rsidP="003B5B3D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Ask question: +10 </w:t>
      </w:r>
    </w:p>
    <w:p w:rsidR="003B5B3D" w:rsidRDefault="003B5B3D" w:rsidP="003B5B3D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Complete session feedback: +10 </w:t>
      </w:r>
    </w:p>
    <w:p w:rsidR="003B5B3D" w:rsidRDefault="003B5B3D" w:rsidP="003B5B3D">
      <w:pPr>
        <w:numPr>
          <w:ilvl w:val="0"/>
          <w:numId w:val="37"/>
        </w:numPr>
        <w:bidi/>
        <w:spacing w:before="100" w:beforeAutospacing="1" w:after="100" w:afterAutospacing="1" w:line="240" w:lineRule="auto"/>
      </w:pPr>
      <w:r>
        <w:t xml:space="preserve">No-show: -10 </w:t>
      </w:r>
    </w:p>
    <w:p w:rsidR="003B5B3D" w:rsidRDefault="003B5B3D" w:rsidP="003B5B3D">
      <w:pPr>
        <w:pStyle w:val="Heading2"/>
        <w:bidi/>
      </w:pPr>
      <w:r>
        <w:t>Badges</w:t>
      </w:r>
    </w:p>
    <w:p w:rsidR="003B5B3D" w:rsidRDefault="003B5B3D" w:rsidP="003B5B3D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First Session Attended </w:t>
      </w:r>
    </w:p>
    <w:p w:rsidR="003B5B3D" w:rsidRDefault="003B5B3D" w:rsidP="003B5B3D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Webinar Graduate </w:t>
      </w:r>
    </w:p>
    <w:p w:rsidR="003B5B3D" w:rsidRDefault="003B5B3D" w:rsidP="003B5B3D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VIP Coaching Member </w:t>
      </w:r>
    </w:p>
    <w:p w:rsidR="003B5B3D" w:rsidRDefault="003B5B3D" w:rsidP="003B5B3D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5 Sessions Completed </w:t>
      </w:r>
    </w:p>
    <w:p w:rsidR="003B5B3D" w:rsidRDefault="003B5B3D" w:rsidP="003B5B3D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t xml:space="preserve">Top Attendee </w:t>
      </w:r>
    </w:p>
    <w:p w:rsidR="003B5B3D" w:rsidRDefault="003B5B3D" w:rsidP="003B5B3D">
      <w:pPr>
        <w:bidi/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20. Notifications &amp; Reminders</w:t>
      </w:r>
    </w:p>
    <w:p w:rsidR="003B5B3D" w:rsidRDefault="003B5B3D" w:rsidP="003B5B3D">
      <w:pPr>
        <w:pStyle w:val="Heading2"/>
        <w:bidi/>
      </w:pPr>
      <w:r>
        <w:t>Notification Types</w:t>
      </w:r>
    </w:p>
    <w:p w:rsidR="003B5B3D" w:rsidRDefault="003B5B3D" w:rsidP="003B5B3D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Booking confirmation </w:t>
      </w:r>
    </w:p>
    <w:p w:rsidR="003B5B3D" w:rsidRDefault="003B5B3D" w:rsidP="003B5B3D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Payment confirmation </w:t>
      </w:r>
    </w:p>
    <w:p w:rsidR="003B5B3D" w:rsidRDefault="003B5B3D" w:rsidP="003B5B3D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Reminder 24 hours before </w:t>
      </w:r>
    </w:p>
    <w:p w:rsidR="003B5B3D" w:rsidRDefault="003B5B3D" w:rsidP="003B5B3D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Reminder 1 hour before </w:t>
      </w:r>
    </w:p>
    <w:p w:rsidR="003B5B3D" w:rsidRDefault="003B5B3D" w:rsidP="003B5B3D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Reschedule notice </w:t>
      </w:r>
    </w:p>
    <w:p w:rsidR="003B5B3D" w:rsidRDefault="003B5B3D" w:rsidP="003B5B3D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Cancellation notice </w:t>
      </w:r>
    </w:p>
    <w:p w:rsidR="003B5B3D" w:rsidRDefault="003B5B3D" w:rsidP="003B5B3D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Follow-up after session </w:t>
      </w:r>
    </w:p>
    <w:p w:rsidR="003B5B3D" w:rsidRDefault="003B5B3D" w:rsidP="003B5B3D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t xml:space="preserve">No-show notice </w:t>
      </w:r>
    </w:p>
    <w:p w:rsidR="003B5B3D" w:rsidRDefault="003B5B3D" w:rsidP="003B5B3D">
      <w:pPr>
        <w:pStyle w:val="Heading2"/>
        <w:bidi/>
      </w:pPr>
      <w:r>
        <w:lastRenderedPageBreak/>
        <w:t>Channels</w:t>
      </w:r>
    </w:p>
    <w:p w:rsidR="003B5B3D" w:rsidRDefault="003B5B3D" w:rsidP="003B5B3D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In-app </w:t>
      </w:r>
    </w:p>
    <w:p w:rsidR="003B5B3D" w:rsidRDefault="003B5B3D" w:rsidP="003B5B3D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Email </w:t>
      </w:r>
    </w:p>
    <w:p w:rsidR="003B5B3D" w:rsidRDefault="003B5B3D" w:rsidP="003B5B3D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SMS </w:t>
      </w:r>
    </w:p>
    <w:p w:rsidR="003B5B3D" w:rsidRDefault="003B5B3D" w:rsidP="003B5B3D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proofErr w:type="spellStart"/>
      <w:r>
        <w:t>WhatsApp</w:t>
      </w:r>
      <w:proofErr w:type="spellEnd"/>
      <w:r>
        <w:t xml:space="preserve"> </w:t>
      </w:r>
    </w:p>
    <w:p w:rsidR="003B5B3D" w:rsidRDefault="003B5B3D" w:rsidP="003B5B3D">
      <w:pPr>
        <w:numPr>
          <w:ilvl w:val="0"/>
          <w:numId w:val="40"/>
        </w:numPr>
        <w:bidi/>
        <w:spacing w:before="100" w:beforeAutospacing="1" w:after="100" w:afterAutospacing="1" w:line="240" w:lineRule="auto"/>
      </w:pPr>
      <w:r>
        <w:t xml:space="preserve">Calendar notification </w:t>
      </w:r>
    </w:p>
    <w:p w:rsidR="003B5B3D" w:rsidRDefault="003B5B3D" w:rsidP="003B5B3D">
      <w:pPr>
        <w:bidi/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21. Calendar Integration</w:t>
      </w:r>
    </w:p>
    <w:p w:rsidR="003B5B3D" w:rsidRDefault="003B5B3D" w:rsidP="003B5B3D">
      <w:pPr>
        <w:pStyle w:val="Heading2"/>
        <w:bidi/>
      </w:pPr>
      <w:r>
        <w:t>External Calendars</w:t>
      </w:r>
    </w:p>
    <w:p w:rsidR="003B5B3D" w:rsidRDefault="003B5B3D" w:rsidP="003B5B3D">
      <w:pPr>
        <w:numPr>
          <w:ilvl w:val="0"/>
          <w:numId w:val="41"/>
        </w:numPr>
        <w:bidi/>
        <w:spacing w:before="100" w:beforeAutospacing="1" w:after="100" w:afterAutospacing="1" w:line="240" w:lineRule="auto"/>
      </w:pPr>
      <w:r>
        <w:t xml:space="preserve">Google Calendar </w:t>
      </w:r>
    </w:p>
    <w:p w:rsidR="003B5B3D" w:rsidRDefault="003B5B3D" w:rsidP="003B5B3D">
      <w:pPr>
        <w:numPr>
          <w:ilvl w:val="0"/>
          <w:numId w:val="41"/>
        </w:numPr>
        <w:bidi/>
        <w:spacing w:before="100" w:beforeAutospacing="1" w:after="100" w:afterAutospacing="1" w:line="240" w:lineRule="auto"/>
      </w:pPr>
      <w:r>
        <w:t xml:space="preserve">Outlook Calendar </w:t>
      </w:r>
    </w:p>
    <w:p w:rsidR="003B5B3D" w:rsidRDefault="003B5B3D" w:rsidP="003B5B3D">
      <w:pPr>
        <w:numPr>
          <w:ilvl w:val="0"/>
          <w:numId w:val="41"/>
        </w:numPr>
        <w:bidi/>
        <w:spacing w:before="100" w:beforeAutospacing="1" w:after="100" w:afterAutospacing="1" w:line="240" w:lineRule="auto"/>
      </w:pPr>
      <w:r>
        <w:t xml:space="preserve">Apple Calendar via ICS </w:t>
      </w:r>
    </w:p>
    <w:p w:rsidR="003B5B3D" w:rsidRDefault="003B5B3D" w:rsidP="003B5B3D">
      <w:pPr>
        <w:pStyle w:val="Heading2"/>
        <w:bidi/>
      </w:pPr>
      <w:r>
        <w:t>Features</w:t>
      </w:r>
    </w:p>
    <w:p w:rsidR="003B5B3D" w:rsidRDefault="003B5B3D" w:rsidP="003B5B3D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Two-way sync. </w:t>
      </w:r>
    </w:p>
    <w:p w:rsidR="003B5B3D" w:rsidRDefault="003B5B3D" w:rsidP="003B5B3D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Conflict detection. </w:t>
      </w:r>
    </w:p>
    <w:p w:rsidR="003B5B3D" w:rsidRDefault="003B5B3D" w:rsidP="003B5B3D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Auto-create calendar event. </w:t>
      </w:r>
    </w:p>
    <w:p w:rsidR="003B5B3D" w:rsidRDefault="003B5B3D" w:rsidP="003B5B3D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Auto-update on reschedule. </w:t>
      </w:r>
    </w:p>
    <w:p w:rsidR="003B5B3D" w:rsidRDefault="003B5B3D" w:rsidP="003B5B3D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Auto-cancel on cancellation. </w:t>
      </w:r>
    </w:p>
    <w:p w:rsidR="003B5B3D" w:rsidRDefault="003B5B3D" w:rsidP="003B5B3D">
      <w:pPr>
        <w:numPr>
          <w:ilvl w:val="0"/>
          <w:numId w:val="42"/>
        </w:numPr>
        <w:bidi/>
        <w:spacing w:before="100" w:beforeAutospacing="1" w:after="100" w:afterAutospacing="1" w:line="240" w:lineRule="auto"/>
      </w:pPr>
      <w:r>
        <w:t xml:space="preserve">Meeting link sync. </w:t>
      </w:r>
    </w:p>
    <w:p w:rsidR="003B5B3D" w:rsidRDefault="003B5B3D" w:rsidP="003B5B3D">
      <w:pPr>
        <w:bidi/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22. Reschedule System</w:t>
      </w:r>
    </w:p>
    <w:p w:rsidR="003B5B3D" w:rsidRDefault="003B5B3D" w:rsidP="003B5B3D">
      <w:pPr>
        <w:pStyle w:val="Heading2"/>
        <w:bidi/>
      </w:pPr>
      <w:r>
        <w:t>Rules</w:t>
      </w:r>
    </w:p>
    <w:p w:rsidR="003B5B3D" w:rsidRDefault="003B5B3D" w:rsidP="003B5B3D">
      <w:pPr>
        <w:pStyle w:val="NormalWeb"/>
        <w:bidi/>
      </w:pPr>
      <w:r>
        <w:rPr>
          <w:rtl/>
        </w:rPr>
        <w:t>المدرب يحدد</w:t>
      </w:r>
      <w:r>
        <w:t>:</w:t>
      </w:r>
    </w:p>
    <w:p w:rsidR="003B5B3D" w:rsidRDefault="003B5B3D" w:rsidP="003B5B3D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rPr>
          <w:rtl/>
        </w:rPr>
        <w:t>هل العميل يقدر يعمل</w:t>
      </w:r>
      <w:r>
        <w:t xml:space="preserve"> Reschedule</w:t>
      </w:r>
      <w:r>
        <w:rPr>
          <w:rtl/>
        </w:rPr>
        <w:t xml:space="preserve">؟ </w:t>
      </w:r>
    </w:p>
    <w:p w:rsidR="003B5B3D" w:rsidRDefault="003B5B3D" w:rsidP="003B5B3D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قبل الموعد بكام ساعة؟ </w:t>
      </w:r>
    </w:p>
    <w:p w:rsidR="003B5B3D" w:rsidRDefault="003B5B3D" w:rsidP="003B5B3D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rPr>
          <w:rtl/>
        </w:rPr>
        <w:t>عدد مرات إعادة الجدولة</w:t>
      </w:r>
      <w:r>
        <w:t xml:space="preserve">. </w:t>
      </w:r>
    </w:p>
    <w:p w:rsidR="003B5B3D" w:rsidRDefault="003B5B3D" w:rsidP="003B5B3D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هل المدفوعات تتأثر؟ </w:t>
      </w:r>
    </w:p>
    <w:p w:rsidR="003B5B3D" w:rsidRDefault="003B5B3D" w:rsidP="003B5B3D">
      <w:pPr>
        <w:pStyle w:val="Heading2"/>
        <w:bidi/>
      </w:pPr>
      <w:r>
        <w:t>Flow</w:t>
      </w:r>
    </w:p>
    <w:p w:rsidR="003B5B3D" w:rsidRDefault="003B5B3D" w:rsidP="003B5B3D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r>
        <w:rPr>
          <w:rtl/>
        </w:rPr>
        <w:t>العميل يفتح</w:t>
      </w:r>
      <w:r>
        <w:t xml:space="preserve"> booking link. </w:t>
      </w:r>
    </w:p>
    <w:p w:rsidR="003B5B3D" w:rsidRDefault="003B5B3D" w:rsidP="003B5B3D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r>
        <w:rPr>
          <w:rtl/>
        </w:rPr>
        <w:t>يضغط</w:t>
      </w:r>
      <w:r>
        <w:t xml:space="preserve"> Reschedule. </w:t>
      </w:r>
    </w:p>
    <w:p w:rsidR="003B5B3D" w:rsidRDefault="003B5B3D" w:rsidP="003B5B3D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>يختار وقت جديد</w:t>
      </w:r>
      <w:r>
        <w:t xml:space="preserve">. </w:t>
      </w:r>
    </w:p>
    <w:p w:rsidR="003B5B3D" w:rsidRDefault="003B5B3D" w:rsidP="003B5B3D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r>
        <w:rPr>
          <w:rtl/>
        </w:rPr>
        <w:t>النظام يحدث</w:t>
      </w:r>
      <w:r>
        <w:t xml:space="preserve"> Calendar. </w:t>
      </w:r>
    </w:p>
    <w:p w:rsidR="003B5B3D" w:rsidRDefault="003B5B3D" w:rsidP="003B5B3D">
      <w:pPr>
        <w:numPr>
          <w:ilvl w:val="0"/>
          <w:numId w:val="44"/>
        </w:numPr>
        <w:bidi/>
        <w:spacing w:before="100" w:beforeAutospacing="1" w:after="100" w:afterAutospacing="1" w:line="240" w:lineRule="auto"/>
      </w:pPr>
      <w:r>
        <w:rPr>
          <w:rtl/>
        </w:rPr>
        <w:t>يرسل</w:t>
      </w:r>
      <w:r>
        <w:t xml:space="preserve"> Notifications </w:t>
      </w:r>
      <w:r>
        <w:rPr>
          <w:rtl/>
        </w:rPr>
        <w:t>للطرفين</w:t>
      </w:r>
      <w:r>
        <w:t xml:space="preserve">. </w:t>
      </w:r>
    </w:p>
    <w:p w:rsidR="003B5B3D" w:rsidRDefault="003B5B3D" w:rsidP="003B5B3D">
      <w:pPr>
        <w:bidi/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23. Cancellation System</w:t>
      </w:r>
    </w:p>
    <w:p w:rsidR="003B5B3D" w:rsidRDefault="003B5B3D" w:rsidP="003B5B3D">
      <w:pPr>
        <w:pStyle w:val="Heading2"/>
        <w:bidi/>
      </w:pPr>
      <w:r>
        <w:t>Cancellation Rules</w:t>
      </w:r>
    </w:p>
    <w:p w:rsidR="003B5B3D" w:rsidRDefault="003B5B3D" w:rsidP="003B5B3D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t xml:space="preserve">Cancel anytime. </w:t>
      </w:r>
    </w:p>
    <w:p w:rsidR="003B5B3D" w:rsidRDefault="003B5B3D" w:rsidP="003B5B3D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t xml:space="preserve">Cancel before X hours. </w:t>
      </w:r>
    </w:p>
    <w:p w:rsidR="003B5B3D" w:rsidRDefault="003B5B3D" w:rsidP="003B5B3D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t xml:space="preserve">No cancellation. </w:t>
      </w:r>
    </w:p>
    <w:p w:rsidR="003B5B3D" w:rsidRDefault="003B5B3D" w:rsidP="003B5B3D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t xml:space="preserve">Refund automatically. </w:t>
      </w:r>
    </w:p>
    <w:p w:rsidR="003B5B3D" w:rsidRDefault="003B5B3D" w:rsidP="003B5B3D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t xml:space="preserve">Manual refund only. </w:t>
      </w:r>
    </w:p>
    <w:p w:rsidR="003B5B3D" w:rsidRDefault="003B5B3D" w:rsidP="003B5B3D">
      <w:pPr>
        <w:numPr>
          <w:ilvl w:val="0"/>
          <w:numId w:val="45"/>
        </w:numPr>
        <w:bidi/>
        <w:spacing w:before="100" w:beforeAutospacing="1" w:after="100" w:afterAutospacing="1" w:line="240" w:lineRule="auto"/>
      </w:pPr>
      <w:r>
        <w:t xml:space="preserve">No refund. </w:t>
      </w:r>
    </w:p>
    <w:p w:rsidR="003B5B3D" w:rsidRDefault="003B5B3D" w:rsidP="003B5B3D">
      <w:pPr>
        <w:pStyle w:val="Heading2"/>
        <w:bidi/>
      </w:pPr>
      <w:r>
        <w:t>Cancellation Flow</w:t>
      </w:r>
    </w:p>
    <w:p w:rsidR="003B5B3D" w:rsidRDefault="003B5B3D" w:rsidP="003B5B3D">
      <w:pPr>
        <w:numPr>
          <w:ilvl w:val="0"/>
          <w:numId w:val="46"/>
        </w:numPr>
        <w:bidi/>
        <w:spacing w:before="100" w:beforeAutospacing="1" w:after="100" w:afterAutospacing="1" w:line="240" w:lineRule="auto"/>
      </w:pPr>
      <w:r>
        <w:rPr>
          <w:rtl/>
        </w:rPr>
        <w:t>العميل يضغط</w:t>
      </w:r>
      <w:r>
        <w:t xml:space="preserve"> Cancel. </w:t>
      </w:r>
    </w:p>
    <w:p w:rsidR="003B5B3D" w:rsidRDefault="003B5B3D" w:rsidP="003B5B3D">
      <w:pPr>
        <w:numPr>
          <w:ilvl w:val="0"/>
          <w:numId w:val="46"/>
        </w:numPr>
        <w:bidi/>
        <w:spacing w:before="100" w:beforeAutospacing="1" w:after="100" w:afterAutospacing="1" w:line="240" w:lineRule="auto"/>
      </w:pPr>
      <w:r>
        <w:rPr>
          <w:rtl/>
        </w:rPr>
        <w:t>النظام يتحقق من السياسة</w:t>
      </w:r>
      <w:r>
        <w:t xml:space="preserve">. </w:t>
      </w:r>
    </w:p>
    <w:p w:rsidR="003B5B3D" w:rsidRDefault="003B5B3D" w:rsidP="003B5B3D">
      <w:pPr>
        <w:numPr>
          <w:ilvl w:val="0"/>
          <w:numId w:val="46"/>
        </w:numPr>
        <w:bidi/>
        <w:spacing w:before="100" w:beforeAutospacing="1" w:after="100" w:afterAutospacing="1" w:line="240" w:lineRule="auto"/>
      </w:pPr>
      <w:r>
        <w:rPr>
          <w:rtl/>
        </w:rPr>
        <w:t>يغير الحالة إلى</w:t>
      </w:r>
      <w:r>
        <w:t xml:space="preserve"> Cancelled. </w:t>
      </w:r>
    </w:p>
    <w:p w:rsidR="003B5B3D" w:rsidRDefault="003B5B3D" w:rsidP="003B5B3D">
      <w:pPr>
        <w:numPr>
          <w:ilvl w:val="0"/>
          <w:numId w:val="46"/>
        </w:numPr>
        <w:bidi/>
        <w:spacing w:before="100" w:beforeAutospacing="1" w:after="100" w:afterAutospacing="1" w:line="240" w:lineRule="auto"/>
      </w:pPr>
      <w:r>
        <w:rPr>
          <w:rtl/>
        </w:rPr>
        <w:t>يحرر</w:t>
      </w:r>
      <w:r>
        <w:t xml:space="preserve"> Slot. </w:t>
      </w:r>
    </w:p>
    <w:p w:rsidR="003B5B3D" w:rsidRDefault="003B5B3D" w:rsidP="003B5B3D">
      <w:pPr>
        <w:numPr>
          <w:ilvl w:val="0"/>
          <w:numId w:val="46"/>
        </w:numPr>
        <w:bidi/>
        <w:spacing w:before="100" w:beforeAutospacing="1" w:after="100" w:afterAutospacing="1" w:line="240" w:lineRule="auto"/>
      </w:pPr>
      <w:r>
        <w:rPr>
          <w:rtl/>
        </w:rPr>
        <w:t>يشغل</w:t>
      </w:r>
      <w:r>
        <w:t xml:space="preserve"> Automation. </w:t>
      </w:r>
    </w:p>
    <w:p w:rsidR="003B5B3D" w:rsidRDefault="003B5B3D" w:rsidP="003B5B3D">
      <w:pPr>
        <w:bidi/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24. No-show System</w:t>
      </w:r>
    </w:p>
    <w:p w:rsidR="003B5B3D" w:rsidRDefault="003B5B3D" w:rsidP="003B5B3D">
      <w:pPr>
        <w:pStyle w:val="NormalWeb"/>
        <w:bidi/>
      </w:pPr>
      <w:r>
        <w:rPr>
          <w:rtl/>
        </w:rPr>
        <w:t>المدرب يقدر يحدد العميل</w:t>
      </w:r>
      <w:r>
        <w:t xml:space="preserve"> No-show.</w:t>
      </w:r>
    </w:p>
    <w:p w:rsidR="003B5B3D" w:rsidRDefault="003B5B3D" w:rsidP="003B5B3D">
      <w:pPr>
        <w:pStyle w:val="Heading2"/>
        <w:bidi/>
      </w:pPr>
      <w:r>
        <w:t>Effects</w:t>
      </w:r>
    </w:p>
    <w:p w:rsidR="003B5B3D" w:rsidRDefault="003B5B3D" w:rsidP="003B5B3D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CRM tag: </w:t>
      </w:r>
      <w:proofErr w:type="spellStart"/>
      <w:r>
        <w:rPr>
          <w:rStyle w:val="HTMLCode"/>
          <w:rFonts w:eastAsiaTheme="majorEastAsia"/>
        </w:rPr>
        <w:t>no_show</w:t>
      </w:r>
      <w:proofErr w:type="spellEnd"/>
      <w:r>
        <w:t xml:space="preserve"> </w:t>
      </w:r>
    </w:p>
    <w:p w:rsidR="003B5B3D" w:rsidRDefault="003B5B3D" w:rsidP="003B5B3D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Automation follow-up. </w:t>
      </w:r>
    </w:p>
    <w:p w:rsidR="003B5B3D" w:rsidRDefault="003B5B3D" w:rsidP="003B5B3D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Possible penalty. </w:t>
      </w:r>
    </w:p>
    <w:p w:rsidR="003B5B3D" w:rsidRDefault="003B5B3D" w:rsidP="003B5B3D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Block future bookings. </w:t>
      </w:r>
    </w:p>
    <w:p w:rsidR="003B5B3D" w:rsidRDefault="003B5B3D" w:rsidP="003B5B3D">
      <w:pPr>
        <w:numPr>
          <w:ilvl w:val="0"/>
          <w:numId w:val="47"/>
        </w:numPr>
        <w:bidi/>
        <w:spacing w:before="100" w:beforeAutospacing="1" w:after="100" w:afterAutospacing="1" w:line="240" w:lineRule="auto"/>
      </w:pPr>
      <w:r>
        <w:t xml:space="preserve">Remove points. </w:t>
      </w:r>
    </w:p>
    <w:p w:rsidR="003B5B3D" w:rsidRDefault="003B5B3D" w:rsidP="003B5B3D">
      <w:pPr>
        <w:bidi/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lastRenderedPageBreak/>
        <w:t>25. Packages / Plans</w:t>
      </w:r>
    </w:p>
    <w:p w:rsidR="003B5B3D" w:rsidRDefault="003B5B3D" w:rsidP="003B5B3D">
      <w:pPr>
        <w:pStyle w:val="Heading2"/>
        <w:bidi/>
      </w:pPr>
      <w:proofErr w:type="spellStart"/>
      <w:r>
        <w:t>Levora</w:t>
      </w:r>
      <w:proofErr w:type="spellEnd"/>
      <w:r>
        <w:t xml:space="preserve"> Direct Experts</w:t>
      </w:r>
    </w:p>
    <w:p w:rsidR="003B5B3D" w:rsidRDefault="003B5B3D" w:rsidP="003B5B3D">
      <w:pPr>
        <w:pStyle w:val="Heading3"/>
        <w:bidi/>
      </w:pPr>
      <w:r>
        <w:t>Starter</w:t>
      </w:r>
    </w:p>
    <w:p w:rsidR="003B5B3D" w:rsidRDefault="003B5B3D" w:rsidP="003B5B3D">
      <w:pPr>
        <w:numPr>
          <w:ilvl w:val="0"/>
          <w:numId w:val="48"/>
        </w:numPr>
        <w:bidi/>
        <w:spacing w:before="100" w:beforeAutospacing="1" w:after="100" w:afterAutospacing="1" w:line="240" w:lineRule="auto"/>
      </w:pPr>
      <w:r>
        <w:t xml:space="preserve">1 Event Type </w:t>
      </w:r>
    </w:p>
    <w:p w:rsidR="003B5B3D" w:rsidRDefault="003B5B3D" w:rsidP="003B5B3D">
      <w:pPr>
        <w:numPr>
          <w:ilvl w:val="0"/>
          <w:numId w:val="48"/>
        </w:numPr>
        <w:bidi/>
        <w:spacing w:before="100" w:beforeAutospacing="1" w:after="100" w:afterAutospacing="1" w:line="240" w:lineRule="auto"/>
      </w:pPr>
      <w:r>
        <w:t xml:space="preserve">Free bookings only </w:t>
      </w:r>
    </w:p>
    <w:p w:rsidR="003B5B3D" w:rsidRDefault="003B5B3D" w:rsidP="003B5B3D">
      <w:pPr>
        <w:numPr>
          <w:ilvl w:val="0"/>
          <w:numId w:val="48"/>
        </w:numPr>
        <w:bidi/>
        <w:spacing w:before="100" w:beforeAutospacing="1" w:after="100" w:afterAutospacing="1" w:line="240" w:lineRule="auto"/>
      </w:pPr>
      <w:r>
        <w:t xml:space="preserve">Basic availability </w:t>
      </w:r>
    </w:p>
    <w:p w:rsidR="003B5B3D" w:rsidRDefault="003B5B3D" w:rsidP="003B5B3D">
      <w:pPr>
        <w:numPr>
          <w:ilvl w:val="0"/>
          <w:numId w:val="48"/>
        </w:numPr>
        <w:bidi/>
        <w:spacing w:before="100" w:beforeAutospacing="1" w:after="100" w:afterAutospacing="1" w:line="240" w:lineRule="auto"/>
      </w:pPr>
      <w:r>
        <w:t xml:space="preserve">Email confirmation </w:t>
      </w:r>
    </w:p>
    <w:p w:rsidR="003B5B3D" w:rsidRDefault="003B5B3D" w:rsidP="003B5B3D">
      <w:pPr>
        <w:pStyle w:val="Heading3"/>
        <w:bidi/>
      </w:pPr>
      <w:r>
        <w:t>Pro</w:t>
      </w:r>
    </w:p>
    <w:p w:rsidR="003B5B3D" w:rsidRDefault="003B5B3D" w:rsidP="003B5B3D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10 Event Types </w:t>
      </w:r>
    </w:p>
    <w:p w:rsidR="003B5B3D" w:rsidRDefault="003B5B3D" w:rsidP="003B5B3D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Paid bookings </w:t>
      </w:r>
    </w:p>
    <w:p w:rsidR="003B5B3D" w:rsidRDefault="003B5B3D" w:rsidP="003B5B3D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Google Calendar </w:t>
      </w:r>
    </w:p>
    <w:p w:rsidR="003B5B3D" w:rsidRDefault="003B5B3D" w:rsidP="003B5B3D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CRM integration </w:t>
      </w:r>
    </w:p>
    <w:p w:rsidR="003B5B3D" w:rsidRDefault="003B5B3D" w:rsidP="003B5B3D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Reminders </w:t>
      </w:r>
    </w:p>
    <w:p w:rsidR="003B5B3D" w:rsidRDefault="003B5B3D" w:rsidP="003B5B3D">
      <w:pPr>
        <w:numPr>
          <w:ilvl w:val="0"/>
          <w:numId w:val="49"/>
        </w:numPr>
        <w:bidi/>
        <w:spacing w:before="100" w:beforeAutospacing="1" w:after="100" w:afterAutospacing="1" w:line="240" w:lineRule="auto"/>
      </w:pPr>
      <w:r>
        <w:t xml:space="preserve">Course integration </w:t>
      </w:r>
    </w:p>
    <w:p w:rsidR="003B5B3D" w:rsidRDefault="003B5B3D" w:rsidP="003B5B3D">
      <w:pPr>
        <w:pStyle w:val="Heading3"/>
        <w:bidi/>
      </w:pPr>
      <w:r>
        <w:t>Business</w:t>
      </w:r>
    </w:p>
    <w:p w:rsidR="003B5B3D" w:rsidRDefault="003B5B3D" w:rsidP="003B5B3D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Unlimited Event Types </w:t>
      </w:r>
    </w:p>
    <w:p w:rsidR="003B5B3D" w:rsidRDefault="003B5B3D" w:rsidP="003B5B3D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Group sessions </w:t>
      </w:r>
    </w:p>
    <w:p w:rsidR="003B5B3D" w:rsidRDefault="003B5B3D" w:rsidP="003B5B3D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Webinars </w:t>
      </w:r>
    </w:p>
    <w:p w:rsidR="003B5B3D" w:rsidRDefault="003B5B3D" w:rsidP="003B5B3D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Community integration </w:t>
      </w:r>
    </w:p>
    <w:p w:rsidR="003B5B3D" w:rsidRDefault="003B5B3D" w:rsidP="003B5B3D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Automation </w:t>
      </w:r>
    </w:p>
    <w:p w:rsidR="003B5B3D" w:rsidRDefault="003B5B3D" w:rsidP="003B5B3D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Advanced forms </w:t>
      </w:r>
    </w:p>
    <w:p w:rsidR="003B5B3D" w:rsidRDefault="003B5B3D" w:rsidP="003B5B3D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Custom domain </w:t>
      </w:r>
    </w:p>
    <w:p w:rsidR="003B5B3D" w:rsidRDefault="003B5B3D" w:rsidP="003B5B3D">
      <w:pPr>
        <w:numPr>
          <w:ilvl w:val="0"/>
          <w:numId w:val="50"/>
        </w:numPr>
        <w:bidi/>
        <w:spacing w:before="100" w:beforeAutospacing="1" w:after="100" w:afterAutospacing="1" w:line="240" w:lineRule="auto"/>
      </w:pPr>
      <w:r>
        <w:t xml:space="preserve">Affiliate tracking </w:t>
      </w:r>
    </w:p>
    <w:p w:rsidR="003B5B3D" w:rsidRDefault="003B5B3D" w:rsidP="003B5B3D">
      <w:pPr>
        <w:bidi/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r>
        <w:t>Agency Plans</w:t>
      </w:r>
    </w:p>
    <w:p w:rsidR="003B5B3D" w:rsidRDefault="003B5B3D" w:rsidP="003B5B3D">
      <w:pPr>
        <w:pStyle w:val="Heading3"/>
        <w:bidi/>
      </w:pPr>
      <w:r>
        <w:t>Agency Basic</w:t>
      </w:r>
    </w:p>
    <w:p w:rsidR="003B5B3D" w:rsidRDefault="003B5B3D" w:rsidP="003B5B3D">
      <w:pPr>
        <w:numPr>
          <w:ilvl w:val="0"/>
          <w:numId w:val="51"/>
        </w:numPr>
        <w:bidi/>
        <w:spacing w:before="100" w:beforeAutospacing="1" w:after="100" w:afterAutospacing="1" w:line="240" w:lineRule="auto"/>
      </w:pPr>
      <w:r>
        <w:t xml:space="preserve">Booking feature optional. </w:t>
      </w:r>
    </w:p>
    <w:p w:rsidR="003B5B3D" w:rsidRDefault="003B5B3D" w:rsidP="003B5B3D">
      <w:pPr>
        <w:numPr>
          <w:ilvl w:val="0"/>
          <w:numId w:val="51"/>
        </w:numPr>
        <w:bidi/>
        <w:spacing w:before="100" w:beforeAutospacing="1" w:after="100" w:afterAutospacing="1" w:line="240" w:lineRule="auto"/>
      </w:pPr>
      <w:r>
        <w:t xml:space="preserve">Limited events per Expert. </w:t>
      </w:r>
    </w:p>
    <w:p w:rsidR="003B5B3D" w:rsidRDefault="003B5B3D" w:rsidP="003B5B3D">
      <w:pPr>
        <w:numPr>
          <w:ilvl w:val="0"/>
          <w:numId w:val="51"/>
        </w:numPr>
        <w:bidi/>
        <w:spacing w:before="100" w:beforeAutospacing="1" w:after="100" w:afterAutospacing="1" w:line="240" w:lineRule="auto"/>
      </w:pPr>
      <w:r>
        <w:t xml:space="preserve">Free bookings only. </w:t>
      </w:r>
    </w:p>
    <w:p w:rsidR="003B5B3D" w:rsidRDefault="003B5B3D" w:rsidP="003B5B3D">
      <w:pPr>
        <w:pStyle w:val="Heading3"/>
        <w:bidi/>
      </w:pPr>
      <w:r>
        <w:t>Agency Pro</w:t>
      </w:r>
    </w:p>
    <w:p w:rsidR="003B5B3D" w:rsidRDefault="003B5B3D" w:rsidP="003B5B3D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t xml:space="preserve">Paid bookings. </w:t>
      </w:r>
    </w:p>
    <w:p w:rsidR="003B5B3D" w:rsidRDefault="003B5B3D" w:rsidP="003B5B3D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t xml:space="preserve">Calendar integration. </w:t>
      </w:r>
    </w:p>
    <w:p w:rsidR="003B5B3D" w:rsidRDefault="003B5B3D" w:rsidP="003B5B3D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t xml:space="preserve">CRM integration. </w:t>
      </w:r>
    </w:p>
    <w:p w:rsidR="003B5B3D" w:rsidRDefault="003B5B3D" w:rsidP="003B5B3D">
      <w:pPr>
        <w:numPr>
          <w:ilvl w:val="0"/>
          <w:numId w:val="52"/>
        </w:numPr>
        <w:bidi/>
        <w:spacing w:before="100" w:beforeAutospacing="1" w:after="100" w:afterAutospacing="1" w:line="240" w:lineRule="auto"/>
      </w:pPr>
      <w:r>
        <w:t xml:space="preserve">Limits per Expert. </w:t>
      </w:r>
    </w:p>
    <w:p w:rsidR="003B5B3D" w:rsidRDefault="003B5B3D" w:rsidP="003B5B3D">
      <w:pPr>
        <w:pStyle w:val="Heading3"/>
        <w:bidi/>
      </w:pPr>
      <w:r>
        <w:lastRenderedPageBreak/>
        <w:t>Agency Enterprise</w:t>
      </w:r>
    </w:p>
    <w:p w:rsidR="003B5B3D" w:rsidRDefault="003B5B3D" w:rsidP="003B5B3D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Full booking suite. </w:t>
      </w:r>
    </w:p>
    <w:p w:rsidR="003B5B3D" w:rsidRDefault="003B5B3D" w:rsidP="003B5B3D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White-label. </w:t>
      </w:r>
    </w:p>
    <w:p w:rsidR="003B5B3D" w:rsidRDefault="003B5B3D" w:rsidP="003B5B3D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Automation. </w:t>
      </w:r>
    </w:p>
    <w:p w:rsidR="003B5B3D" w:rsidRDefault="003B5B3D" w:rsidP="003B5B3D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Custom limits. </w:t>
      </w:r>
    </w:p>
    <w:p w:rsidR="003B5B3D" w:rsidRDefault="003B5B3D" w:rsidP="003B5B3D">
      <w:pPr>
        <w:numPr>
          <w:ilvl w:val="0"/>
          <w:numId w:val="53"/>
        </w:numPr>
        <w:bidi/>
        <w:spacing w:before="100" w:beforeAutospacing="1" w:after="100" w:afterAutospacing="1" w:line="240" w:lineRule="auto"/>
      </w:pPr>
      <w:r>
        <w:t xml:space="preserve">Resale pricing. </w:t>
      </w:r>
    </w:p>
    <w:p w:rsidR="003B5B3D" w:rsidRDefault="003B5B3D" w:rsidP="003B5B3D">
      <w:pPr>
        <w:bidi/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26. Resale Model</w:t>
      </w:r>
    </w:p>
    <w:p w:rsidR="003B5B3D" w:rsidRDefault="003B5B3D" w:rsidP="003B5B3D">
      <w:pPr>
        <w:pStyle w:val="HTMLPreformatted"/>
        <w:bidi/>
      </w:pPr>
      <w:proofErr w:type="spellStart"/>
      <w:r>
        <w:t>Levora</w:t>
      </w:r>
      <w:proofErr w:type="spellEnd"/>
      <w:r>
        <w:t xml:space="preserve"> → Agency → Expert</w:t>
      </w:r>
    </w:p>
    <w:p w:rsidR="003B5B3D" w:rsidRDefault="003B5B3D" w:rsidP="003B5B3D">
      <w:pPr>
        <w:pStyle w:val="Heading2"/>
        <w:bidi/>
      </w:pPr>
      <w:proofErr w:type="spellStart"/>
      <w:r>
        <w:t>Levora</w:t>
      </w:r>
      <w:proofErr w:type="spellEnd"/>
      <w:r>
        <w:t xml:space="preserve"> controls:</w:t>
      </w:r>
    </w:p>
    <w:p w:rsidR="003B5B3D" w:rsidRDefault="003B5B3D" w:rsidP="003B5B3D">
      <w:pPr>
        <w:numPr>
          <w:ilvl w:val="0"/>
          <w:numId w:val="54"/>
        </w:numPr>
        <w:bidi/>
        <w:spacing w:before="100" w:beforeAutospacing="1" w:after="100" w:afterAutospacing="1" w:line="240" w:lineRule="auto"/>
      </w:pPr>
      <w:r>
        <w:rPr>
          <w:rtl/>
        </w:rPr>
        <w:t>هل</w:t>
      </w:r>
      <w:r>
        <w:t xml:space="preserve"> Booking Module </w:t>
      </w:r>
      <w:r>
        <w:rPr>
          <w:rtl/>
        </w:rPr>
        <w:t xml:space="preserve">مفعل للوكالة؟ </w:t>
      </w:r>
    </w:p>
    <w:p w:rsidR="003B5B3D" w:rsidRDefault="003B5B3D" w:rsidP="003B5B3D">
      <w:pPr>
        <w:numPr>
          <w:ilvl w:val="0"/>
          <w:numId w:val="54"/>
        </w:numPr>
        <w:bidi/>
        <w:spacing w:before="100" w:beforeAutospacing="1" w:after="100" w:afterAutospacing="1" w:line="240" w:lineRule="auto"/>
      </w:pPr>
      <w:r>
        <w:rPr>
          <w:rtl/>
        </w:rPr>
        <w:t>عدد</w:t>
      </w:r>
      <w:r>
        <w:t xml:space="preserve"> Events </w:t>
      </w:r>
      <w:r>
        <w:rPr>
          <w:rtl/>
        </w:rPr>
        <w:t>لكل</w:t>
      </w:r>
      <w:r>
        <w:t xml:space="preserve"> Agency. </w:t>
      </w:r>
    </w:p>
    <w:p w:rsidR="003B5B3D" w:rsidRDefault="003B5B3D" w:rsidP="003B5B3D">
      <w:pPr>
        <w:numPr>
          <w:ilvl w:val="0"/>
          <w:numId w:val="54"/>
        </w:numPr>
        <w:bidi/>
        <w:spacing w:before="100" w:beforeAutospacing="1" w:after="100" w:afterAutospacing="1" w:line="240" w:lineRule="auto"/>
      </w:pPr>
      <w:r>
        <w:t xml:space="preserve">Features </w:t>
      </w:r>
      <w:r>
        <w:rPr>
          <w:rtl/>
        </w:rPr>
        <w:t>المتاحة</w:t>
      </w:r>
      <w:r>
        <w:t xml:space="preserve">. </w:t>
      </w:r>
    </w:p>
    <w:p w:rsidR="003B5B3D" w:rsidRDefault="003B5B3D" w:rsidP="003B5B3D">
      <w:pPr>
        <w:numPr>
          <w:ilvl w:val="0"/>
          <w:numId w:val="54"/>
        </w:numPr>
        <w:bidi/>
        <w:spacing w:before="100" w:beforeAutospacing="1" w:after="100" w:afterAutospacing="1" w:line="240" w:lineRule="auto"/>
      </w:pPr>
      <w:r>
        <w:t xml:space="preserve">Wholesale price. </w:t>
      </w:r>
    </w:p>
    <w:p w:rsidR="003B5B3D" w:rsidRDefault="003B5B3D" w:rsidP="003B5B3D">
      <w:pPr>
        <w:numPr>
          <w:ilvl w:val="0"/>
          <w:numId w:val="54"/>
        </w:numPr>
        <w:bidi/>
        <w:spacing w:before="100" w:beforeAutospacing="1" w:after="100" w:afterAutospacing="1" w:line="240" w:lineRule="auto"/>
      </w:pPr>
      <w:r>
        <w:t xml:space="preserve">White-label availability. </w:t>
      </w:r>
    </w:p>
    <w:p w:rsidR="003B5B3D" w:rsidRDefault="003B5B3D" w:rsidP="003B5B3D">
      <w:pPr>
        <w:pStyle w:val="Heading2"/>
        <w:bidi/>
      </w:pPr>
      <w:r>
        <w:t>Agency controls:</w:t>
      </w:r>
    </w:p>
    <w:p w:rsidR="003B5B3D" w:rsidRDefault="003B5B3D" w:rsidP="003B5B3D">
      <w:pPr>
        <w:numPr>
          <w:ilvl w:val="0"/>
          <w:numId w:val="55"/>
        </w:numPr>
        <w:bidi/>
        <w:spacing w:before="100" w:beforeAutospacing="1" w:after="100" w:afterAutospacing="1" w:line="240" w:lineRule="auto"/>
      </w:pPr>
      <w:r>
        <w:rPr>
          <w:rtl/>
        </w:rPr>
        <w:t>هل تفعل</w:t>
      </w:r>
      <w:r>
        <w:t xml:space="preserve"> Booking </w:t>
      </w:r>
      <w:r>
        <w:rPr>
          <w:rtl/>
        </w:rPr>
        <w:t>لكل</w:t>
      </w:r>
      <w:r>
        <w:t xml:space="preserve"> Expert</w:t>
      </w:r>
      <w:r>
        <w:rPr>
          <w:rtl/>
        </w:rPr>
        <w:t xml:space="preserve">؟ </w:t>
      </w:r>
    </w:p>
    <w:p w:rsidR="003B5B3D" w:rsidRDefault="003B5B3D" w:rsidP="003B5B3D">
      <w:pPr>
        <w:numPr>
          <w:ilvl w:val="0"/>
          <w:numId w:val="55"/>
        </w:numPr>
        <w:bidi/>
        <w:spacing w:before="100" w:beforeAutospacing="1" w:after="100" w:afterAutospacing="1" w:line="240" w:lineRule="auto"/>
      </w:pPr>
      <w:r>
        <w:rPr>
          <w:rtl/>
        </w:rPr>
        <w:t>عدد</w:t>
      </w:r>
      <w:r>
        <w:t xml:space="preserve"> Events </w:t>
      </w:r>
      <w:r>
        <w:rPr>
          <w:rtl/>
        </w:rPr>
        <w:t>لكل</w:t>
      </w:r>
      <w:r>
        <w:t xml:space="preserve"> Expert. </w:t>
      </w:r>
    </w:p>
    <w:p w:rsidR="003B5B3D" w:rsidRDefault="003B5B3D" w:rsidP="003B5B3D">
      <w:pPr>
        <w:numPr>
          <w:ilvl w:val="0"/>
          <w:numId w:val="55"/>
        </w:numPr>
        <w:bidi/>
        <w:spacing w:before="100" w:beforeAutospacing="1" w:after="100" w:afterAutospacing="1" w:line="240" w:lineRule="auto"/>
      </w:pPr>
      <w:r>
        <w:rPr>
          <w:rtl/>
        </w:rPr>
        <w:t>هل</w:t>
      </w:r>
      <w:r>
        <w:t xml:space="preserve"> Paid Booking </w:t>
      </w:r>
      <w:r>
        <w:rPr>
          <w:rtl/>
        </w:rPr>
        <w:t xml:space="preserve">متاح؟ </w:t>
      </w:r>
    </w:p>
    <w:p w:rsidR="003B5B3D" w:rsidRDefault="003B5B3D" w:rsidP="003B5B3D">
      <w:pPr>
        <w:numPr>
          <w:ilvl w:val="0"/>
          <w:numId w:val="55"/>
        </w:numPr>
        <w:bidi/>
        <w:spacing w:before="100" w:beforeAutospacing="1" w:after="100" w:afterAutospacing="1" w:line="240" w:lineRule="auto"/>
      </w:pPr>
      <w:r>
        <w:rPr>
          <w:rtl/>
        </w:rPr>
        <w:t>هل</w:t>
      </w:r>
      <w:r>
        <w:t xml:space="preserve"> Calendar Integration </w:t>
      </w:r>
      <w:r>
        <w:rPr>
          <w:rtl/>
        </w:rPr>
        <w:t xml:space="preserve">متاح؟ </w:t>
      </w:r>
    </w:p>
    <w:p w:rsidR="003B5B3D" w:rsidRDefault="003B5B3D" w:rsidP="003B5B3D">
      <w:pPr>
        <w:numPr>
          <w:ilvl w:val="0"/>
          <w:numId w:val="55"/>
        </w:numPr>
        <w:bidi/>
        <w:spacing w:before="100" w:beforeAutospacing="1" w:after="100" w:afterAutospacing="1" w:line="240" w:lineRule="auto"/>
      </w:pPr>
      <w:r>
        <w:rPr>
          <w:rtl/>
        </w:rPr>
        <w:t>سعر الميزة للمدرب</w:t>
      </w:r>
      <w:r>
        <w:t xml:space="preserve">. </w:t>
      </w:r>
    </w:p>
    <w:p w:rsidR="003B5B3D" w:rsidRDefault="003B5B3D" w:rsidP="003B5B3D">
      <w:pPr>
        <w:pStyle w:val="Heading2"/>
        <w:bidi/>
      </w:pPr>
      <w:r>
        <w:t>Expert controls:</w:t>
      </w:r>
    </w:p>
    <w:p w:rsidR="003B5B3D" w:rsidRDefault="003B5B3D" w:rsidP="003B5B3D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rPr>
          <w:rtl/>
        </w:rPr>
        <w:t>إنشاء</w:t>
      </w:r>
      <w:r>
        <w:t xml:space="preserve"> Event. </w:t>
      </w:r>
    </w:p>
    <w:p w:rsidR="003B5B3D" w:rsidRDefault="003B5B3D" w:rsidP="003B5B3D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rPr>
          <w:rtl/>
        </w:rPr>
        <w:t>تحديد السعر</w:t>
      </w:r>
      <w:r>
        <w:t xml:space="preserve">. </w:t>
      </w:r>
    </w:p>
    <w:p w:rsidR="003B5B3D" w:rsidRDefault="003B5B3D" w:rsidP="003B5B3D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rPr>
          <w:rtl/>
        </w:rPr>
        <w:t>تحديد</w:t>
      </w:r>
      <w:r>
        <w:t xml:space="preserve"> Availability. </w:t>
      </w:r>
    </w:p>
    <w:p w:rsidR="003B5B3D" w:rsidRDefault="003B5B3D" w:rsidP="003B5B3D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rPr>
          <w:rtl/>
        </w:rPr>
        <w:t>إدارة الحجوزات</w:t>
      </w:r>
      <w:r>
        <w:t xml:space="preserve">. </w:t>
      </w:r>
    </w:p>
    <w:p w:rsidR="003B5B3D" w:rsidRDefault="003B5B3D" w:rsidP="003B5B3D">
      <w:pPr>
        <w:numPr>
          <w:ilvl w:val="0"/>
          <w:numId w:val="56"/>
        </w:numPr>
        <w:bidi/>
        <w:spacing w:before="100" w:beforeAutospacing="1" w:after="100" w:afterAutospacing="1" w:line="240" w:lineRule="auto"/>
      </w:pPr>
      <w:r>
        <w:rPr>
          <w:rtl/>
        </w:rPr>
        <w:t>إدارة العملاء</w:t>
      </w:r>
      <w:r>
        <w:t xml:space="preserve">. </w:t>
      </w:r>
    </w:p>
    <w:p w:rsidR="003B5B3D" w:rsidRDefault="003B5B3D" w:rsidP="003B5B3D">
      <w:pPr>
        <w:bidi/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27. Marketplace Logic</w:t>
      </w:r>
    </w:p>
    <w:p w:rsidR="003B5B3D" w:rsidRDefault="003B5B3D" w:rsidP="003B5B3D">
      <w:pPr>
        <w:pStyle w:val="NormalWeb"/>
        <w:bidi/>
      </w:pPr>
      <w:r>
        <w:rPr>
          <w:rtl/>
        </w:rPr>
        <w:t>ممكن لاحقًا يكون فيه</w:t>
      </w:r>
      <w:r>
        <w:t xml:space="preserve"> Events </w:t>
      </w:r>
      <w:r>
        <w:rPr>
          <w:rtl/>
        </w:rPr>
        <w:t>تظهر في</w:t>
      </w:r>
      <w:r>
        <w:t xml:space="preserve"> </w:t>
      </w:r>
      <w:proofErr w:type="spellStart"/>
      <w:r>
        <w:t>Levora</w:t>
      </w:r>
      <w:proofErr w:type="spellEnd"/>
      <w:r>
        <w:t xml:space="preserve"> Marketplace.</w:t>
      </w:r>
    </w:p>
    <w:p w:rsidR="003B5B3D" w:rsidRDefault="003B5B3D" w:rsidP="003B5B3D">
      <w:pPr>
        <w:pStyle w:val="Heading2"/>
        <w:bidi/>
      </w:pPr>
      <w:r>
        <w:lastRenderedPageBreak/>
        <w:t>Allowed</w:t>
      </w:r>
    </w:p>
    <w:p w:rsidR="003B5B3D" w:rsidRDefault="003B5B3D" w:rsidP="003B5B3D">
      <w:pPr>
        <w:pStyle w:val="NormalWeb"/>
        <w:bidi/>
      </w:pPr>
      <w:r>
        <w:t xml:space="preserve">Direct </w:t>
      </w:r>
      <w:proofErr w:type="spellStart"/>
      <w:r>
        <w:t>Levora</w:t>
      </w:r>
      <w:proofErr w:type="spellEnd"/>
      <w:r>
        <w:t xml:space="preserve"> Experts </w:t>
      </w:r>
      <w:r>
        <w:rPr>
          <w:rtl/>
        </w:rPr>
        <w:t>فقط</w:t>
      </w:r>
      <w:r>
        <w:t>.</w:t>
      </w:r>
    </w:p>
    <w:p w:rsidR="003B5B3D" w:rsidRDefault="003B5B3D" w:rsidP="003B5B3D">
      <w:pPr>
        <w:pStyle w:val="Heading2"/>
        <w:bidi/>
      </w:pPr>
      <w:r>
        <w:t>Not Allowed</w:t>
      </w:r>
    </w:p>
    <w:p w:rsidR="003B5B3D" w:rsidRDefault="003B5B3D" w:rsidP="003B5B3D">
      <w:pPr>
        <w:numPr>
          <w:ilvl w:val="0"/>
          <w:numId w:val="57"/>
        </w:numPr>
        <w:bidi/>
        <w:spacing w:before="100" w:beforeAutospacing="1" w:after="100" w:afterAutospacing="1" w:line="240" w:lineRule="auto"/>
      </w:pPr>
      <w:r>
        <w:t xml:space="preserve">Agencies. </w:t>
      </w:r>
    </w:p>
    <w:p w:rsidR="003B5B3D" w:rsidRDefault="003B5B3D" w:rsidP="003B5B3D">
      <w:pPr>
        <w:numPr>
          <w:ilvl w:val="0"/>
          <w:numId w:val="57"/>
        </w:numPr>
        <w:bidi/>
        <w:spacing w:before="100" w:beforeAutospacing="1" w:after="100" w:afterAutospacing="1" w:line="240" w:lineRule="auto"/>
      </w:pPr>
      <w:r>
        <w:t xml:space="preserve">Agency Experts. </w:t>
      </w:r>
    </w:p>
    <w:p w:rsidR="003B5B3D" w:rsidRDefault="003B5B3D" w:rsidP="003B5B3D">
      <w:pPr>
        <w:numPr>
          <w:ilvl w:val="0"/>
          <w:numId w:val="57"/>
        </w:numPr>
        <w:bidi/>
        <w:spacing w:before="100" w:beforeAutospacing="1" w:after="100" w:afterAutospacing="1" w:line="240" w:lineRule="auto"/>
      </w:pPr>
      <w:r>
        <w:t xml:space="preserve">Events </w:t>
      </w:r>
      <w:r>
        <w:rPr>
          <w:rtl/>
        </w:rPr>
        <w:t>تابعة لوكالة</w:t>
      </w:r>
      <w:r>
        <w:t xml:space="preserve">. </w:t>
      </w:r>
    </w:p>
    <w:p w:rsidR="003B5B3D" w:rsidRDefault="003B5B3D" w:rsidP="003B5B3D">
      <w:pPr>
        <w:pStyle w:val="Heading2"/>
        <w:bidi/>
      </w:pPr>
      <w:r>
        <w:t>Example</w:t>
      </w:r>
    </w:p>
    <w:p w:rsidR="003B5B3D" w:rsidRDefault="003B5B3D" w:rsidP="003B5B3D">
      <w:pPr>
        <w:pStyle w:val="NormalWeb"/>
        <w:bidi/>
      </w:pPr>
      <w:r>
        <w:rPr>
          <w:rtl/>
        </w:rPr>
        <w:t>مدرب مشترك مباشرة في</w:t>
      </w:r>
      <w:r>
        <w:t xml:space="preserve"> </w:t>
      </w:r>
      <w:proofErr w:type="spellStart"/>
      <w:r>
        <w:t>Levora</w:t>
      </w:r>
      <w:proofErr w:type="spellEnd"/>
      <w:r>
        <w:t xml:space="preserve"> </w:t>
      </w:r>
      <w:r>
        <w:rPr>
          <w:rtl/>
        </w:rPr>
        <w:t>يقدر ينشر</w:t>
      </w:r>
      <w:r>
        <w:t>:</w:t>
      </w:r>
    </w:p>
    <w:p w:rsidR="003B5B3D" w:rsidRDefault="003B5B3D" w:rsidP="003B5B3D">
      <w:pPr>
        <w:numPr>
          <w:ilvl w:val="0"/>
          <w:numId w:val="58"/>
        </w:numPr>
        <w:bidi/>
        <w:spacing w:before="100" w:beforeAutospacing="1" w:after="100" w:afterAutospacing="1" w:line="240" w:lineRule="auto"/>
      </w:pPr>
      <w:r>
        <w:t xml:space="preserve">Free Webinar </w:t>
      </w:r>
    </w:p>
    <w:p w:rsidR="003B5B3D" w:rsidRDefault="003B5B3D" w:rsidP="003B5B3D">
      <w:pPr>
        <w:numPr>
          <w:ilvl w:val="0"/>
          <w:numId w:val="58"/>
        </w:numPr>
        <w:bidi/>
        <w:spacing w:before="100" w:beforeAutospacing="1" w:after="100" w:afterAutospacing="1" w:line="240" w:lineRule="auto"/>
      </w:pPr>
      <w:r>
        <w:t xml:space="preserve">Paid Consultation </w:t>
      </w:r>
    </w:p>
    <w:p w:rsidR="003B5B3D" w:rsidRDefault="003B5B3D" w:rsidP="003B5B3D">
      <w:pPr>
        <w:numPr>
          <w:ilvl w:val="0"/>
          <w:numId w:val="58"/>
        </w:numPr>
        <w:bidi/>
        <w:spacing w:before="100" w:beforeAutospacing="1" w:after="100" w:afterAutospacing="1" w:line="240" w:lineRule="auto"/>
      </w:pPr>
      <w:r>
        <w:t xml:space="preserve">Group Coaching Event </w:t>
      </w:r>
    </w:p>
    <w:p w:rsidR="003B5B3D" w:rsidRDefault="003B5B3D" w:rsidP="003B5B3D">
      <w:pPr>
        <w:pStyle w:val="NormalWeb"/>
        <w:bidi/>
      </w:pPr>
      <w:r>
        <w:rPr>
          <w:rtl/>
        </w:rPr>
        <w:t>في</w:t>
      </w:r>
      <w:r>
        <w:t xml:space="preserve"> Marketplace.</w:t>
      </w:r>
    </w:p>
    <w:p w:rsidR="003B5B3D" w:rsidRDefault="003B5B3D" w:rsidP="003B5B3D">
      <w:pPr>
        <w:bidi/>
      </w:pPr>
      <w:r>
        <w:pict>
          <v:rect id="_x0000_i1054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28. Database Tables</w:t>
      </w:r>
    </w:p>
    <w:p w:rsidR="003B5B3D" w:rsidRDefault="003B5B3D" w:rsidP="003B5B3D">
      <w:pPr>
        <w:pStyle w:val="Heading2"/>
        <w:bidi/>
      </w:pPr>
      <w:proofErr w:type="spellStart"/>
      <w:r>
        <w:t>booking_event_types</w:t>
      </w:r>
      <w:proofErr w:type="spellEnd"/>
    </w:p>
    <w:p w:rsidR="003B5B3D" w:rsidRDefault="003B5B3D" w:rsidP="003B5B3D">
      <w:pPr>
        <w:pStyle w:val="HTMLPreformatted"/>
        <w:bidi/>
      </w:pPr>
      <w:r>
        <w:t>id</w:t>
      </w:r>
      <w:r>
        <w:br/>
      </w:r>
      <w:proofErr w:type="spellStart"/>
      <w:r>
        <w:t>tenant_id</w:t>
      </w:r>
      <w:proofErr w:type="spellEnd"/>
      <w:r>
        <w:br/>
      </w:r>
      <w:proofErr w:type="spellStart"/>
      <w:r>
        <w:t>workspace_id</w:t>
      </w:r>
      <w:proofErr w:type="spellEnd"/>
      <w:r>
        <w:br/>
      </w:r>
      <w:proofErr w:type="spellStart"/>
      <w:r>
        <w:t>owner_user_id</w:t>
      </w:r>
      <w:proofErr w:type="spellEnd"/>
      <w:r>
        <w:br/>
        <w:t>name</w:t>
      </w:r>
      <w:r>
        <w:br/>
        <w:t>slug</w:t>
      </w:r>
      <w:r>
        <w:br/>
        <w:t>description</w:t>
      </w:r>
      <w:r>
        <w:br/>
      </w:r>
      <w:proofErr w:type="spellStart"/>
      <w:r>
        <w:t>cover_image</w:t>
      </w:r>
      <w:proofErr w:type="spellEnd"/>
      <w:r>
        <w:br/>
      </w:r>
      <w:proofErr w:type="spellStart"/>
      <w:r>
        <w:t>event_type</w:t>
      </w:r>
      <w:proofErr w:type="spellEnd"/>
      <w:r>
        <w:t xml:space="preserve"> </w:t>
      </w:r>
      <w:r>
        <w:rPr>
          <w:rStyle w:val="6"/>
          <w:rFonts w:eastAsiaTheme="majorEastAsia"/>
        </w:rPr>
        <w:t xml:space="preserve">-- </w:t>
      </w:r>
      <w:proofErr w:type="spellStart"/>
      <w:r>
        <w:rPr>
          <w:rStyle w:val="6"/>
          <w:rFonts w:eastAsiaTheme="majorEastAsia"/>
        </w:rPr>
        <w:t>one_to_one</w:t>
      </w:r>
      <w:proofErr w:type="spellEnd"/>
      <w:r>
        <w:rPr>
          <w:rStyle w:val="6"/>
          <w:rFonts w:eastAsiaTheme="majorEastAsia"/>
        </w:rPr>
        <w:t xml:space="preserve">, group, webinar, </w:t>
      </w:r>
      <w:proofErr w:type="spellStart"/>
      <w:r>
        <w:rPr>
          <w:rStyle w:val="6"/>
          <w:rFonts w:eastAsiaTheme="majorEastAsia"/>
        </w:rPr>
        <w:t>course_live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community_event</w:t>
      </w:r>
      <w:proofErr w:type="spellEnd"/>
      <w:r>
        <w:br/>
      </w:r>
      <w:proofErr w:type="spellStart"/>
      <w:r>
        <w:t>access_type</w:t>
      </w:r>
      <w:proofErr w:type="spellEnd"/>
      <w:r>
        <w:t xml:space="preserve"> </w:t>
      </w:r>
      <w:r>
        <w:rPr>
          <w:rStyle w:val="6"/>
          <w:rFonts w:eastAsiaTheme="majorEastAsia"/>
        </w:rPr>
        <w:t xml:space="preserve">-- free, paid, </w:t>
      </w:r>
      <w:proofErr w:type="spellStart"/>
      <w:r>
        <w:rPr>
          <w:rStyle w:val="6"/>
          <w:rFonts w:eastAsiaTheme="majorEastAsia"/>
        </w:rPr>
        <w:t>course_only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community_only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invite_only</w:t>
      </w:r>
      <w:proofErr w:type="spellEnd"/>
      <w:r>
        <w:br/>
        <w:t>price</w:t>
      </w:r>
      <w:r>
        <w:br/>
        <w:t>currency</w:t>
      </w:r>
      <w:r>
        <w:br/>
      </w:r>
      <w:proofErr w:type="spellStart"/>
      <w:r>
        <w:t>duration_minutes</w:t>
      </w:r>
      <w:proofErr w:type="spellEnd"/>
      <w:r>
        <w:br/>
        <w:t>capacity</w:t>
      </w:r>
      <w:r>
        <w:br/>
      </w:r>
      <w:proofErr w:type="spellStart"/>
      <w:r>
        <w:t>location_type</w:t>
      </w:r>
      <w:proofErr w:type="spellEnd"/>
      <w:r>
        <w:t xml:space="preserve"> </w:t>
      </w:r>
      <w:r>
        <w:rPr>
          <w:rStyle w:val="6"/>
          <w:rFonts w:eastAsiaTheme="majorEastAsia"/>
        </w:rPr>
        <w:t xml:space="preserve">-- </w:t>
      </w:r>
      <w:proofErr w:type="spellStart"/>
      <w:r>
        <w:rPr>
          <w:rStyle w:val="6"/>
          <w:rFonts w:eastAsiaTheme="majorEastAsia"/>
        </w:rPr>
        <w:t>google_meet</w:t>
      </w:r>
      <w:proofErr w:type="spellEnd"/>
      <w:r>
        <w:rPr>
          <w:rStyle w:val="6"/>
          <w:rFonts w:eastAsiaTheme="majorEastAsia"/>
        </w:rPr>
        <w:t xml:space="preserve">, zoom, </w:t>
      </w:r>
      <w:proofErr w:type="spellStart"/>
      <w:r>
        <w:rPr>
          <w:rStyle w:val="6"/>
          <w:rFonts w:eastAsiaTheme="majorEastAsia"/>
        </w:rPr>
        <w:t>custom_link</w:t>
      </w:r>
      <w:proofErr w:type="spellEnd"/>
      <w:r>
        <w:rPr>
          <w:rStyle w:val="6"/>
          <w:rFonts w:eastAsiaTheme="majorEastAsia"/>
        </w:rPr>
        <w:t>, physical, phone</w:t>
      </w:r>
      <w:r>
        <w:br/>
      </w:r>
      <w:proofErr w:type="spellStart"/>
      <w:r>
        <w:t>location_value</w:t>
      </w:r>
      <w:proofErr w:type="spellEnd"/>
      <w:r>
        <w:br/>
        <w:t xml:space="preserve">visibility </w:t>
      </w:r>
      <w:r>
        <w:rPr>
          <w:rStyle w:val="6"/>
          <w:rFonts w:eastAsiaTheme="majorEastAsia"/>
        </w:rPr>
        <w:t>-- private, unlisted, public, marketplace</w:t>
      </w:r>
      <w:r>
        <w:br/>
      </w:r>
      <w:proofErr w:type="spellStart"/>
      <w:r>
        <w:t>requires_approval</w:t>
      </w:r>
      <w:proofErr w:type="spellEnd"/>
      <w:r>
        <w:br/>
      </w:r>
      <w:proofErr w:type="spellStart"/>
      <w:r>
        <w:t>is_active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3B5B3D" w:rsidRDefault="003B5B3D" w:rsidP="003B5B3D">
      <w:pPr>
        <w:bidi/>
      </w:pPr>
      <w:r>
        <w:pict>
          <v:rect id="_x0000_i1055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spellStart"/>
      <w:r>
        <w:lastRenderedPageBreak/>
        <w:t>booking_availability_rules</w:t>
      </w:r>
      <w:proofErr w:type="spellEnd"/>
    </w:p>
    <w:p w:rsidR="003B5B3D" w:rsidRDefault="003B5B3D" w:rsidP="003B5B3D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event_type_id</w:t>
      </w:r>
      <w:proofErr w:type="spellEnd"/>
      <w:r>
        <w:br/>
      </w:r>
      <w:proofErr w:type="spellStart"/>
      <w:r>
        <w:t>user_id</w:t>
      </w:r>
      <w:proofErr w:type="spellEnd"/>
      <w:r>
        <w:br/>
      </w:r>
      <w:proofErr w:type="spellStart"/>
      <w:r>
        <w:t>day_of_week</w:t>
      </w:r>
      <w:proofErr w:type="spellEnd"/>
      <w:r>
        <w:br/>
      </w:r>
      <w:proofErr w:type="spellStart"/>
      <w:r>
        <w:t>start_time</w:t>
      </w:r>
      <w:proofErr w:type="spellEnd"/>
      <w:r>
        <w:br/>
      </w:r>
      <w:proofErr w:type="spellStart"/>
      <w:r>
        <w:t>end_time</w:t>
      </w:r>
      <w:proofErr w:type="spellEnd"/>
      <w:r>
        <w:br/>
      </w:r>
      <w:proofErr w:type="spellStart"/>
      <w:r>
        <w:t>timezone</w:t>
      </w:r>
      <w:proofErr w:type="spellEnd"/>
      <w:r>
        <w:br/>
      </w:r>
      <w:proofErr w:type="spellStart"/>
      <w:r>
        <w:t>is_active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3B5B3D" w:rsidRDefault="003B5B3D" w:rsidP="003B5B3D">
      <w:pPr>
        <w:bidi/>
      </w:pPr>
      <w:r>
        <w:pict>
          <v:rect id="_x0000_i1056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spellStart"/>
      <w:r>
        <w:t>booking_availability_overrides</w:t>
      </w:r>
      <w:proofErr w:type="spellEnd"/>
    </w:p>
    <w:p w:rsidR="003B5B3D" w:rsidRDefault="003B5B3D" w:rsidP="003B5B3D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event_type_id</w:t>
      </w:r>
      <w:proofErr w:type="spellEnd"/>
      <w:r>
        <w:br/>
      </w:r>
      <w:r>
        <w:rPr>
          <w:rStyle w:val="e"/>
        </w:rPr>
        <w:t>date</w:t>
      </w:r>
      <w:r>
        <w:br/>
      </w:r>
      <w:proofErr w:type="spellStart"/>
      <w:r>
        <w:t>start_time</w:t>
      </w:r>
      <w:proofErr w:type="spellEnd"/>
      <w:r>
        <w:br/>
      </w:r>
      <w:proofErr w:type="spellStart"/>
      <w:r>
        <w:t>end_time</w:t>
      </w:r>
      <w:proofErr w:type="spellEnd"/>
      <w:r>
        <w:br/>
      </w:r>
      <w:proofErr w:type="spellStart"/>
      <w:r>
        <w:t>is_available</w:t>
      </w:r>
      <w:proofErr w:type="spellEnd"/>
      <w:r>
        <w:br/>
        <w:t>reason</w:t>
      </w:r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3B5B3D" w:rsidRDefault="003B5B3D" w:rsidP="003B5B3D">
      <w:pPr>
        <w:bidi/>
      </w:pPr>
      <w:r>
        <w:pict>
          <v:rect id="_x0000_i1057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gramStart"/>
      <w:r>
        <w:t>bookings</w:t>
      </w:r>
      <w:proofErr w:type="gramEnd"/>
    </w:p>
    <w:p w:rsidR="003B5B3D" w:rsidRDefault="003B5B3D" w:rsidP="003B5B3D">
      <w:pPr>
        <w:pStyle w:val="HTMLPreformatted"/>
        <w:bidi/>
      </w:pPr>
      <w:r>
        <w:t>id</w:t>
      </w:r>
      <w:r>
        <w:br/>
      </w:r>
      <w:proofErr w:type="spellStart"/>
      <w:r>
        <w:t>tenant_id</w:t>
      </w:r>
      <w:proofErr w:type="spellEnd"/>
      <w:r>
        <w:br/>
      </w:r>
      <w:proofErr w:type="spellStart"/>
      <w:r>
        <w:t>workspace_id</w:t>
      </w:r>
      <w:proofErr w:type="spellEnd"/>
      <w:r>
        <w:br/>
      </w:r>
      <w:proofErr w:type="spellStart"/>
      <w:r>
        <w:t>event_type_id</w:t>
      </w:r>
      <w:proofErr w:type="spellEnd"/>
      <w:r>
        <w:br/>
      </w:r>
      <w:proofErr w:type="spellStart"/>
      <w:r>
        <w:t>customer_user_id</w:t>
      </w:r>
      <w:proofErr w:type="spellEnd"/>
      <w:r>
        <w:br/>
      </w:r>
      <w:proofErr w:type="spellStart"/>
      <w:r>
        <w:t>crm_contact_id</w:t>
      </w:r>
      <w:proofErr w:type="spellEnd"/>
      <w:r>
        <w:br/>
        <w:t xml:space="preserve">status </w:t>
      </w:r>
      <w:r>
        <w:rPr>
          <w:rStyle w:val="6"/>
          <w:rFonts w:eastAsiaTheme="majorEastAsia"/>
        </w:rPr>
        <w:t xml:space="preserve">-- pending, confirmed, paid, cancelled, rescheduled, completed, </w:t>
      </w:r>
      <w:proofErr w:type="spellStart"/>
      <w:r>
        <w:rPr>
          <w:rStyle w:val="6"/>
          <w:rFonts w:eastAsiaTheme="majorEastAsia"/>
        </w:rPr>
        <w:t>no_show</w:t>
      </w:r>
      <w:proofErr w:type="spellEnd"/>
      <w:r>
        <w:br/>
      </w:r>
      <w:proofErr w:type="spellStart"/>
      <w:r>
        <w:t>start_time_utc</w:t>
      </w:r>
      <w:proofErr w:type="spellEnd"/>
      <w:r>
        <w:br/>
      </w:r>
      <w:proofErr w:type="spellStart"/>
      <w:r>
        <w:t>end_time_utc</w:t>
      </w:r>
      <w:proofErr w:type="spellEnd"/>
      <w:r>
        <w:br/>
      </w:r>
      <w:proofErr w:type="spellStart"/>
      <w:r>
        <w:t>customer_timezone</w:t>
      </w:r>
      <w:proofErr w:type="spellEnd"/>
      <w:r>
        <w:br/>
      </w:r>
      <w:proofErr w:type="spellStart"/>
      <w:r>
        <w:t>meeting_link</w:t>
      </w:r>
      <w:proofErr w:type="spellEnd"/>
      <w:r>
        <w:br/>
      </w:r>
      <w:proofErr w:type="spellStart"/>
      <w:r>
        <w:t>payment_id</w:t>
      </w:r>
      <w:proofErr w:type="spellEnd"/>
      <w:r>
        <w:br/>
        <w:t xml:space="preserve">source </w:t>
      </w:r>
      <w:r>
        <w:rPr>
          <w:rStyle w:val="6"/>
          <w:rFonts w:eastAsiaTheme="majorEastAsia"/>
        </w:rPr>
        <w:t>-- direct, course, community, marketplace, affiliate</w:t>
      </w:r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3B5B3D" w:rsidRDefault="003B5B3D" w:rsidP="003B5B3D">
      <w:pPr>
        <w:bidi/>
      </w:pPr>
      <w:r>
        <w:pict>
          <v:rect id="_x0000_i1058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spellStart"/>
      <w:r>
        <w:t>booking_guests</w:t>
      </w:r>
      <w:proofErr w:type="spellEnd"/>
    </w:p>
    <w:p w:rsidR="003B5B3D" w:rsidRDefault="003B5B3D" w:rsidP="003B5B3D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booking_id</w:t>
      </w:r>
      <w:proofErr w:type="spellEnd"/>
      <w:r>
        <w:br/>
        <w:t>name</w:t>
      </w:r>
      <w:r>
        <w:br/>
        <w:t>email</w:t>
      </w:r>
      <w:r>
        <w:br/>
        <w:t>phone</w:t>
      </w:r>
      <w:r>
        <w:br/>
        <w:t>status</w:t>
      </w:r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3B5B3D" w:rsidRDefault="003B5B3D" w:rsidP="003B5B3D">
      <w:pPr>
        <w:bidi/>
      </w:pPr>
      <w:r>
        <w:pict>
          <v:rect id="_x0000_i1059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spellStart"/>
      <w:r>
        <w:lastRenderedPageBreak/>
        <w:t>booking_form_fields</w:t>
      </w:r>
      <w:proofErr w:type="spellEnd"/>
    </w:p>
    <w:p w:rsidR="003B5B3D" w:rsidRDefault="003B5B3D" w:rsidP="003B5B3D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event_type_id</w:t>
      </w:r>
      <w:proofErr w:type="spellEnd"/>
      <w:r>
        <w:br/>
        <w:t>label</w:t>
      </w:r>
      <w:r>
        <w:br/>
      </w:r>
      <w:proofErr w:type="spellStart"/>
      <w:r>
        <w:t>field_key</w:t>
      </w:r>
      <w:proofErr w:type="spellEnd"/>
      <w:r>
        <w:br/>
      </w:r>
      <w:proofErr w:type="spellStart"/>
      <w:r>
        <w:t>field_type</w:t>
      </w:r>
      <w:proofErr w:type="spellEnd"/>
      <w:r>
        <w:br/>
      </w:r>
      <w:proofErr w:type="spellStart"/>
      <w:r>
        <w:t>is_required</w:t>
      </w:r>
      <w:proofErr w:type="spellEnd"/>
      <w:r>
        <w:br/>
      </w:r>
      <w:proofErr w:type="spellStart"/>
      <w:r>
        <w:t>options_json</w:t>
      </w:r>
      <w:proofErr w:type="spellEnd"/>
      <w:r>
        <w:br/>
      </w:r>
      <w:proofErr w:type="spellStart"/>
      <w:r>
        <w:t>sort_order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3B5B3D" w:rsidRDefault="003B5B3D" w:rsidP="003B5B3D">
      <w:pPr>
        <w:bidi/>
      </w:pPr>
      <w:r>
        <w:pict>
          <v:rect id="_x0000_i1060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spellStart"/>
      <w:r>
        <w:t>booking_form_answers</w:t>
      </w:r>
      <w:proofErr w:type="spellEnd"/>
    </w:p>
    <w:p w:rsidR="003B5B3D" w:rsidRDefault="003B5B3D" w:rsidP="003B5B3D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booking_id</w:t>
      </w:r>
      <w:proofErr w:type="spellEnd"/>
      <w:r>
        <w:br/>
      </w:r>
      <w:proofErr w:type="spellStart"/>
      <w:r>
        <w:t>field_id</w:t>
      </w:r>
      <w:proofErr w:type="spellEnd"/>
      <w:r>
        <w:br/>
      </w:r>
      <w:r>
        <w:rPr>
          <w:rStyle w:val="8"/>
          <w:rFonts w:eastAsiaTheme="majorEastAsia"/>
        </w:rPr>
        <w:t>value</w:t>
      </w:r>
      <w:r>
        <w:br/>
      </w:r>
      <w:proofErr w:type="spellStart"/>
      <w:r>
        <w:t>created_at</w:t>
      </w:r>
      <w:proofErr w:type="spellEnd"/>
    </w:p>
    <w:p w:rsidR="003B5B3D" w:rsidRDefault="003B5B3D" w:rsidP="003B5B3D">
      <w:pPr>
        <w:bidi/>
      </w:pPr>
      <w:r>
        <w:pict>
          <v:rect id="_x0000_i1061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spellStart"/>
      <w:r>
        <w:t>booking_calendar_connections</w:t>
      </w:r>
      <w:proofErr w:type="spellEnd"/>
    </w:p>
    <w:p w:rsidR="003B5B3D" w:rsidRDefault="003B5B3D" w:rsidP="003B5B3D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workspace_id</w:t>
      </w:r>
      <w:proofErr w:type="spellEnd"/>
      <w:r>
        <w:br/>
      </w:r>
      <w:proofErr w:type="spellStart"/>
      <w:r>
        <w:t>user_id</w:t>
      </w:r>
      <w:proofErr w:type="spellEnd"/>
      <w:r>
        <w:br/>
        <w:t xml:space="preserve">provider </w:t>
      </w:r>
      <w:r>
        <w:rPr>
          <w:rStyle w:val="6"/>
          <w:rFonts w:eastAsiaTheme="majorEastAsia"/>
        </w:rPr>
        <w:t xml:space="preserve">-- </w:t>
      </w:r>
      <w:proofErr w:type="spellStart"/>
      <w:r>
        <w:rPr>
          <w:rStyle w:val="6"/>
          <w:rFonts w:eastAsiaTheme="majorEastAsia"/>
        </w:rPr>
        <w:t>google</w:t>
      </w:r>
      <w:proofErr w:type="spellEnd"/>
      <w:r>
        <w:rPr>
          <w:rStyle w:val="6"/>
          <w:rFonts w:eastAsiaTheme="majorEastAsia"/>
        </w:rPr>
        <w:t>, outlook</w:t>
      </w:r>
      <w:r>
        <w:br/>
      </w:r>
      <w:proofErr w:type="spellStart"/>
      <w:r>
        <w:t>external_account_id</w:t>
      </w:r>
      <w:proofErr w:type="spellEnd"/>
      <w:r>
        <w:br/>
      </w:r>
      <w:proofErr w:type="spellStart"/>
      <w:r>
        <w:t>access_token_encrypted</w:t>
      </w:r>
      <w:proofErr w:type="spellEnd"/>
      <w:r>
        <w:br/>
      </w:r>
      <w:proofErr w:type="spellStart"/>
      <w:r>
        <w:t>refresh_token_encrypted</w:t>
      </w:r>
      <w:proofErr w:type="spellEnd"/>
      <w:r>
        <w:br/>
      </w:r>
      <w:proofErr w:type="spellStart"/>
      <w:r>
        <w:t>sync_enabled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3B5B3D" w:rsidRDefault="003B5B3D" w:rsidP="003B5B3D">
      <w:pPr>
        <w:bidi/>
      </w:pPr>
      <w:r>
        <w:pict>
          <v:rect id="_x0000_i1062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spellStart"/>
      <w:r>
        <w:t>booking_calendar_events</w:t>
      </w:r>
      <w:proofErr w:type="spellEnd"/>
    </w:p>
    <w:p w:rsidR="003B5B3D" w:rsidRDefault="003B5B3D" w:rsidP="003B5B3D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booking_id</w:t>
      </w:r>
      <w:proofErr w:type="spellEnd"/>
      <w:r>
        <w:br/>
        <w:t>provider</w:t>
      </w:r>
      <w:r>
        <w:br/>
      </w:r>
      <w:proofErr w:type="spellStart"/>
      <w:r>
        <w:t>external_event_id</w:t>
      </w:r>
      <w:proofErr w:type="spellEnd"/>
      <w:r>
        <w:br/>
      </w:r>
      <w:proofErr w:type="spellStart"/>
      <w:r>
        <w:t>calendar_id</w:t>
      </w:r>
      <w:proofErr w:type="spellEnd"/>
      <w:r>
        <w:br/>
      </w:r>
      <w:proofErr w:type="spellStart"/>
      <w:r>
        <w:t>sync_status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3B5B3D" w:rsidRDefault="003B5B3D" w:rsidP="003B5B3D">
      <w:pPr>
        <w:bidi/>
      </w:pPr>
      <w:r>
        <w:pict>
          <v:rect id="_x0000_i1063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spellStart"/>
      <w:r>
        <w:t>booking_payment_rules</w:t>
      </w:r>
      <w:proofErr w:type="spellEnd"/>
    </w:p>
    <w:p w:rsidR="003B5B3D" w:rsidRDefault="003B5B3D" w:rsidP="003B5B3D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event_type_id</w:t>
      </w:r>
      <w:proofErr w:type="spellEnd"/>
      <w:r>
        <w:br/>
      </w:r>
      <w:proofErr w:type="spellStart"/>
      <w:r>
        <w:t>payment_type</w:t>
      </w:r>
      <w:proofErr w:type="spellEnd"/>
      <w:r>
        <w:t xml:space="preserve"> </w:t>
      </w:r>
      <w:r>
        <w:rPr>
          <w:rStyle w:val="6"/>
          <w:rFonts w:eastAsiaTheme="majorEastAsia"/>
        </w:rPr>
        <w:t xml:space="preserve">-- free, </w:t>
      </w:r>
      <w:proofErr w:type="spellStart"/>
      <w:r>
        <w:rPr>
          <w:rStyle w:val="6"/>
          <w:rFonts w:eastAsiaTheme="majorEastAsia"/>
        </w:rPr>
        <w:t>one_time</w:t>
      </w:r>
      <w:proofErr w:type="spellEnd"/>
      <w:r>
        <w:rPr>
          <w:rStyle w:val="6"/>
          <w:rFonts w:eastAsiaTheme="majorEastAsia"/>
        </w:rPr>
        <w:t xml:space="preserve">, deposit, </w:t>
      </w:r>
      <w:proofErr w:type="spellStart"/>
      <w:r>
        <w:rPr>
          <w:rStyle w:val="6"/>
          <w:rFonts w:eastAsiaTheme="majorEastAsia"/>
        </w:rPr>
        <w:t>subscription_required</w:t>
      </w:r>
      <w:proofErr w:type="spellEnd"/>
      <w:r>
        <w:br/>
      </w:r>
      <w:proofErr w:type="spellStart"/>
      <w:r>
        <w:t>product_id</w:t>
      </w:r>
      <w:proofErr w:type="spellEnd"/>
      <w:r>
        <w:br/>
        <w:t>price</w:t>
      </w:r>
      <w:r>
        <w:br/>
        <w:t>currency</w:t>
      </w:r>
      <w:r>
        <w:br/>
      </w:r>
      <w:proofErr w:type="spellStart"/>
      <w:r>
        <w:t>refund_policy</w:t>
      </w:r>
      <w:proofErr w:type="spellEnd"/>
      <w:r>
        <w:br/>
      </w:r>
      <w:proofErr w:type="spellStart"/>
      <w:r>
        <w:lastRenderedPageBreak/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3B5B3D" w:rsidRDefault="003B5B3D" w:rsidP="003B5B3D">
      <w:pPr>
        <w:bidi/>
      </w:pPr>
      <w:r>
        <w:pict>
          <v:rect id="_x0000_i1064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spellStart"/>
      <w:r>
        <w:t>booking_policies</w:t>
      </w:r>
      <w:proofErr w:type="spellEnd"/>
    </w:p>
    <w:p w:rsidR="003B5B3D" w:rsidRDefault="003B5B3D" w:rsidP="003B5B3D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event_type_id</w:t>
      </w:r>
      <w:proofErr w:type="spellEnd"/>
      <w:r>
        <w:br/>
      </w:r>
      <w:proofErr w:type="spellStart"/>
      <w:r>
        <w:t>min_notice_minutes</w:t>
      </w:r>
      <w:proofErr w:type="spellEnd"/>
      <w:r>
        <w:br/>
      </w:r>
      <w:proofErr w:type="spellStart"/>
      <w:r>
        <w:t>max_advance_days</w:t>
      </w:r>
      <w:proofErr w:type="spellEnd"/>
      <w:r>
        <w:br/>
      </w:r>
      <w:proofErr w:type="spellStart"/>
      <w:r>
        <w:t>buffer_before_minutes</w:t>
      </w:r>
      <w:proofErr w:type="spellEnd"/>
      <w:r>
        <w:br/>
      </w:r>
      <w:proofErr w:type="spellStart"/>
      <w:r>
        <w:t>buffer_after_minutes</w:t>
      </w:r>
      <w:proofErr w:type="spellEnd"/>
      <w:r>
        <w:br/>
      </w:r>
      <w:proofErr w:type="spellStart"/>
      <w:r>
        <w:t>daily_limit</w:t>
      </w:r>
      <w:proofErr w:type="spellEnd"/>
      <w:r>
        <w:br/>
      </w:r>
      <w:proofErr w:type="spellStart"/>
      <w:r>
        <w:t>weekly_limit</w:t>
      </w:r>
      <w:proofErr w:type="spellEnd"/>
      <w:r>
        <w:br/>
      </w:r>
      <w:proofErr w:type="spellStart"/>
      <w:r>
        <w:t>allow_reschedule</w:t>
      </w:r>
      <w:proofErr w:type="spellEnd"/>
      <w:r>
        <w:br/>
      </w:r>
      <w:proofErr w:type="spellStart"/>
      <w:r>
        <w:t>reschedule_cutoff_hours</w:t>
      </w:r>
      <w:proofErr w:type="spellEnd"/>
      <w:r>
        <w:br/>
      </w:r>
      <w:proofErr w:type="spellStart"/>
      <w:r>
        <w:t>allow_cancel</w:t>
      </w:r>
      <w:proofErr w:type="spellEnd"/>
      <w:r>
        <w:br/>
      </w:r>
      <w:proofErr w:type="spellStart"/>
      <w:r>
        <w:t>cancel_cutoff_hours</w:t>
      </w:r>
      <w:proofErr w:type="spellEnd"/>
      <w:r>
        <w:br/>
      </w:r>
      <w:proofErr w:type="spellStart"/>
      <w:r>
        <w:t>created_at</w:t>
      </w:r>
      <w:proofErr w:type="spellEnd"/>
      <w:r>
        <w:br/>
      </w:r>
      <w:proofErr w:type="spellStart"/>
      <w:r>
        <w:t>updated_at</w:t>
      </w:r>
      <w:proofErr w:type="spellEnd"/>
    </w:p>
    <w:p w:rsidR="003B5B3D" w:rsidRDefault="003B5B3D" w:rsidP="003B5B3D">
      <w:pPr>
        <w:bidi/>
      </w:pPr>
      <w:r>
        <w:pict>
          <v:rect id="_x0000_i1065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spellStart"/>
      <w:r>
        <w:t>booking_attendance</w:t>
      </w:r>
      <w:proofErr w:type="spellEnd"/>
    </w:p>
    <w:p w:rsidR="003B5B3D" w:rsidRDefault="003B5B3D" w:rsidP="003B5B3D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booking_id</w:t>
      </w:r>
      <w:proofErr w:type="spellEnd"/>
      <w:r>
        <w:br/>
        <w:t xml:space="preserve">status </w:t>
      </w:r>
      <w:r>
        <w:rPr>
          <w:rStyle w:val="6"/>
          <w:rFonts w:eastAsiaTheme="majorEastAsia"/>
        </w:rPr>
        <w:t xml:space="preserve">-- attended, </w:t>
      </w:r>
      <w:proofErr w:type="spellStart"/>
      <w:r>
        <w:rPr>
          <w:rStyle w:val="6"/>
          <w:rFonts w:eastAsiaTheme="majorEastAsia"/>
        </w:rPr>
        <w:t>no_show</w:t>
      </w:r>
      <w:proofErr w:type="spellEnd"/>
      <w:r>
        <w:rPr>
          <w:rStyle w:val="6"/>
          <w:rFonts w:eastAsiaTheme="majorEastAsia"/>
        </w:rPr>
        <w:t>, partial</w:t>
      </w:r>
      <w:r>
        <w:br/>
      </w:r>
      <w:proofErr w:type="spellStart"/>
      <w:r>
        <w:t>marked_by</w:t>
      </w:r>
      <w:proofErr w:type="spellEnd"/>
      <w:r>
        <w:br/>
        <w:t>notes</w:t>
      </w:r>
      <w:r>
        <w:br/>
      </w:r>
      <w:proofErr w:type="spellStart"/>
      <w:r>
        <w:t>created_at</w:t>
      </w:r>
      <w:proofErr w:type="spellEnd"/>
    </w:p>
    <w:p w:rsidR="003B5B3D" w:rsidRDefault="003B5B3D" w:rsidP="003B5B3D">
      <w:pPr>
        <w:bidi/>
      </w:pPr>
      <w:r>
        <w:pict>
          <v:rect id="_x0000_i1066" style="width:0;height:1.5pt" o:hralign="center" o:hrstd="t" o:hr="t" fillcolor="#a0a0a0" stroked="f"/>
        </w:pict>
      </w:r>
    </w:p>
    <w:p w:rsidR="003B5B3D" w:rsidRDefault="003B5B3D" w:rsidP="003B5B3D">
      <w:pPr>
        <w:pStyle w:val="Heading2"/>
        <w:bidi/>
      </w:pPr>
      <w:proofErr w:type="spellStart"/>
      <w:r>
        <w:t>booking_notifications</w:t>
      </w:r>
      <w:proofErr w:type="spellEnd"/>
    </w:p>
    <w:p w:rsidR="003B5B3D" w:rsidRDefault="003B5B3D" w:rsidP="003B5B3D">
      <w:pPr>
        <w:pStyle w:val="HTMLPreformatted"/>
        <w:bidi/>
      </w:pPr>
      <w:proofErr w:type="gramStart"/>
      <w:r>
        <w:t>id</w:t>
      </w:r>
      <w:proofErr w:type="gramEnd"/>
      <w:r>
        <w:br/>
      </w:r>
      <w:proofErr w:type="spellStart"/>
      <w:r>
        <w:t>booking_id</w:t>
      </w:r>
      <w:proofErr w:type="spellEnd"/>
      <w:r>
        <w:br/>
        <w:t xml:space="preserve">type </w:t>
      </w:r>
      <w:r>
        <w:rPr>
          <w:rStyle w:val="6"/>
          <w:rFonts w:eastAsiaTheme="majorEastAsia"/>
        </w:rPr>
        <w:t xml:space="preserve">-- confirmation, reminder, cancellation, </w:t>
      </w:r>
      <w:proofErr w:type="spellStart"/>
      <w:r>
        <w:rPr>
          <w:rStyle w:val="6"/>
          <w:rFonts w:eastAsiaTheme="majorEastAsia"/>
        </w:rPr>
        <w:t>follow_up</w:t>
      </w:r>
      <w:proofErr w:type="spellEnd"/>
      <w:r>
        <w:br/>
        <w:t xml:space="preserve">channel </w:t>
      </w:r>
      <w:r>
        <w:rPr>
          <w:rStyle w:val="6"/>
          <w:rFonts w:eastAsiaTheme="majorEastAsia"/>
        </w:rPr>
        <w:t xml:space="preserve">-- email, </w:t>
      </w:r>
      <w:proofErr w:type="spellStart"/>
      <w:r>
        <w:rPr>
          <w:rStyle w:val="6"/>
          <w:rFonts w:eastAsiaTheme="majorEastAsia"/>
        </w:rPr>
        <w:t>sms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whatsapp</w:t>
      </w:r>
      <w:proofErr w:type="spellEnd"/>
      <w:r>
        <w:rPr>
          <w:rStyle w:val="6"/>
          <w:rFonts w:eastAsiaTheme="majorEastAsia"/>
        </w:rPr>
        <w:t xml:space="preserve">, </w:t>
      </w:r>
      <w:proofErr w:type="spellStart"/>
      <w:r>
        <w:rPr>
          <w:rStyle w:val="6"/>
          <w:rFonts w:eastAsiaTheme="majorEastAsia"/>
        </w:rPr>
        <w:t>in_app</w:t>
      </w:r>
      <w:proofErr w:type="spellEnd"/>
      <w:r>
        <w:br/>
      </w:r>
      <w:proofErr w:type="spellStart"/>
      <w:r>
        <w:t>scheduled_at</w:t>
      </w:r>
      <w:proofErr w:type="spellEnd"/>
      <w:r>
        <w:br/>
      </w:r>
      <w:proofErr w:type="spellStart"/>
      <w:r>
        <w:t>sent_at</w:t>
      </w:r>
      <w:proofErr w:type="spellEnd"/>
      <w:r>
        <w:br/>
        <w:t>status</w:t>
      </w:r>
      <w:r>
        <w:br/>
      </w:r>
      <w:proofErr w:type="spellStart"/>
      <w:r>
        <w:t>created_at</w:t>
      </w:r>
      <w:proofErr w:type="spellEnd"/>
    </w:p>
    <w:p w:rsidR="003B5B3D" w:rsidRDefault="003B5B3D" w:rsidP="003B5B3D">
      <w:pPr>
        <w:bidi/>
      </w:pPr>
      <w:r>
        <w:pict>
          <v:rect id="_x0000_i1067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29. API Design</w:t>
      </w:r>
    </w:p>
    <w:p w:rsidR="003B5B3D" w:rsidRDefault="003B5B3D" w:rsidP="003B5B3D">
      <w:pPr>
        <w:pStyle w:val="Heading2"/>
        <w:bidi/>
      </w:pPr>
      <w:r>
        <w:t>Event Types</w:t>
      </w:r>
    </w:p>
    <w:p w:rsidR="003B5B3D" w:rsidRDefault="003B5B3D" w:rsidP="003B5B3D">
      <w:pPr>
        <w:pStyle w:val="HTMLPreformatted"/>
        <w:bidi/>
      </w:pPr>
      <w:r>
        <w:t>POST /booking/event-types</w:t>
      </w:r>
      <w:r>
        <w:br/>
        <w:t>GET /booking/event-types</w:t>
      </w:r>
      <w:r>
        <w:br/>
        <w:t>GET /booking/event-types/:id</w:t>
      </w:r>
      <w:r>
        <w:br/>
        <w:t>PATCH /booking/event-types/:id</w:t>
      </w:r>
      <w:r>
        <w:br/>
        <w:t>DELETE /booking/event-types/:id</w:t>
      </w:r>
    </w:p>
    <w:p w:rsidR="003B5B3D" w:rsidRDefault="003B5B3D" w:rsidP="003B5B3D">
      <w:pPr>
        <w:pStyle w:val="Heading2"/>
        <w:bidi/>
      </w:pPr>
      <w:r>
        <w:lastRenderedPageBreak/>
        <w:t>Availability</w:t>
      </w:r>
    </w:p>
    <w:p w:rsidR="003B5B3D" w:rsidRDefault="003B5B3D" w:rsidP="003B5B3D">
      <w:pPr>
        <w:pStyle w:val="HTMLPreformatted"/>
        <w:bidi/>
      </w:pPr>
      <w:r>
        <w:t>POST /booking/event-types/</w:t>
      </w:r>
      <w:proofErr w:type="gramStart"/>
      <w:r>
        <w:t>:id</w:t>
      </w:r>
      <w:proofErr w:type="gramEnd"/>
      <w:r>
        <w:t>/availability</w:t>
      </w:r>
      <w:r>
        <w:br/>
        <w:t>GET /booking/event-types/:id/availability</w:t>
      </w:r>
      <w:r>
        <w:br/>
        <w:t>POST /booking/event-types/:id/availability-overrides</w:t>
      </w:r>
    </w:p>
    <w:p w:rsidR="003B5B3D" w:rsidRDefault="003B5B3D" w:rsidP="003B5B3D">
      <w:pPr>
        <w:pStyle w:val="Heading2"/>
        <w:bidi/>
      </w:pPr>
      <w:r>
        <w:t>Public Booking</w:t>
      </w:r>
    </w:p>
    <w:p w:rsidR="003B5B3D" w:rsidRDefault="003B5B3D" w:rsidP="003B5B3D">
      <w:pPr>
        <w:pStyle w:val="HTMLPreformatted"/>
        <w:bidi/>
      </w:pPr>
      <w:r>
        <w:t>GET /book/</w:t>
      </w:r>
      <w:proofErr w:type="gramStart"/>
      <w:r>
        <w:t>:</w:t>
      </w:r>
      <w:proofErr w:type="spellStart"/>
      <w:r>
        <w:t>workspaceSlug</w:t>
      </w:r>
      <w:proofErr w:type="spellEnd"/>
      <w:proofErr w:type="gramEnd"/>
      <w:r>
        <w:t>/:</w:t>
      </w:r>
      <w:proofErr w:type="spellStart"/>
      <w:r>
        <w:t>eventSlug</w:t>
      </w:r>
      <w:proofErr w:type="spellEnd"/>
      <w:r>
        <w:br/>
        <w:t>GET /book/:</w:t>
      </w:r>
      <w:proofErr w:type="spellStart"/>
      <w:r>
        <w:t>eventId</w:t>
      </w:r>
      <w:proofErr w:type="spellEnd"/>
      <w:r>
        <w:t>/slots</w:t>
      </w:r>
      <w:r>
        <w:br/>
        <w:t>POST /book/:</w:t>
      </w:r>
      <w:proofErr w:type="spellStart"/>
      <w:r>
        <w:t>eventId</w:t>
      </w:r>
      <w:proofErr w:type="spellEnd"/>
      <w:r>
        <w:t>/bookings</w:t>
      </w:r>
    </w:p>
    <w:p w:rsidR="003B5B3D" w:rsidRDefault="003B5B3D" w:rsidP="003B5B3D">
      <w:pPr>
        <w:pStyle w:val="Heading2"/>
        <w:bidi/>
      </w:pPr>
      <w:r>
        <w:t>Booking Management</w:t>
      </w:r>
    </w:p>
    <w:p w:rsidR="003B5B3D" w:rsidRDefault="003B5B3D" w:rsidP="003B5B3D">
      <w:pPr>
        <w:pStyle w:val="HTMLPreformatted"/>
        <w:bidi/>
      </w:pPr>
      <w:r>
        <w:t>GET /booking/bookings</w:t>
      </w:r>
      <w:r>
        <w:br/>
        <w:t>GET /booking/bookings/</w:t>
      </w:r>
      <w:proofErr w:type="gramStart"/>
      <w:r>
        <w:t>:id</w:t>
      </w:r>
      <w:proofErr w:type="gramEnd"/>
      <w:r>
        <w:br/>
        <w:t>PATCH /booking/bookings/:id/cancel</w:t>
      </w:r>
      <w:r>
        <w:br/>
        <w:t>PATCH /booking/bookings/:id/reschedule</w:t>
      </w:r>
      <w:r>
        <w:br/>
        <w:t>PATCH /booking/bookings/:id/complete</w:t>
      </w:r>
      <w:r>
        <w:br/>
        <w:t>PATCH /booking/bookings/:id/no-show</w:t>
      </w:r>
    </w:p>
    <w:p w:rsidR="003B5B3D" w:rsidRDefault="003B5B3D" w:rsidP="003B5B3D">
      <w:pPr>
        <w:pStyle w:val="Heading2"/>
        <w:bidi/>
      </w:pPr>
      <w:r>
        <w:t>Calendar</w:t>
      </w:r>
    </w:p>
    <w:p w:rsidR="003B5B3D" w:rsidRDefault="003B5B3D" w:rsidP="003B5B3D">
      <w:pPr>
        <w:pStyle w:val="HTMLPreformatted"/>
        <w:bidi/>
      </w:pPr>
      <w:r>
        <w:t>POST /booking/calendar/connect</w:t>
      </w:r>
      <w:r>
        <w:br/>
        <w:t>DELETE /booking/calendar/disconnect</w:t>
      </w:r>
      <w:r>
        <w:br/>
        <w:t>GET /booking/calendar/status</w:t>
      </w:r>
    </w:p>
    <w:p w:rsidR="003B5B3D" w:rsidRDefault="003B5B3D" w:rsidP="003B5B3D">
      <w:pPr>
        <w:bidi/>
      </w:pPr>
      <w:r>
        <w:pict>
          <v:rect id="_x0000_i1068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30. Automation Events</w:t>
      </w:r>
    </w:p>
    <w:p w:rsidR="003B5B3D" w:rsidRDefault="003B5B3D" w:rsidP="003B5B3D">
      <w:pPr>
        <w:pStyle w:val="HTMLPreformatted"/>
        <w:bidi/>
      </w:pPr>
      <w:proofErr w:type="spellStart"/>
      <w:r>
        <w:t>booking.created</w:t>
      </w:r>
      <w:proofErr w:type="spellEnd"/>
      <w:r>
        <w:br/>
      </w:r>
      <w:proofErr w:type="spellStart"/>
      <w:r>
        <w:t>booking.confirmed</w:t>
      </w:r>
      <w:proofErr w:type="spellEnd"/>
      <w:r>
        <w:br/>
      </w:r>
      <w:proofErr w:type="spellStart"/>
      <w:r>
        <w:t>booking.paid</w:t>
      </w:r>
      <w:proofErr w:type="spellEnd"/>
      <w:r>
        <w:br/>
      </w:r>
      <w:proofErr w:type="spellStart"/>
      <w:r>
        <w:t>booking.cancelled</w:t>
      </w:r>
      <w:proofErr w:type="spellEnd"/>
      <w:r>
        <w:br/>
      </w:r>
      <w:proofErr w:type="spellStart"/>
      <w:r>
        <w:t>booking.rescheduled</w:t>
      </w:r>
      <w:proofErr w:type="spellEnd"/>
      <w:r>
        <w:br/>
      </w:r>
      <w:proofErr w:type="spellStart"/>
      <w:r>
        <w:t>booking.completed</w:t>
      </w:r>
      <w:proofErr w:type="spellEnd"/>
      <w:r>
        <w:br/>
      </w:r>
      <w:proofErr w:type="spellStart"/>
      <w:r>
        <w:t>booking.no_show</w:t>
      </w:r>
      <w:proofErr w:type="spellEnd"/>
      <w:r>
        <w:br/>
      </w:r>
      <w:proofErr w:type="spellStart"/>
      <w:r>
        <w:t>booking.reminder_due</w:t>
      </w:r>
      <w:proofErr w:type="spellEnd"/>
      <w:r>
        <w:br/>
      </w:r>
      <w:proofErr w:type="spellStart"/>
      <w:r>
        <w:t>booking.form_submitted</w:t>
      </w:r>
      <w:proofErr w:type="spellEnd"/>
      <w:r>
        <w:br/>
      </w:r>
      <w:proofErr w:type="spellStart"/>
      <w:r>
        <w:t>event.created</w:t>
      </w:r>
      <w:proofErr w:type="spellEnd"/>
      <w:r>
        <w:br/>
      </w:r>
      <w:proofErr w:type="spellStart"/>
      <w:r>
        <w:t>event.updated</w:t>
      </w:r>
      <w:proofErr w:type="spellEnd"/>
    </w:p>
    <w:p w:rsidR="003B5B3D" w:rsidRDefault="003B5B3D" w:rsidP="003B5B3D">
      <w:pPr>
        <w:bidi/>
      </w:pPr>
      <w:r>
        <w:pict>
          <v:rect id="_x0000_i1069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31. Developer Brief</w:t>
      </w:r>
    </w:p>
    <w:p w:rsidR="003B5B3D" w:rsidRDefault="003B5B3D" w:rsidP="003B5B3D">
      <w:pPr>
        <w:pStyle w:val="Heading2"/>
        <w:bidi/>
      </w:pPr>
      <w:r>
        <w:t>Objective</w:t>
      </w:r>
    </w:p>
    <w:p w:rsidR="003B5B3D" w:rsidRDefault="003B5B3D" w:rsidP="003B5B3D">
      <w:pPr>
        <w:pStyle w:val="NormalWeb"/>
        <w:bidi/>
      </w:pPr>
      <w:r>
        <w:t xml:space="preserve">Build a native Booking &amp; Event System inside </w:t>
      </w:r>
      <w:proofErr w:type="spellStart"/>
      <w:r>
        <w:t>Levora</w:t>
      </w:r>
      <w:proofErr w:type="spellEnd"/>
      <w:r>
        <w:t xml:space="preserve"> that allows Experts, Agencies, and </w:t>
      </w:r>
      <w:proofErr w:type="spellStart"/>
      <w:r>
        <w:t>Levora</w:t>
      </w:r>
      <w:proofErr w:type="spellEnd"/>
      <w:r>
        <w:t xml:space="preserve"> </w:t>
      </w:r>
      <w:proofErr w:type="spellStart"/>
      <w:r>
        <w:t>Admins</w:t>
      </w:r>
      <w:proofErr w:type="spellEnd"/>
      <w:r>
        <w:t xml:space="preserve"> to create, sell, manage, and automate meetings, consultations, webinars, and live sessions.</w:t>
      </w:r>
    </w:p>
    <w:p w:rsidR="003B5B3D" w:rsidRDefault="003B5B3D" w:rsidP="003B5B3D">
      <w:pPr>
        <w:pStyle w:val="Heading2"/>
        <w:bidi/>
      </w:pPr>
      <w:r>
        <w:lastRenderedPageBreak/>
        <w:t>Must Support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Multi-tenant workspace ownership. 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Multiple event types. 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Free and paid bookings. 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Availability rules. 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proofErr w:type="spellStart"/>
      <w:r>
        <w:t>Timezone</w:t>
      </w:r>
      <w:proofErr w:type="spellEnd"/>
      <w:r>
        <w:t xml:space="preserve"> conversion. 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CRM sync. 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Payment confirmation. 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Calendar integration. 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Automation triggers. 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Course and Community access rules. 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Agency resale limits. </w:t>
      </w:r>
    </w:p>
    <w:p w:rsidR="003B5B3D" w:rsidRDefault="003B5B3D" w:rsidP="003B5B3D">
      <w:pPr>
        <w:numPr>
          <w:ilvl w:val="0"/>
          <w:numId w:val="59"/>
        </w:numPr>
        <w:bidi/>
        <w:spacing w:before="100" w:beforeAutospacing="1" w:after="100" w:afterAutospacing="1" w:line="240" w:lineRule="auto"/>
      </w:pPr>
      <w:r>
        <w:t xml:space="preserve">Direct </w:t>
      </w:r>
      <w:proofErr w:type="spellStart"/>
      <w:r>
        <w:t>Levora</w:t>
      </w:r>
      <w:proofErr w:type="spellEnd"/>
      <w:r>
        <w:t xml:space="preserve"> Marketplace visibility. </w:t>
      </w:r>
    </w:p>
    <w:p w:rsidR="003B5B3D" w:rsidRDefault="003B5B3D" w:rsidP="003B5B3D">
      <w:pPr>
        <w:pStyle w:val="Heading2"/>
        <w:bidi/>
      </w:pPr>
      <w:r>
        <w:t>Critical Rules</w:t>
      </w:r>
    </w:p>
    <w:p w:rsidR="003B5B3D" w:rsidRDefault="003B5B3D" w:rsidP="003B5B3D">
      <w:pPr>
        <w:pStyle w:val="HTMLPreformatted"/>
        <w:bidi/>
      </w:pPr>
      <w:r>
        <w:t>A paid booking is not confirmed until payment succeeds.</w:t>
      </w:r>
    </w:p>
    <w:p w:rsidR="003B5B3D" w:rsidRDefault="003B5B3D" w:rsidP="003B5B3D">
      <w:pPr>
        <w:pStyle w:val="HTMLPreformatted"/>
        <w:bidi/>
      </w:pPr>
      <w:r>
        <w:t>All times are stored in UTC.</w:t>
      </w:r>
    </w:p>
    <w:p w:rsidR="003B5B3D" w:rsidRDefault="003B5B3D" w:rsidP="003B5B3D">
      <w:pPr>
        <w:pStyle w:val="HTMLPreformatted"/>
        <w:bidi/>
      </w:pPr>
      <w:r>
        <w:t xml:space="preserve">Agency Experts cannot publish booking events to </w:t>
      </w:r>
      <w:proofErr w:type="spellStart"/>
      <w:r>
        <w:t>Levora</w:t>
      </w:r>
      <w:proofErr w:type="spellEnd"/>
      <w:r>
        <w:t xml:space="preserve"> Marketplace.</w:t>
      </w:r>
    </w:p>
    <w:p w:rsidR="003B5B3D" w:rsidRDefault="003B5B3D" w:rsidP="003B5B3D">
      <w:pPr>
        <w:pStyle w:val="HTMLPreformatted"/>
        <w:bidi/>
      </w:pPr>
      <w:r>
        <w:t>Booking availability must check external calendar conflicts.</w:t>
      </w:r>
    </w:p>
    <w:p w:rsidR="003B5B3D" w:rsidRDefault="003B5B3D" w:rsidP="003B5B3D">
      <w:pPr>
        <w:pStyle w:val="HTMLPreformatted"/>
        <w:bidi/>
      </w:pPr>
      <w:r>
        <w:t>Every booking must create or update a CRM contact.</w:t>
      </w:r>
    </w:p>
    <w:p w:rsidR="003B5B3D" w:rsidRDefault="003B5B3D" w:rsidP="003B5B3D">
      <w:pPr>
        <w:bidi/>
      </w:pPr>
      <w:r>
        <w:pict>
          <v:rect id="_x0000_i1070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>32. MVP Scope</w:t>
      </w:r>
    </w:p>
    <w:p w:rsidR="003B5B3D" w:rsidRDefault="003B5B3D" w:rsidP="003B5B3D">
      <w:pPr>
        <w:pStyle w:val="Heading2"/>
        <w:bidi/>
      </w:pPr>
      <w:r>
        <w:t>Phase 1</w:t>
      </w:r>
    </w:p>
    <w:p w:rsidR="003B5B3D" w:rsidRDefault="003B5B3D" w:rsidP="003B5B3D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Create Event Type </w:t>
      </w:r>
    </w:p>
    <w:p w:rsidR="003B5B3D" w:rsidRDefault="003B5B3D" w:rsidP="003B5B3D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Availability </w:t>
      </w:r>
    </w:p>
    <w:p w:rsidR="003B5B3D" w:rsidRDefault="003B5B3D" w:rsidP="003B5B3D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Free Booking </w:t>
      </w:r>
    </w:p>
    <w:p w:rsidR="003B5B3D" w:rsidRDefault="003B5B3D" w:rsidP="003B5B3D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Paid Booking </w:t>
      </w:r>
    </w:p>
    <w:p w:rsidR="003B5B3D" w:rsidRDefault="003B5B3D" w:rsidP="003B5B3D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Booking Page </w:t>
      </w:r>
    </w:p>
    <w:p w:rsidR="003B5B3D" w:rsidRDefault="003B5B3D" w:rsidP="003B5B3D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Email Confirmation </w:t>
      </w:r>
    </w:p>
    <w:p w:rsidR="003B5B3D" w:rsidRDefault="003B5B3D" w:rsidP="003B5B3D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CRM Contact Creation </w:t>
      </w:r>
    </w:p>
    <w:p w:rsidR="003B5B3D" w:rsidRDefault="003B5B3D" w:rsidP="003B5B3D">
      <w:pPr>
        <w:numPr>
          <w:ilvl w:val="0"/>
          <w:numId w:val="60"/>
        </w:numPr>
        <w:bidi/>
        <w:spacing w:before="100" w:beforeAutospacing="1" w:after="100" w:afterAutospacing="1" w:line="240" w:lineRule="auto"/>
      </w:pPr>
      <w:r>
        <w:t xml:space="preserve">Basic Calendar Event </w:t>
      </w:r>
    </w:p>
    <w:p w:rsidR="003B5B3D" w:rsidRDefault="003B5B3D" w:rsidP="003B5B3D">
      <w:pPr>
        <w:pStyle w:val="Heading2"/>
        <w:bidi/>
      </w:pPr>
      <w:r>
        <w:t>Phase 2</w:t>
      </w:r>
    </w:p>
    <w:p w:rsidR="003B5B3D" w:rsidRDefault="003B5B3D" w:rsidP="003B5B3D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Google / Outlook Sync </w:t>
      </w:r>
    </w:p>
    <w:p w:rsidR="003B5B3D" w:rsidRDefault="003B5B3D" w:rsidP="003B5B3D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Reschedule </w:t>
      </w:r>
    </w:p>
    <w:p w:rsidR="003B5B3D" w:rsidRDefault="003B5B3D" w:rsidP="003B5B3D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Cancellation </w:t>
      </w:r>
    </w:p>
    <w:p w:rsidR="003B5B3D" w:rsidRDefault="003B5B3D" w:rsidP="003B5B3D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Reminders </w:t>
      </w:r>
    </w:p>
    <w:p w:rsidR="003B5B3D" w:rsidRDefault="003B5B3D" w:rsidP="003B5B3D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Forms </w:t>
      </w:r>
    </w:p>
    <w:p w:rsidR="003B5B3D" w:rsidRDefault="003B5B3D" w:rsidP="003B5B3D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Course Integration </w:t>
      </w:r>
    </w:p>
    <w:p w:rsidR="003B5B3D" w:rsidRDefault="003B5B3D" w:rsidP="003B5B3D">
      <w:pPr>
        <w:numPr>
          <w:ilvl w:val="0"/>
          <w:numId w:val="61"/>
        </w:numPr>
        <w:bidi/>
        <w:spacing w:before="100" w:beforeAutospacing="1" w:after="100" w:afterAutospacing="1" w:line="240" w:lineRule="auto"/>
      </w:pPr>
      <w:r>
        <w:t xml:space="preserve">Community Integration </w:t>
      </w:r>
    </w:p>
    <w:p w:rsidR="003B5B3D" w:rsidRDefault="003B5B3D" w:rsidP="003B5B3D">
      <w:pPr>
        <w:pStyle w:val="Heading2"/>
        <w:bidi/>
      </w:pPr>
      <w:r>
        <w:lastRenderedPageBreak/>
        <w:t>Phase 3</w:t>
      </w:r>
    </w:p>
    <w:p w:rsidR="003B5B3D" w:rsidRDefault="003B5B3D" w:rsidP="003B5B3D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Webinars </w:t>
      </w:r>
    </w:p>
    <w:p w:rsidR="003B5B3D" w:rsidRDefault="003B5B3D" w:rsidP="003B5B3D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Group Sessions </w:t>
      </w:r>
    </w:p>
    <w:p w:rsidR="003B5B3D" w:rsidRDefault="003B5B3D" w:rsidP="003B5B3D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Marketplace Listing </w:t>
      </w:r>
    </w:p>
    <w:p w:rsidR="003B5B3D" w:rsidRDefault="003B5B3D" w:rsidP="003B5B3D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Affiliate Tracking </w:t>
      </w:r>
    </w:p>
    <w:p w:rsidR="003B5B3D" w:rsidRDefault="003B5B3D" w:rsidP="003B5B3D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Advanced Automation </w:t>
      </w:r>
    </w:p>
    <w:p w:rsidR="003B5B3D" w:rsidRDefault="003B5B3D" w:rsidP="003B5B3D">
      <w:pPr>
        <w:numPr>
          <w:ilvl w:val="0"/>
          <w:numId w:val="62"/>
        </w:numPr>
        <w:bidi/>
        <w:spacing w:before="100" w:beforeAutospacing="1" w:after="100" w:afterAutospacing="1" w:line="240" w:lineRule="auto"/>
      </w:pPr>
      <w:r>
        <w:t xml:space="preserve">White-label Booking Domain </w:t>
      </w:r>
    </w:p>
    <w:p w:rsidR="003B5B3D" w:rsidRDefault="003B5B3D" w:rsidP="003B5B3D">
      <w:pPr>
        <w:bidi/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3B5B3D" w:rsidRDefault="003B5B3D" w:rsidP="003B5B3D">
      <w:pPr>
        <w:pStyle w:val="Heading1"/>
        <w:bidi/>
      </w:pPr>
      <w:r>
        <w:t xml:space="preserve">33. </w:t>
      </w:r>
      <w:r>
        <w:rPr>
          <w:rtl/>
        </w:rPr>
        <w:t>أهم ميزة تنافسية</w:t>
      </w:r>
    </w:p>
    <w:p w:rsidR="003B5B3D" w:rsidRDefault="003B5B3D" w:rsidP="003B5B3D">
      <w:pPr>
        <w:pStyle w:val="NormalWeb"/>
        <w:bidi/>
      </w:pPr>
      <w:proofErr w:type="spellStart"/>
      <w:proofErr w:type="gramStart"/>
      <w:r>
        <w:t>Levora</w:t>
      </w:r>
      <w:proofErr w:type="spellEnd"/>
      <w:r>
        <w:t xml:space="preserve"> Booking </w:t>
      </w:r>
      <w:r>
        <w:rPr>
          <w:rtl/>
        </w:rPr>
        <w:t>مش مجرد</w:t>
      </w:r>
      <w:r>
        <w:t xml:space="preserve"> </w:t>
      </w:r>
      <w:proofErr w:type="spellStart"/>
      <w:r>
        <w:t>Calendly</w:t>
      </w:r>
      <w:proofErr w:type="spellEnd"/>
      <w:r>
        <w:t>.</w:t>
      </w:r>
      <w:proofErr w:type="gramEnd"/>
    </w:p>
    <w:p w:rsidR="003B5B3D" w:rsidRDefault="003B5B3D" w:rsidP="003B5B3D">
      <w:pPr>
        <w:pStyle w:val="NormalWeb"/>
        <w:bidi/>
      </w:pPr>
      <w:r>
        <w:rPr>
          <w:rtl/>
        </w:rPr>
        <w:t>هو</w:t>
      </w:r>
      <w:r>
        <w:t>:</w:t>
      </w:r>
    </w:p>
    <w:p w:rsidR="003B5B3D" w:rsidRDefault="003B5B3D" w:rsidP="003B5B3D">
      <w:pPr>
        <w:pStyle w:val="HTMLPreformatted"/>
        <w:bidi/>
      </w:pPr>
      <w:r>
        <w:t>Booking + CRM + Payment + Course + Community + Automation + Affiliate</w:t>
      </w:r>
    </w:p>
    <w:p w:rsidR="003B5B3D" w:rsidRDefault="003B5B3D" w:rsidP="003B5B3D">
      <w:pPr>
        <w:pStyle w:val="NormalWeb"/>
        <w:bidi/>
      </w:pPr>
      <w:r>
        <w:rPr>
          <w:rtl/>
        </w:rPr>
        <w:t>يعني المدرب يقدر</w:t>
      </w:r>
      <w:r>
        <w:t>:</w:t>
      </w:r>
    </w:p>
    <w:p w:rsidR="003B5B3D" w:rsidRDefault="003B5B3D" w:rsidP="003B5B3D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rPr>
          <w:rtl/>
        </w:rPr>
        <w:t>يبيع استشارة</w:t>
      </w:r>
      <w:r>
        <w:t xml:space="preserve">. </w:t>
      </w:r>
    </w:p>
    <w:p w:rsidR="003B5B3D" w:rsidRDefault="003B5B3D" w:rsidP="003B5B3D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rPr>
          <w:rtl/>
        </w:rPr>
        <w:t>يدخل العميل</w:t>
      </w:r>
      <w:r>
        <w:t xml:space="preserve"> CRM. </w:t>
      </w:r>
    </w:p>
    <w:p w:rsidR="003B5B3D" w:rsidRDefault="003B5B3D" w:rsidP="003B5B3D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rPr>
          <w:rtl/>
        </w:rPr>
        <w:t>يشغل</w:t>
      </w:r>
      <w:r>
        <w:t xml:space="preserve"> Follow-up. </w:t>
      </w:r>
    </w:p>
    <w:p w:rsidR="003B5B3D" w:rsidRDefault="003B5B3D" w:rsidP="003B5B3D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rPr>
          <w:rtl/>
        </w:rPr>
        <w:t>يضيفه</w:t>
      </w:r>
      <w:r>
        <w:t xml:space="preserve"> Community. </w:t>
      </w:r>
    </w:p>
    <w:p w:rsidR="003B5B3D" w:rsidRDefault="003B5B3D" w:rsidP="003B5B3D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rPr>
          <w:rtl/>
        </w:rPr>
        <w:t>يفتح له</w:t>
      </w:r>
      <w:r>
        <w:t xml:space="preserve"> Course. </w:t>
      </w:r>
    </w:p>
    <w:p w:rsidR="003B5B3D" w:rsidRDefault="003B5B3D" w:rsidP="003B5B3D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rPr>
          <w:rtl/>
        </w:rPr>
        <w:t>يكسب</w:t>
      </w:r>
      <w:r>
        <w:t xml:space="preserve"> Affiliate Commission. </w:t>
      </w:r>
    </w:p>
    <w:p w:rsidR="003B5B3D" w:rsidRDefault="003B5B3D" w:rsidP="003B5B3D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rPr>
          <w:rtl/>
        </w:rPr>
        <w:t>يعمل</w:t>
      </w:r>
      <w:r>
        <w:t xml:space="preserve"> Reminder </w:t>
      </w:r>
      <w:r>
        <w:rPr>
          <w:rtl/>
        </w:rPr>
        <w:t>تلقائي</w:t>
      </w:r>
      <w:r>
        <w:t xml:space="preserve">. </w:t>
      </w:r>
    </w:p>
    <w:p w:rsidR="003B5B3D" w:rsidRDefault="003B5B3D" w:rsidP="003B5B3D">
      <w:pPr>
        <w:numPr>
          <w:ilvl w:val="0"/>
          <w:numId w:val="63"/>
        </w:numPr>
        <w:bidi/>
        <w:spacing w:before="100" w:beforeAutospacing="1" w:after="100" w:afterAutospacing="1" w:line="240" w:lineRule="auto"/>
      </w:pPr>
      <w:r>
        <w:rPr>
          <w:rtl/>
        </w:rPr>
        <w:t>يقيس</w:t>
      </w:r>
      <w:r>
        <w:t xml:space="preserve"> Attendance </w:t>
      </w:r>
      <w:r>
        <w:rPr>
          <w:rtl/>
        </w:rPr>
        <w:t>و</w:t>
      </w:r>
      <w:r>
        <w:t xml:space="preserve">No-show. </w:t>
      </w:r>
    </w:p>
    <w:p w:rsidR="003B5B3D" w:rsidRDefault="003B5B3D" w:rsidP="003B5B3D">
      <w:pPr>
        <w:pStyle w:val="NormalWeb"/>
        <w:bidi/>
      </w:pPr>
      <w:r>
        <w:rPr>
          <w:rtl/>
        </w:rPr>
        <w:t>ده يخلي الحجز جزء من نظام البيع الكامل، مش أداة منفصلة</w:t>
      </w:r>
      <w:r>
        <w:t>.</w:t>
      </w:r>
    </w:p>
    <w:p w:rsidR="008475B8" w:rsidRDefault="008475B8" w:rsidP="003B5B3D"/>
    <w:sectPr w:rsidR="008475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3E3405B"/>
    <w:multiLevelType w:val="multilevel"/>
    <w:tmpl w:val="593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44159ED"/>
    <w:multiLevelType w:val="multilevel"/>
    <w:tmpl w:val="4DCE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342CEB"/>
    <w:multiLevelType w:val="multilevel"/>
    <w:tmpl w:val="01E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F7233B"/>
    <w:multiLevelType w:val="multilevel"/>
    <w:tmpl w:val="A56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281C2F"/>
    <w:multiLevelType w:val="multilevel"/>
    <w:tmpl w:val="C88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8C6ABE"/>
    <w:multiLevelType w:val="multilevel"/>
    <w:tmpl w:val="7176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CC1A39"/>
    <w:multiLevelType w:val="multilevel"/>
    <w:tmpl w:val="484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826265"/>
    <w:multiLevelType w:val="multilevel"/>
    <w:tmpl w:val="08D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C56437"/>
    <w:multiLevelType w:val="multilevel"/>
    <w:tmpl w:val="B0E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A50287"/>
    <w:multiLevelType w:val="multilevel"/>
    <w:tmpl w:val="473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951DE"/>
    <w:multiLevelType w:val="multilevel"/>
    <w:tmpl w:val="E46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F4471B"/>
    <w:multiLevelType w:val="multilevel"/>
    <w:tmpl w:val="386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4E3AFE"/>
    <w:multiLevelType w:val="multilevel"/>
    <w:tmpl w:val="A30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280CCA"/>
    <w:multiLevelType w:val="multilevel"/>
    <w:tmpl w:val="882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985891"/>
    <w:multiLevelType w:val="multilevel"/>
    <w:tmpl w:val="F378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9E2DCC"/>
    <w:multiLevelType w:val="multilevel"/>
    <w:tmpl w:val="630E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D33F66"/>
    <w:multiLevelType w:val="multilevel"/>
    <w:tmpl w:val="DE68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EDD195A"/>
    <w:multiLevelType w:val="multilevel"/>
    <w:tmpl w:val="8D9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0E45656"/>
    <w:multiLevelType w:val="multilevel"/>
    <w:tmpl w:val="DB8E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32600E7"/>
    <w:multiLevelType w:val="multilevel"/>
    <w:tmpl w:val="B4989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4974F14"/>
    <w:multiLevelType w:val="multilevel"/>
    <w:tmpl w:val="1092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8C779E6"/>
    <w:multiLevelType w:val="multilevel"/>
    <w:tmpl w:val="818C4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8E3155C"/>
    <w:multiLevelType w:val="multilevel"/>
    <w:tmpl w:val="4A3E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9077F2C"/>
    <w:multiLevelType w:val="multilevel"/>
    <w:tmpl w:val="3C34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BDA517D"/>
    <w:multiLevelType w:val="multilevel"/>
    <w:tmpl w:val="CD06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1995A13"/>
    <w:multiLevelType w:val="multilevel"/>
    <w:tmpl w:val="A14E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65D2404"/>
    <w:multiLevelType w:val="multilevel"/>
    <w:tmpl w:val="B71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7FE3210"/>
    <w:multiLevelType w:val="multilevel"/>
    <w:tmpl w:val="850C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98414EC"/>
    <w:multiLevelType w:val="multilevel"/>
    <w:tmpl w:val="C23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9FD31AB"/>
    <w:multiLevelType w:val="multilevel"/>
    <w:tmpl w:val="5036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CB61649"/>
    <w:multiLevelType w:val="multilevel"/>
    <w:tmpl w:val="4B2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2110A05"/>
    <w:multiLevelType w:val="multilevel"/>
    <w:tmpl w:val="29D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4C12502"/>
    <w:multiLevelType w:val="multilevel"/>
    <w:tmpl w:val="02C6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5C77029"/>
    <w:multiLevelType w:val="multilevel"/>
    <w:tmpl w:val="6B76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7104E74"/>
    <w:multiLevelType w:val="multilevel"/>
    <w:tmpl w:val="FE7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7DA1F3F"/>
    <w:multiLevelType w:val="multilevel"/>
    <w:tmpl w:val="BF3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B064579"/>
    <w:multiLevelType w:val="multilevel"/>
    <w:tmpl w:val="E83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B1159FD"/>
    <w:multiLevelType w:val="multilevel"/>
    <w:tmpl w:val="F98A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B6E4C53"/>
    <w:multiLevelType w:val="multilevel"/>
    <w:tmpl w:val="C2D2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B8A77DD"/>
    <w:multiLevelType w:val="multilevel"/>
    <w:tmpl w:val="3E4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D61183C"/>
    <w:multiLevelType w:val="multilevel"/>
    <w:tmpl w:val="F9AE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E3D0479"/>
    <w:multiLevelType w:val="multilevel"/>
    <w:tmpl w:val="7BCA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1025EEB"/>
    <w:multiLevelType w:val="multilevel"/>
    <w:tmpl w:val="6E9A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1C20AAC"/>
    <w:multiLevelType w:val="multilevel"/>
    <w:tmpl w:val="4234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2482604"/>
    <w:multiLevelType w:val="multilevel"/>
    <w:tmpl w:val="23EE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7462B88"/>
    <w:multiLevelType w:val="multilevel"/>
    <w:tmpl w:val="873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BF0169B"/>
    <w:multiLevelType w:val="multilevel"/>
    <w:tmpl w:val="D04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E49459B"/>
    <w:multiLevelType w:val="multilevel"/>
    <w:tmpl w:val="FD7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0054654"/>
    <w:multiLevelType w:val="multilevel"/>
    <w:tmpl w:val="A08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3B070A7"/>
    <w:multiLevelType w:val="multilevel"/>
    <w:tmpl w:val="334A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73C05A65"/>
    <w:multiLevelType w:val="multilevel"/>
    <w:tmpl w:val="4DC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4BF19B7"/>
    <w:multiLevelType w:val="multilevel"/>
    <w:tmpl w:val="64D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57B4B65"/>
    <w:multiLevelType w:val="multilevel"/>
    <w:tmpl w:val="31F0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9754519"/>
    <w:multiLevelType w:val="multilevel"/>
    <w:tmpl w:val="42C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F429DD"/>
    <w:multiLevelType w:val="multilevel"/>
    <w:tmpl w:val="9CCC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BAF393A"/>
    <w:multiLevelType w:val="multilevel"/>
    <w:tmpl w:val="5996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BD8739E"/>
    <w:multiLevelType w:val="multilevel"/>
    <w:tmpl w:val="92C4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0"/>
  </w:num>
  <w:num w:numId="8">
    <w:abstractNumId w:val="8"/>
  </w:num>
  <w:num w:numId="9">
    <w:abstractNumId w:val="6"/>
  </w:num>
  <w:num w:numId="10">
    <w:abstractNumId w:val="19"/>
  </w:num>
  <w:num w:numId="11">
    <w:abstractNumId w:val="46"/>
  </w:num>
  <w:num w:numId="12">
    <w:abstractNumId w:val="48"/>
  </w:num>
  <w:num w:numId="13">
    <w:abstractNumId w:val="51"/>
  </w:num>
  <w:num w:numId="14">
    <w:abstractNumId w:val="33"/>
  </w:num>
  <w:num w:numId="15">
    <w:abstractNumId w:val="29"/>
  </w:num>
  <w:num w:numId="16">
    <w:abstractNumId w:val="40"/>
  </w:num>
  <w:num w:numId="17">
    <w:abstractNumId w:val="58"/>
  </w:num>
  <w:num w:numId="18">
    <w:abstractNumId w:val="61"/>
  </w:num>
  <w:num w:numId="19">
    <w:abstractNumId w:val="36"/>
  </w:num>
  <w:num w:numId="20">
    <w:abstractNumId w:val="26"/>
  </w:num>
  <w:num w:numId="21">
    <w:abstractNumId w:val="14"/>
  </w:num>
  <w:num w:numId="22">
    <w:abstractNumId w:val="15"/>
  </w:num>
  <w:num w:numId="23">
    <w:abstractNumId w:val="18"/>
  </w:num>
  <w:num w:numId="24">
    <w:abstractNumId w:val="22"/>
  </w:num>
  <w:num w:numId="25">
    <w:abstractNumId w:val="55"/>
  </w:num>
  <w:num w:numId="26">
    <w:abstractNumId w:val="27"/>
  </w:num>
  <w:num w:numId="27">
    <w:abstractNumId w:val="38"/>
  </w:num>
  <w:num w:numId="28">
    <w:abstractNumId w:val="34"/>
  </w:num>
  <w:num w:numId="29">
    <w:abstractNumId w:val="50"/>
  </w:num>
  <w:num w:numId="30">
    <w:abstractNumId w:val="42"/>
  </w:num>
  <w:num w:numId="31">
    <w:abstractNumId w:val="47"/>
  </w:num>
  <w:num w:numId="32">
    <w:abstractNumId w:val="39"/>
  </w:num>
  <w:num w:numId="33">
    <w:abstractNumId w:val="7"/>
  </w:num>
  <w:num w:numId="34">
    <w:abstractNumId w:val="35"/>
  </w:num>
  <w:num w:numId="35">
    <w:abstractNumId w:val="13"/>
  </w:num>
  <w:num w:numId="36">
    <w:abstractNumId w:val="56"/>
  </w:num>
  <w:num w:numId="37">
    <w:abstractNumId w:val="9"/>
  </w:num>
  <w:num w:numId="38">
    <w:abstractNumId w:val="23"/>
  </w:num>
  <w:num w:numId="39">
    <w:abstractNumId w:val="43"/>
  </w:num>
  <w:num w:numId="40">
    <w:abstractNumId w:val="60"/>
  </w:num>
  <w:num w:numId="41">
    <w:abstractNumId w:val="57"/>
  </w:num>
  <w:num w:numId="42">
    <w:abstractNumId w:val="41"/>
  </w:num>
  <w:num w:numId="43">
    <w:abstractNumId w:val="45"/>
  </w:num>
  <w:num w:numId="44">
    <w:abstractNumId w:val="30"/>
  </w:num>
  <w:num w:numId="45">
    <w:abstractNumId w:val="52"/>
  </w:num>
  <w:num w:numId="46">
    <w:abstractNumId w:val="25"/>
  </w:num>
  <w:num w:numId="47">
    <w:abstractNumId w:val="53"/>
  </w:num>
  <w:num w:numId="48">
    <w:abstractNumId w:val="62"/>
  </w:num>
  <w:num w:numId="49">
    <w:abstractNumId w:val="32"/>
  </w:num>
  <w:num w:numId="50">
    <w:abstractNumId w:val="44"/>
  </w:num>
  <w:num w:numId="51">
    <w:abstractNumId w:val="59"/>
  </w:num>
  <w:num w:numId="52">
    <w:abstractNumId w:val="49"/>
  </w:num>
  <w:num w:numId="53">
    <w:abstractNumId w:val="21"/>
  </w:num>
  <w:num w:numId="54">
    <w:abstractNumId w:val="16"/>
  </w:num>
  <w:num w:numId="55">
    <w:abstractNumId w:val="24"/>
  </w:num>
  <w:num w:numId="56">
    <w:abstractNumId w:val="17"/>
  </w:num>
  <w:num w:numId="57">
    <w:abstractNumId w:val="28"/>
  </w:num>
  <w:num w:numId="58">
    <w:abstractNumId w:val="11"/>
  </w:num>
  <w:num w:numId="59">
    <w:abstractNumId w:val="12"/>
  </w:num>
  <w:num w:numId="60">
    <w:abstractNumId w:val="20"/>
  </w:num>
  <w:num w:numId="61">
    <w:abstractNumId w:val="31"/>
  </w:num>
  <w:num w:numId="62">
    <w:abstractNumId w:val="54"/>
  </w:num>
  <w:num w:numId="63">
    <w:abstractNumId w:val="37"/>
  </w:num>
  <w:numIdMacAtCleanup w:val="6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B5B3D"/>
    <w:rsid w:val="008475B8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B5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B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5B3D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3B5B3D"/>
  </w:style>
  <w:style w:type="character" w:customStyle="1" w:styleId="e">
    <w:name w:val="ͼe"/>
    <w:basedOn w:val="DefaultParagraphFont"/>
    <w:rsid w:val="003B5B3D"/>
  </w:style>
  <w:style w:type="character" w:customStyle="1" w:styleId="8">
    <w:name w:val="ͼ8"/>
    <w:basedOn w:val="DefaultParagraphFont"/>
    <w:rsid w:val="003B5B3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20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2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66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0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72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2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22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8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9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54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2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69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5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3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8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5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57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9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6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2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0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1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2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6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5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0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2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0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31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46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0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9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8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1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9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2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6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67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6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64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6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7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0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7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25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41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1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5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8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0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2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47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9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71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5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6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1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0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50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7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19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68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03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2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2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6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9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9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8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0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4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668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8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1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9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9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57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5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6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04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3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9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3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9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0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66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1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2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3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3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82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1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6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4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74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4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1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1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3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54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55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0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1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3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0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2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0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3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1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6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9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85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2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9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2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3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3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94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9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1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8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0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2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5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5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2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2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8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3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0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9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66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6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6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7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4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56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05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9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3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56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74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87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3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24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3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0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5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75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31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50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0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3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6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0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0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0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6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7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6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6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2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1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78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35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83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2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55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3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60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1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1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84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4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7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6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0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42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4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5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1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82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2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7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1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2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7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6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0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8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0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63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99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4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0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9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2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5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96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31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9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3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1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9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9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2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6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0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2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8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64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6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2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8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2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7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05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8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25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9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6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51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5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2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97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4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5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3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5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62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6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85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4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04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51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8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6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0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2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9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4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67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24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7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2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43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60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9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1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4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1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6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1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8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0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1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39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38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9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4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8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5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1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7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5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08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8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74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8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2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8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3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7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33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9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1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23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64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3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97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44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5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8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30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9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2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7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4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3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57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87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6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06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61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83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7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1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64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0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7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75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67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0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8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1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2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9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8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1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62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9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0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1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5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3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2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8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49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87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3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05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8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7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06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6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74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2099</Words>
  <Characters>11965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shop</cp:lastModifiedBy>
  <cp:revision>2</cp:revision>
  <dcterms:created xsi:type="dcterms:W3CDTF">2013-12-23T23:15:00Z</dcterms:created>
  <dcterms:modified xsi:type="dcterms:W3CDTF">2026-04-27T14:35:00Z</dcterms:modified>
  <cp:category/>
</cp:coreProperties>
</file>